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D559F" w14:textId="4052A6C4">
      <w:pPr>
        <w:jc w:val="center"/>
      </w:pPr>
      <w:r>
        <w:rPr>
          <w:noProof/>
        </w:rPr>
        <w:drawing>
          <wp:inline distT="0" distB="0" distL="0" distR="0" wp14:anchorId="706A993F" wp14:editId="5ECE541A">
            <wp:extent cx="2109216" cy="1969008"/>
            <wp:effectExtent l="0" t="0" r="5715" b="0"/>
            <wp:docPr id="1" name="Resim 1">
              <a:extLst xmlns:a="http://schemas.openxmlformats.org/drawingml/2006/main">
                <a:ext uri="{FF2B5EF4-FFF2-40B4-BE49-F238E27FC236}">
                  <a16:creationId xmlns:a16="http://schemas.microsoft.com/office/drawing/2014/main" id="{D69EAB3D-E762-412D-A09D-4031B1AD4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saray_Üniversitesi_logo (1).jpg"/>
                    <pic:cNvPicPr/>
                  </pic:nvPicPr>
                  <pic:blipFill>
                    <a:blip r:embed="rId8">
                      <a:extLst>
                        <a:ext uri="{28A0092B-C50C-407E-A947-70E740481C1C}">
                          <a14:useLocalDpi xmlns:a14="http://schemas.microsoft.com/office/drawing/2010/main" val="0"/>
                        </a:ext>
                      </a:extLst>
                    </a:blip>
                    <a:stretch>
                      <a:fillRect/>
                    </a:stretch>
                  </pic:blipFill>
                  <pic:spPr>
                    <a:xfrm>
                      <a:off x="0" y="0"/>
                      <a:ext cx="2109216" cy="1969008"/>
                    </a:xfrm>
                    <a:prstGeom prst="rect">
                      <a:avLst/>
                    </a:prstGeom>
                  </pic:spPr>
                </pic:pic>
              </a:graphicData>
            </a:graphic>
          </wp:inline>
        </w:drawing>
      </w:r>
      <w:r>
        <w:br/>
      </w:r>
      <w:r>
        <w:br/>
      </w:r>
      <w:r>
        <w:br/>
      </w:r>
      <w:r>
        <w:rPr>
          <w:b/>
          <w:bCs/>
          <w:sz w:val="48"/>
          <w:szCs w:val="48"/>
        </w:rPr>
        <w:t>SİBER RADAR</w:t>
      </w:r>
      <w:r>
        <w:br/>
      </w:r>
      <w:r>
        <w:rPr>
          <w:b/>
          <w:bCs/>
        </w:rPr>
        <w:t>KOBİ’LER İÇİN SİBER GÜVENLİK AÇIKLARINI</w:t>
      </w:r>
      <w:r>
        <w:br/>
      </w:r>
      <w:r>
        <w:rPr>
          <w:b/>
          <w:bCs/>
        </w:rPr>
        <w:t>TESPİT VE YÖNETİM PLATFORMU</w:t>
      </w:r>
      <w:r>
        <w:br/>
      </w:r>
      <w:r>
        <w:br/>
      </w:r>
      <w:r>
        <w:t>GİRİŞİMCİLİK DERSİ PROJE RAPORU</w:t>
      </w:r>
      <w:r>
        <w:br/>
      </w:r>
      <w:r>
        <w:br/>
      </w:r>
      <w:r>
        <w:br/>
      </w:r>
      <w:proofErr w:type="spellStart"/>
      <w:r>
        <w:t>Hazırlayanlar</w:t>
      </w:r>
      <w:proofErr w:type="spellEnd"/>
      <w:r>
        <w:br/>
      </w:r>
      <w:r>
        <w:t xml:space="preserve">Bahadır </w:t>
      </w:r>
      <w:r>
        <w:t>Koç (</w:t>
      </w:r>
      <w:r>
        <w:t>[GİZLENDİ]</w:t>
      </w:r>
      <w:r>
        <w:t>)</w:t>
      </w:r>
      <w:r>
        <w:br/>
      </w:r>
      <w:r>
        <w:t xml:space="preserve">Azra </w:t>
      </w:r>
      <w:r>
        <w:t>Akın (</w:t>
      </w:r>
      <w:r>
        <w:t>[GİZLENDİ])</w:t>
      </w:r>
      <w:r>
        <w:br/>
      </w:r>
      <w:r>
        <w:t xml:space="preserve">Melisa </w:t>
      </w:r>
      <w:r>
        <w:t>Kurt (</w:t>
      </w:r>
      <w:r>
        <w:t>[GİZLENDİ])</w:t>
      </w:r>
      <w:r>
        <w:br/>
      </w:r>
      <w:r>
        <w:t xml:space="preserve">Sıla </w:t>
      </w:r>
      <w:r>
        <w:t>Coşkun (</w:t>
      </w:r>
      <w:r>
        <w:t>[GİZLENDİ])</w:t>
      </w:r>
      <w:r>
        <w:br/>
      </w:r>
      <w:r>
        <w:t xml:space="preserve">Yağmur </w:t>
      </w:r>
      <w:r>
        <w:t>Özdemir (</w:t>
      </w:r>
      <w:r>
        <w:t>[GİZLENDİ])</w:t>
      </w:r>
      <w:r>
        <w:br/>
      </w:r>
      <w:r>
        <w:t xml:space="preserve">Emine </w:t>
      </w:r>
      <w:proofErr w:type="spellStart"/>
      <w:r>
        <w:t>Canlı</w:t>
      </w:r>
      <w:proofErr w:type="spellEnd"/>
      <w:r>
        <w:t xml:space="preserve"> (</w:t>
      </w:r>
      <w:r>
        <w:t>[GİZLENDİ])</w:t>
      </w:r>
      <w:r>
        <w:br/>
      </w:r>
      <w:r>
        <w:t xml:space="preserve">Gülşen </w:t>
      </w:r>
      <w:r>
        <w:t>Ecevit (</w:t>
      </w:r>
      <w:r>
        <w:t>[GİZLENDİ])</w:t>
      </w:r>
      <w:r>
        <w:br/>
      </w:r>
      <w:r>
        <w:br/>
      </w:r>
      <w:r>
        <w:t>2026</w:t>
      </w:r>
    </w:p>
    <w:p w14:paraId="181A7401" w14:textId="77777777">
      <w:pPr>
        <w:jc w:val="both"/>
      </w:pPr>
      <w:r>
        <w:br w:type="page"/>
      </w:r>
    </w:p>
    <w:p w14:paraId="49E10987" w14:textId="77777777">
      <w:pPr>
        <w:ind w:firstLine="567"/>
        <w:jc w:val="both"/>
      </w:pPr>
    </w:p>
    <w:sdt>
      <w:sdtPr>
        <w:rPr>
          <w:rFonts w:ascii="Times New Roman" w:hAnsi="Times New Roman"/>
          <w:b w:val="0"/>
          <w:bCs w:val="0"/>
          <w:sz w:val="24"/>
          <w:szCs w:val="22"/>
        </w:rPr>
        <w:id w:val="1647931059"/>
        <w:docPartObj>
          <w:docPartGallery w:val="Table of Contents"/>
          <w:docPartUnique/>
        </w:docPartObj>
      </w:sdtPr>
      <w:sdtEndPr>
        <w:rPr>
          <w:szCs w:val="24"/>
        </w:rPr>
      </w:sdtEndPr>
      <w:sdtContent>
        <w:p w14:paraId="7DBD854B" w14:textId="0FEA8FDE">
          <w:pPr>
            <w:pStyle w:val="T1"/>
            <w:tabs>
              <w:tab w:val="right" w:leader="dot" w:pos="9112"/>
            </w:tabs>
            <w:rPr>
              <w:b w:val="0"/>
              <w:bCs w:val="0"/>
              <w:noProof/>
              <w:kern w:val="2"/>
              <w:sz w:val="24"/>
              <w:szCs w:val="24"/>
              <w:lang w:val="tr-TR" w:eastAsia="tr-TR"/>
              <w14:ligatures w14:val="standardContextual"/>
            </w:rPr>
          </w:pPr>
          <w:r>
            <w:fldChar w:fldCharType="begin"/>
          </w:r>
          <w:r>
            <w:instrText>TOC \o "1-9" \z \u \h</w:instrText>
          </w:r>
          <w:r>
            <w:fldChar w:fldCharType="separate"/>
          </w:r>
          <w:hyperlink w:anchor="_Toc243049171" w:history="1">
            <w:r>
              <w:rPr>
                <w:rStyle w:val="Kpr"/>
                <w:noProof/>
              </w:rPr>
              <w:t>1. GİRİŞ</w:t>
            </w:r>
            <w:r>
              <w:rPr>
                <w:noProof/>
                <w:webHidden/>
              </w:rPr>
              <w:tab/>
            </w:r>
            <w:r>
              <w:rPr>
                <w:noProof/>
                <w:webHidden/>
              </w:rPr>
              <w:fldChar w:fldCharType="begin"/>
            </w:r>
            <w:r>
              <w:rPr>
                <w:noProof/>
                <w:webHidden/>
              </w:rPr>
              <w:instrText xml:space="preserve"> PAGEREF _Toc243049171 \h </w:instrText>
            </w:r>
            <w:r>
              <w:rPr>
                <w:noProof/>
                <w:webHidden/>
              </w:rPr>
            </w:r>
            <w:r>
              <w:rPr>
                <w:noProof/>
                <w:webHidden/>
              </w:rPr>
              <w:fldChar w:fldCharType="separate"/>
            </w:r>
            <w:r>
              <w:rPr>
                <w:noProof/>
                <w:webHidden/>
              </w:rPr>
              <w:t>5</w:t>
            </w:r>
            <w:r>
              <w:rPr>
                <w:noProof/>
                <w:webHidden/>
              </w:rPr>
              <w:fldChar w:fldCharType="end"/>
            </w:r>
          </w:hyperlink>
        </w:p>
        <w:p w14:paraId="6AAF99E9" w14:textId="2CF28987">
          <w:pPr>
            <w:pStyle w:val="T1"/>
            <w:tabs>
              <w:tab w:val="right" w:leader="dot" w:pos="9112"/>
            </w:tabs>
            <w:rPr>
              <w:b w:val="0"/>
              <w:bCs w:val="0"/>
              <w:noProof/>
              <w:kern w:val="2"/>
              <w:sz w:val="24"/>
              <w:szCs w:val="24"/>
              <w:lang w:val="tr-TR" w:eastAsia="tr-TR"/>
              <w14:ligatures w14:val="standardContextual"/>
            </w:rPr>
          </w:pPr>
          <w:hyperlink w:anchor="_Toc243049172" w:history="1">
            <w:r>
              <w:rPr>
                <w:rStyle w:val="Kpr"/>
                <w:noProof/>
              </w:rPr>
              <w:t>2. PROJENİN AMACI</w:t>
            </w:r>
            <w:r>
              <w:rPr>
                <w:noProof/>
                <w:webHidden/>
              </w:rPr>
              <w:tab/>
            </w:r>
            <w:r>
              <w:rPr>
                <w:noProof/>
                <w:webHidden/>
              </w:rPr>
              <w:fldChar w:fldCharType="begin"/>
            </w:r>
            <w:r>
              <w:rPr>
                <w:noProof/>
                <w:webHidden/>
              </w:rPr>
              <w:instrText xml:space="preserve"> PAGEREF _Toc243049172 \h </w:instrText>
            </w:r>
            <w:r>
              <w:rPr>
                <w:noProof/>
                <w:webHidden/>
              </w:rPr>
            </w:r>
            <w:r>
              <w:rPr>
                <w:noProof/>
                <w:webHidden/>
              </w:rPr>
              <w:fldChar w:fldCharType="separate"/>
            </w:r>
            <w:r>
              <w:rPr>
                <w:noProof/>
                <w:webHidden/>
              </w:rPr>
              <w:t>6</w:t>
            </w:r>
            <w:r>
              <w:rPr>
                <w:noProof/>
                <w:webHidden/>
              </w:rPr>
              <w:fldChar w:fldCharType="end"/>
            </w:r>
          </w:hyperlink>
        </w:p>
        <w:p w14:paraId="6DB06FA9" w14:textId="700E0126">
          <w:pPr>
            <w:pStyle w:val="T2"/>
            <w:tabs>
              <w:tab w:val="right" w:leader="dot" w:pos="9112"/>
            </w:tabs>
            <w:rPr>
              <w:i w:val="0"/>
              <w:iCs w:val="0"/>
              <w:noProof/>
              <w:kern w:val="2"/>
              <w:sz w:val="24"/>
              <w:szCs w:val="24"/>
              <w:lang w:val="tr-TR" w:eastAsia="tr-TR"/>
              <w14:ligatures w14:val="standardContextual"/>
            </w:rPr>
          </w:pPr>
          <w:hyperlink w:anchor="_Toc243049173" w:history="1">
            <w:r>
              <w:rPr>
                <w:rStyle w:val="Kpr"/>
                <w:noProof/>
              </w:rPr>
              <w:t>2.1. Alt Amaçlar</w:t>
            </w:r>
            <w:r>
              <w:rPr>
                <w:noProof/>
                <w:webHidden/>
              </w:rPr>
              <w:tab/>
            </w:r>
            <w:r>
              <w:rPr>
                <w:noProof/>
                <w:webHidden/>
              </w:rPr>
              <w:fldChar w:fldCharType="begin"/>
            </w:r>
            <w:r>
              <w:rPr>
                <w:noProof/>
                <w:webHidden/>
              </w:rPr>
              <w:instrText xml:space="preserve"> PAGEREF _Toc243049173 \h </w:instrText>
            </w:r>
            <w:r>
              <w:rPr>
                <w:noProof/>
                <w:webHidden/>
              </w:rPr>
            </w:r>
            <w:r>
              <w:rPr>
                <w:noProof/>
                <w:webHidden/>
              </w:rPr>
              <w:fldChar w:fldCharType="separate"/>
            </w:r>
            <w:r>
              <w:rPr>
                <w:noProof/>
                <w:webHidden/>
              </w:rPr>
              <w:t>6</w:t>
            </w:r>
            <w:r>
              <w:rPr>
                <w:noProof/>
                <w:webHidden/>
              </w:rPr>
              <w:fldChar w:fldCharType="end"/>
            </w:r>
          </w:hyperlink>
        </w:p>
        <w:p w14:paraId="24B89571" w14:textId="47E2D2C4">
          <w:pPr>
            <w:pStyle w:val="T2"/>
            <w:tabs>
              <w:tab w:val="right" w:leader="dot" w:pos="9112"/>
            </w:tabs>
            <w:rPr>
              <w:i w:val="0"/>
              <w:iCs w:val="0"/>
              <w:noProof/>
              <w:kern w:val="2"/>
              <w:sz w:val="24"/>
              <w:szCs w:val="24"/>
              <w:lang w:val="tr-TR" w:eastAsia="tr-TR"/>
              <w14:ligatures w14:val="standardContextual"/>
            </w:rPr>
          </w:pPr>
          <w:hyperlink w:anchor="_Toc243049174" w:history="1">
            <w:r>
              <w:rPr>
                <w:rStyle w:val="Kpr"/>
                <w:noProof/>
              </w:rPr>
              <w:t>2.2. Kullanıcıya Sağlanması Planlanan Fayda</w:t>
            </w:r>
            <w:r>
              <w:rPr>
                <w:noProof/>
                <w:webHidden/>
              </w:rPr>
              <w:tab/>
            </w:r>
            <w:r>
              <w:rPr>
                <w:noProof/>
                <w:webHidden/>
              </w:rPr>
              <w:fldChar w:fldCharType="begin"/>
            </w:r>
            <w:r>
              <w:rPr>
                <w:noProof/>
                <w:webHidden/>
              </w:rPr>
              <w:instrText xml:space="preserve"> PAGEREF _Toc243049174 \h </w:instrText>
            </w:r>
            <w:r>
              <w:rPr>
                <w:noProof/>
                <w:webHidden/>
              </w:rPr>
            </w:r>
            <w:r>
              <w:rPr>
                <w:noProof/>
                <w:webHidden/>
              </w:rPr>
              <w:fldChar w:fldCharType="separate"/>
            </w:r>
            <w:r>
              <w:rPr>
                <w:noProof/>
                <w:webHidden/>
              </w:rPr>
              <w:t>6</w:t>
            </w:r>
            <w:r>
              <w:rPr>
                <w:noProof/>
                <w:webHidden/>
              </w:rPr>
              <w:fldChar w:fldCharType="end"/>
            </w:r>
          </w:hyperlink>
        </w:p>
        <w:p w14:paraId="5849CADE" w14:textId="53635E80">
          <w:pPr>
            <w:pStyle w:val="T2"/>
            <w:tabs>
              <w:tab w:val="right" w:leader="dot" w:pos="9112"/>
            </w:tabs>
            <w:rPr>
              <w:i w:val="0"/>
              <w:iCs w:val="0"/>
              <w:noProof/>
              <w:kern w:val="2"/>
              <w:sz w:val="24"/>
              <w:szCs w:val="24"/>
              <w:lang w:val="tr-TR" w:eastAsia="tr-TR"/>
              <w14:ligatures w14:val="standardContextual"/>
            </w:rPr>
          </w:pPr>
          <w:hyperlink w:anchor="_Toc243049175" w:history="1">
            <w:r>
              <w:rPr>
                <w:rStyle w:val="Kpr"/>
                <w:noProof/>
              </w:rPr>
              <w:t>2.3. Beklenen Çıktılar</w:t>
            </w:r>
            <w:r>
              <w:rPr>
                <w:noProof/>
                <w:webHidden/>
              </w:rPr>
              <w:tab/>
            </w:r>
            <w:r>
              <w:rPr>
                <w:noProof/>
                <w:webHidden/>
              </w:rPr>
              <w:fldChar w:fldCharType="begin"/>
            </w:r>
            <w:r>
              <w:rPr>
                <w:noProof/>
                <w:webHidden/>
              </w:rPr>
              <w:instrText xml:space="preserve"> PAGEREF _Toc243049175 \h </w:instrText>
            </w:r>
            <w:r>
              <w:rPr>
                <w:noProof/>
                <w:webHidden/>
              </w:rPr>
            </w:r>
            <w:r>
              <w:rPr>
                <w:noProof/>
                <w:webHidden/>
              </w:rPr>
              <w:fldChar w:fldCharType="separate"/>
            </w:r>
            <w:r>
              <w:rPr>
                <w:noProof/>
                <w:webHidden/>
              </w:rPr>
              <w:t>7</w:t>
            </w:r>
            <w:r>
              <w:rPr>
                <w:noProof/>
                <w:webHidden/>
              </w:rPr>
              <w:fldChar w:fldCharType="end"/>
            </w:r>
          </w:hyperlink>
        </w:p>
        <w:p w14:paraId="21F8970B" w14:textId="31908C29">
          <w:pPr>
            <w:pStyle w:val="T1"/>
            <w:tabs>
              <w:tab w:val="right" w:leader="dot" w:pos="9112"/>
            </w:tabs>
            <w:rPr>
              <w:b w:val="0"/>
              <w:bCs w:val="0"/>
              <w:noProof/>
              <w:kern w:val="2"/>
              <w:sz w:val="24"/>
              <w:szCs w:val="24"/>
              <w:lang w:val="tr-TR" w:eastAsia="tr-TR"/>
              <w14:ligatures w14:val="standardContextual"/>
            </w:rPr>
          </w:pPr>
          <w:hyperlink w:anchor="_Toc243049176" w:history="1">
            <w:r>
              <w:rPr>
                <w:rStyle w:val="Kpr"/>
                <w:noProof/>
              </w:rPr>
              <w:t>3. Problem</w:t>
            </w:r>
            <w:r>
              <w:rPr>
                <w:noProof/>
                <w:webHidden/>
              </w:rPr>
              <w:tab/>
            </w:r>
            <w:r>
              <w:rPr>
                <w:noProof/>
                <w:webHidden/>
              </w:rPr>
              <w:fldChar w:fldCharType="begin"/>
            </w:r>
            <w:r>
              <w:rPr>
                <w:noProof/>
                <w:webHidden/>
              </w:rPr>
              <w:instrText xml:space="preserve"> PAGEREF _Toc243049176 \h </w:instrText>
            </w:r>
            <w:r>
              <w:rPr>
                <w:noProof/>
                <w:webHidden/>
              </w:rPr>
            </w:r>
            <w:r>
              <w:rPr>
                <w:noProof/>
                <w:webHidden/>
              </w:rPr>
              <w:fldChar w:fldCharType="separate"/>
            </w:r>
            <w:r>
              <w:rPr>
                <w:noProof/>
                <w:webHidden/>
              </w:rPr>
              <w:t>7</w:t>
            </w:r>
            <w:r>
              <w:rPr>
                <w:noProof/>
                <w:webHidden/>
              </w:rPr>
              <w:fldChar w:fldCharType="end"/>
            </w:r>
          </w:hyperlink>
        </w:p>
        <w:p w14:paraId="58C74627" w14:textId="5986057E">
          <w:pPr>
            <w:pStyle w:val="T2"/>
            <w:tabs>
              <w:tab w:val="right" w:leader="dot" w:pos="9112"/>
            </w:tabs>
            <w:rPr>
              <w:i w:val="0"/>
              <w:iCs w:val="0"/>
              <w:noProof/>
              <w:kern w:val="2"/>
              <w:sz w:val="24"/>
              <w:szCs w:val="24"/>
              <w:lang w:val="tr-TR" w:eastAsia="tr-TR"/>
              <w14:ligatures w14:val="standardContextual"/>
            </w:rPr>
          </w:pPr>
          <w:hyperlink w:anchor="_Toc243049177" w:history="1">
            <w:r>
              <w:rPr>
                <w:rStyle w:val="Kpr"/>
                <w:noProof/>
              </w:rPr>
              <w:t>3.1. Temel Problem</w:t>
            </w:r>
            <w:r>
              <w:rPr>
                <w:noProof/>
                <w:webHidden/>
              </w:rPr>
              <w:tab/>
            </w:r>
            <w:r>
              <w:rPr>
                <w:noProof/>
                <w:webHidden/>
              </w:rPr>
              <w:fldChar w:fldCharType="begin"/>
            </w:r>
            <w:r>
              <w:rPr>
                <w:noProof/>
                <w:webHidden/>
              </w:rPr>
              <w:instrText xml:space="preserve"> PAGEREF _Toc243049177 \h </w:instrText>
            </w:r>
            <w:r>
              <w:rPr>
                <w:noProof/>
                <w:webHidden/>
              </w:rPr>
            </w:r>
            <w:r>
              <w:rPr>
                <w:noProof/>
                <w:webHidden/>
              </w:rPr>
              <w:fldChar w:fldCharType="separate"/>
            </w:r>
            <w:r>
              <w:rPr>
                <w:noProof/>
                <w:webHidden/>
              </w:rPr>
              <w:t>7</w:t>
            </w:r>
            <w:r>
              <w:rPr>
                <w:noProof/>
                <w:webHidden/>
              </w:rPr>
              <w:fldChar w:fldCharType="end"/>
            </w:r>
          </w:hyperlink>
        </w:p>
        <w:p w14:paraId="6FDB391B" w14:textId="23FEC1B3">
          <w:pPr>
            <w:pStyle w:val="T2"/>
            <w:tabs>
              <w:tab w:val="right" w:leader="dot" w:pos="9112"/>
            </w:tabs>
            <w:rPr>
              <w:i w:val="0"/>
              <w:iCs w:val="0"/>
              <w:noProof/>
              <w:kern w:val="2"/>
              <w:sz w:val="24"/>
              <w:szCs w:val="24"/>
              <w:lang w:val="tr-TR" w:eastAsia="tr-TR"/>
              <w14:ligatures w14:val="standardContextual"/>
            </w:rPr>
          </w:pPr>
          <w:hyperlink w:anchor="_Toc243049178" w:history="1">
            <w:r>
              <w:rPr>
                <w:rStyle w:val="Kpr"/>
                <w:noProof/>
              </w:rPr>
              <w:t>3.1.1. Küçük İşletmelerde Güvenlik Sorunları</w:t>
            </w:r>
            <w:r>
              <w:rPr>
                <w:noProof/>
                <w:webHidden/>
              </w:rPr>
              <w:tab/>
            </w:r>
            <w:r>
              <w:rPr>
                <w:noProof/>
                <w:webHidden/>
              </w:rPr>
              <w:fldChar w:fldCharType="begin"/>
            </w:r>
            <w:r>
              <w:rPr>
                <w:noProof/>
                <w:webHidden/>
              </w:rPr>
              <w:instrText xml:space="preserve"> PAGEREF _Toc243049178 \h </w:instrText>
            </w:r>
            <w:r>
              <w:rPr>
                <w:noProof/>
                <w:webHidden/>
              </w:rPr>
            </w:r>
            <w:r>
              <w:rPr>
                <w:noProof/>
                <w:webHidden/>
              </w:rPr>
              <w:fldChar w:fldCharType="separate"/>
            </w:r>
            <w:r>
              <w:rPr>
                <w:noProof/>
                <w:webHidden/>
              </w:rPr>
              <w:t>7</w:t>
            </w:r>
            <w:r>
              <w:rPr>
                <w:noProof/>
                <w:webHidden/>
              </w:rPr>
              <w:fldChar w:fldCharType="end"/>
            </w:r>
          </w:hyperlink>
        </w:p>
        <w:p w14:paraId="482AB313" w14:textId="2E04B07A">
          <w:pPr>
            <w:pStyle w:val="T2"/>
            <w:tabs>
              <w:tab w:val="right" w:leader="dot" w:pos="9112"/>
            </w:tabs>
            <w:rPr>
              <w:i w:val="0"/>
              <w:iCs w:val="0"/>
              <w:noProof/>
              <w:kern w:val="2"/>
              <w:sz w:val="24"/>
              <w:szCs w:val="24"/>
              <w:lang w:val="tr-TR" w:eastAsia="tr-TR"/>
              <w14:ligatures w14:val="standardContextual"/>
            </w:rPr>
          </w:pPr>
          <w:hyperlink w:anchor="_Toc243049179" w:history="1">
            <w:r>
              <w:rPr>
                <w:rStyle w:val="Kpr"/>
                <w:rFonts w:eastAsia="Arial"/>
                <w:noProof/>
                <w:lang w:val="tr-TR" w:eastAsia="tr-TR"/>
              </w:rPr>
              <w:t>3.1.2.Küçük İşletmelerde Güvenlik Önlemleri</w:t>
            </w:r>
            <w:r>
              <w:rPr>
                <w:noProof/>
                <w:webHidden/>
              </w:rPr>
              <w:tab/>
            </w:r>
            <w:r>
              <w:rPr>
                <w:noProof/>
                <w:webHidden/>
              </w:rPr>
              <w:fldChar w:fldCharType="begin"/>
            </w:r>
            <w:r>
              <w:rPr>
                <w:noProof/>
                <w:webHidden/>
              </w:rPr>
              <w:instrText xml:space="preserve"> PAGEREF _Toc243049179 \h </w:instrText>
            </w:r>
            <w:r>
              <w:rPr>
                <w:noProof/>
                <w:webHidden/>
              </w:rPr>
            </w:r>
            <w:r>
              <w:rPr>
                <w:noProof/>
                <w:webHidden/>
              </w:rPr>
              <w:fldChar w:fldCharType="separate"/>
            </w:r>
            <w:r>
              <w:rPr>
                <w:noProof/>
                <w:webHidden/>
              </w:rPr>
              <w:t>8</w:t>
            </w:r>
            <w:r>
              <w:rPr>
                <w:noProof/>
                <w:webHidden/>
              </w:rPr>
              <w:fldChar w:fldCharType="end"/>
            </w:r>
          </w:hyperlink>
        </w:p>
        <w:p w14:paraId="2924B9E5" w14:textId="771BB977">
          <w:pPr>
            <w:pStyle w:val="T2"/>
            <w:tabs>
              <w:tab w:val="right" w:leader="dot" w:pos="9112"/>
            </w:tabs>
            <w:rPr>
              <w:i w:val="0"/>
              <w:iCs w:val="0"/>
              <w:noProof/>
              <w:kern w:val="2"/>
              <w:sz w:val="24"/>
              <w:szCs w:val="24"/>
              <w:lang w:val="tr-TR" w:eastAsia="tr-TR"/>
              <w14:ligatures w14:val="standardContextual"/>
            </w:rPr>
          </w:pPr>
          <w:hyperlink w:anchor="_Toc243049180" w:history="1">
            <w:r>
              <w:rPr>
                <w:rStyle w:val="Kpr"/>
                <w:noProof/>
              </w:rPr>
              <w:t>3.1.3. İşletmelerde Yaşanan Siber Güvenlik Olayları</w:t>
            </w:r>
            <w:r>
              <w:rPr>
                <w:noProof/>
                <w:webHidden/>
              </w:rPr>
              <w:tab/>
            </w:r>
            <w:r>
              <w:rPr>
                <w:noProof/>
                <w:webHidden/>
              </w:rPr>
              <w:fldChar w:fldCharType="begin"/>
            </w:r>
            <w:r>
              <w:rPr>
                <w:noProof/>
                <w:webHidden/>
              </w:rPr>
              <w:instrText xml:space="preserve"> PAGEREF _Toc243049180 \h </w:instrText>
            </w:r>
            <w:r>
              <w:rPr>
                <w:noProof/>
                <w:webHidden/>
              </w:rPr>
            </w:r>
            <w:r>
              <w:rPr>
                <w:noProof/>
                <w:webHidden/>
              </w:rPr>
              <w:fldChar w:fldCharType="separate"/>
            </w:r>
            <w:r>
              <w:rPr>
                <w:noProof/>
                <w:webHidden/>
              </w:rPr>
              <w:t>9</w:t>
            </w:r>
            <w:r>
              <w:rPr>
                <w:noProof/>
                <w:webHidden/>
              </w:rPr>
              <w:fldChar w:fldCharType="end"/>
            </w:r>
          </w:hyperlink>
        </w:p>
        <w:p w14:paraId="00FC3F71" w14:textId="0DBDC543">
          <w:pPr>
            <w:pStyle w:val="T1"/>
            <w:tabs>
              <w:tab w:val="right" w:leader="dot" w:pos="9112"/>
            </w:tabs>
            <w:rPr>
              <w:b w:val="0"/>
              <w:bCs w:val="0"/>
              <w:noProof/>
              <w:kern w:val="2"/>
              <w:sz w:val="24"/>
              <w:szCs w:val="24"/>
              <w:lang w:val="tr-TR" w:eastAsia="tr-TR"/>
              <w14:ligatures w14:val="standardContextual"/>
            </w:rPr>
          </w:pPr>
          <w:hyperlink w:anchor="_Toc243049181" w:history="1">
            <w:r>
              <w:rPr>
                <w:rStyle w:val="Kpr"/>
                <w:noProof/>
              </w:rPr>
              <w:t>4. PROJENİN ÖNEMİ</w:t>
            </w:r>
            <w:r>
              <w:rPr>
                <w:noProof/>
                <w:webHidden/>
              </w:rPr>
              <w:tab/>
            </w:r>
            <w:r>
              <w:rPr>
                <w:noProof/>
                <w:webHidden/>
              </w:rPr>
              <w:fldChar w:fldCharType="begin"/>
            </w:r>
            <w:r>
              <w:rPr>
                <w:noProof/>
                <w:webHidden/>
              </w:rPr>
              <w:instrText xml:space="preserve"> PAGEREF _Toc243049181 \h </w:instrText>
            </w:r>
            <w:r>
              <w:rPr>
                <w:noProof/>
                <w:webHidden/>
              </w:rPr>
            </w:r>
            <w:r>
              <w:rPr>
                <w:noProof/>
                <w:webHidden/>
              </w:rPr>
              <w:fldChar w:fldCharType="separate"/>
            </w:r>
            <w:r>
              <w:rPr>
                <w:noProof/>
                <w:webHidden/>
              </w:rPr>
              <w:t>10</w:t>
            </w:r>
            <w:r>
              <w:rPr>
                <w:noProof/>
                <w:webHidden/>
              </w:rPr>
              <w:fldChar w:fldCharType="end"/>
            </w:r>
          </w:hyperlink>
        </w:p>
        <w:p w14:paraId="681A7CD5" w14:textId="331E2BE4">
          <w:pPr>
            <w:pStyle w:val="T1"/>
            <w:tabs>
              <w:tab w:val="right" w:leader="dot" w:pos="9112"/>
            </w:tabs>
            <w:rPr>
              <w:b w:val="0"/>
              <w:bCs w:val="0"/>
              <w:noProof/>
              <w:kern w:val="2"/>
              <w:sz w:val="24"/>
              <w:szCs w:val="24"/>
              <w:lang w:val="tr-TR" w:eastAsia="tr-TR"/>
              <w14:ligatures w14:val="standardContextual"/>
            </w:rPr>
          </w:pPr>
          <w:hyperlink w:anchor="_Toc243049182" w:history="1">
            <w:r>
              <w:rPr>
                <w:rStyle w:val="Kpr"/>
                <w:noProof/>
              </w:rPr>
              <w:t>5. HEDEF MÜŞTERİ</w:t>
            </w:r>
            <w:r>
              <w:rPr>
                <w:noProof/>
                <w:webHidden/>
              </w:rPr>
              <w:tab/>
            </w:r>
            <w:r>
              <w:rPr>
                <w:noProof/>
                <w:webHidden/>
              </w:rPr>
              <w:fldChar w:fldCharType="begin"/>
            </w:r>
            <w:r>
              <w:rPr>
                <w:noProof/>
                <w:webHidden/>
              </w:rPr>
              <w:instrText xml:space="preserve"> PAGEREF _Toc243049182 \h </w:instrText>
            </w:r>
            <w:r>
              <w:rPr>
                <w:noProof/>
                <w:webHidden/>
              </w:rPr>
            </w:r>
            <w:r>
              <w:rPr>
                <w:noProof/>
                <w:webHidden/>
              </w:rPr>
              <w:fldChar w:fldCharType="separate"/>
            </w:r>
            <w:r>
              <w:rPr>
                <w:noProof/>
                <w:webHidden/>
              </w:rPr>
              <w:t>11</w:t>
            </w:r>
            <w:r>
              <w:rPr>
                <w:noProof/>
                <w:webHidden/>
              </w:rPr>
              <w:fldChar w:fldCharType="end"/>
            </w:r>
          </w:hyperlink>
        </w:p>
        <w:p w14:paraId="5B33ECB7" w14:textId="70F7432C">
          <w:pPr>
            <w:pStyle w:val="T2"/>
            <w:tabs>
              <w:tab w:val="right" w:leader="dot" w:pos="9112"/>
            </w:tabs>
            <w:rPr>
              <w:i w:val="0"/>
              <w:iCs w:val="0"/>
              <w:noProof/>
              <w:kern w:val="2"/>
              <w:sz w:val="24"/>
              <w:szCs w:val="24"/>
              <w:lang w:val="tr-TR" w:eastAsia="tr-TR"/>
              <w14:ligatures w14:val="standardContextual"/>
            </w:rPr>
          </w:pPr>
          <w:hyperlink w:anchor="_Toc243049183" w:history="1">
            <w:r>
              <w:rPr>
                <w:rStyle w:val="Kpr"/>
                <w:noProof/>
              </w:rPr>
              <w:t>5.1. KOBİ’ler ve Yerel İşletmeler</w:t>
            </w:r>
            <w:r>
              <w:rPr>
                <w:noProof/>
                <w:webHidden/>
              </w:rPr>
              <w:tab/>
            </w:r>
            <w:r>
              <w:rPr>
                <w:noProof/>
                <w:webHidden/>
              </w:rPr>
              <w:fldChar w:fldCharType="begin"/>
            </w:r>
            <w:r>
              <w:rPr>
                <w:noProof/>
                <w:webHidden/>
              </w:rPr>
              <w:instrText xml:space="preserve"> PAGEREF _Toc243049183 \h </w:instrText>
            </w:r>
            <w:r>
              <w:rPr>
                <w:noProof/>
                <w:webHidden/>
              </w:rPr>
            </w:r>
            <w:r>
              <w:rPr>
                <w:noProof/>
                <w:webHidden/>
              </w:rPr>
              <w:fldChar w:fldCharType="separate"/>
            </w:r>
            <w:r>
              <w:rPr>
                <w:noProof/>
                <w:webHidden/>
              </w:rPr>
              <w:t>11</w:t>
            </w:r>
            <w:r>
              <w:rPr>
                <w:noProof/>
                <w:webHidden/>
              </w:rPr>
              <w:fldChar w:fldCharType="end"/>
            </w:r>
          </w:hyperlink>
        </w:p>
        <w:p w14:paraId="720D1F04" w14:textId="14CD1CA7">
          <w:pPr>
            <w:pStyle w:val="T2"/>
            <w:tabs>
              <w:tab w:val="right" w:leader="dot" w:pos="9112"/>
            </w:tabs>
            <w:rPr>
              <w:i w:val="0"/>
              <w:iCs w:val="0"/>
              <w:noProof/>
              <w:kern w:val="2"/>
              <w:sz w:val="24"/>
              <w:szCs w:val="24"/>
              <w:lang w:val="tr-TR" w:eastAsia="tr-TR"/>
              <w14:ligatures w14:val="standardContextual"/>
            </w:rPr>
          </w:pPr>
          <w:hyperlink w:anchor="_Toc243049184" w:history="1">
            <w:r>
              <w:rPr>
                <w:rStyle w:val="Kpr"/>
                <w:noProof/>
              </w:rPr>
              <w:t xml:space="preserve">5.2. </w:t>
            </w:r>
            <w:r>
              <w:rPr>
                <w:rStyle w:val="Kpr"/>
                <w:noProof/>
                <w:lang w:val="tr-TR"/>
              </w:rPr>
              <w:t>E-Ticaret ve Sosyal Medya Üzerinden Satış Yapan İşletmeler</w:t>
            </w:r>
            <w:r>
              <w:rPr>
                <w:noProof/>
                <w:webHidden/>
              </w:rPr>
              <w:tab/>
            </w:r>
            <w:r>
              <w:rPr>
                <w:noProof/>
                <w:webHidden/>
              </w:rPr>
              <w:fldChar w:fldCharType="begin"/>
            </w:r>
            <w:r>
              <w:rPr>
                <w:noProof/>
                <w:webHidden/>
              </w:rPr>
              <w:instrText xml:space="preserve"> PAGEREF _Toc243049184 \h </w:instrText>
            </w:r>
            <w:r>
              <w:rPr>
                <w:noProof/>
                <w:webHidden/>
              </w:rPr>
            </w:r>
            <w:r>
              <w:rPr>
                <w:noProof/>
                <w:webHidden/>
              </w:rPr>
              <w:fldChar w:fldCharType="separate"/>
            </w:r>
            <w:r>
              <w:rPr>
                <w:noProof/>
                <w:webHidden/>
              </w:rPr>
              <w:t>11</w:t>
            </w:r>
            <w:r>
              <w:rPr>
                <w:noProof/>
                <w:webHidden/>
              </w:rPr>
              <w:fldChar w:fldCharType="end"/>
            </w:r>
          </w:hyperlink>
        </w:p>
        <w:p w14:paraId="7C6BC3ED" w14:textId="3B36274A">
          <w:pPr>
            <w:pStyle w:val="T2"/>
            <w:tabs>
              <w:tab w:val="right" w:leader="dot" w:pos="9112"/>
            </w:tabs>
            <w:rPr>
              <w:i w:val="0"/>
              <w:iCs w:val="0"/>
              <w:noProof/>
              <w:kern w:val="2"/>
              <w:sz w:val="24"/>
              <w:szCs w:val="24"/>
              <w:lang w:val="tr-TR" w:eastAsia="tr-TR"/>
              <w14:ligatures w14:val="standardContextual"/>
            </w:rPr>
          </w:pPr>
          <w:hyperlink w:anchor="_Toc243049185" w:history="1">
            <w:r>
              <w:rPr>
                <w:rStyle w:val="Kpr"/>
                <w:noProof/>
              </w:rPr>
              <w:t xml:space="preserve">5.3. </w:t>
            </w:r>
            <w:r>
              <w:rPr>
                <w:rStyle w:val="Kpr"/>
                <w:noProof/>
                <w:lang w:val="tr-TR"/>
              </w:rPr>
              <w:t>Girişimler ve Start-up’lar</w:t>
            </w:r>
            <w:r>
              <w:rPr>
                <w:noProof/>
                <w:webHidden/>
              </w:rPr>
              <w:tab/>
            </w:r>
            <w:r>
              <w:rPr>
                <w:noProof/>
                <w:webHidden/>
              </w:rPr>
              <w:fldChar w:fldCharType="begin"/>
            </w:r>
            <w:r>
              <w:rPr>
                <w:noProof/>
                <w:webHidden/>
              </w:rPr>
              <w:instrText xml:space="preserve"> PAGEREF _Toc243049185 \h </w:instrText>
            </w:r>
            <w:r>
              <w:rPr>
                <w:noProof/>
                <w:webHidden/>
              </w:rPr>
            </w:r>
            <w:r>
              <w:rPr>
                <w:noProof/>
                <w:webHidden/>
              </w:rPr>
              <w:fldChar w:fldCharType="separate"/>
            </w:r>
            <w:r>
              <w:rPr>
                <w:noProof/>
                <w:webHidden/>
              </w:rPr>
              <w:t>12</w:t>
            </w:r>
            <w:r>
              <w:rPr>
                <w:noProof/>
                <w:webHidden/>
              </w:rPr>
              <w:fldChar w:fldCharType="end"/>
            </w:r>
          </w:hyperlink>
        </w:p>
        <w:p w14:paraId="4D485574" w14:textId="13206A7E">
          <w:pPr>
            <w:pStyle w:val="T1"/>
            <w:tabs>
              <w:tab w:val="right" w:leader="dot" w:pos="9112"/>
            </w:tabs>
            <w:rPr>
              <w:b w:val="0"/>
              <w:bCs w:val="0"/>
              <w:noProof/>
              <w:kern w:val="2"/>
              <w:sz w:val="24"/>
              <w:szCs w:val="24"/>
              <w:lang w:val="tr-TR" w:eastAsia="tr-TR"/>
              <w14:ligatures w14:val="standardContextual"/>
            </w:rPr>
          </w:pPr>
          <w:hyperlink w:anchor="_Toc243049186" w:history="1">
            <w:r>
              <w:rPr>
                <w:rStyle w:val="Kpr"/>
                <w:noProof/>
              </w:rPr>
              <w:t>6. UYGULAMANIN ÇALIŞMA MANTIĞI</w:t>
            </w:r>
            <w:r>
              <w:rPr>
                <w:noProof/>
                <w:webHidden/>
              </w:rPr>
              <w:tab/>
            </w:r>
            <w:r>
              <w:rPr>
                <w:noProof/>
                <w:webHidden/>
              </w:rPr>
              <w:fldChar w:fldCharType="begin"/>
            </w:r>
            <w:r>
              <w:rPr>
                <w:noProof/>
                <w:webHidden/>
              </w:rPr>
              <w:instrText xml:space="preserve"> PAGEREF _Toc243049186 \h </w:instrText>
            </w:r>
            <w:r>
              <w:rPr>
                <w:noProof/>
                <w:webHidden/>
              </w:rPr>
            </w:r>
            <w:r>
              <w:rPr>
                <w:noProof/>
                <w:webHidden/>
              </w:rPr>
              <w:fldChar w:fldCharType="separate"/>
            </w:r>
            <w:r>
              <w:rPr>
                <w:noProof/>
                <w:webHidden/>
              </w:rPr>
              <w:t>12</w:t>
            </w:r>
            <w:r>
              <w:rPr>
                <w:noProof/>
                <w:webHidden/>
              </w:rPr>
              <w:fldChar w:fldCharType="end"/>
            </w:r>
          </w:hyperlink>
        </w:p>
        <w:p w14:paraId="6B0334CE" w14:textId="2F909658">
          <w:pPr>
            <w:pStyle w:val="T2"/>
            <w:tabs>
              <w:tab w:val="right" w:leader="dot" w:pos="9112"/>
            </w:tabs>
            <w:rPr>
              <w:i w:val="0"/>
              <w:iCs w:val="0"/>
              <w:noProof/>
              <w:kern w:val="2"/>
              <w:sz w:val="24"/>
              <w:szCs w:val="24"/>
              <w:lang w:val="tr-TR" w:eastAsia="tr-TR"/>
              <w14:ligatures w14:val="standardContextual"/>
            </w:rPr>
          </w:pPr>
          <w:hyperlink w:anchor="_Toc243049187" w:history="1">
            <w:r>
              <w:rPr>
                <w:rStyle w:val="Kpr"/>
                <w:noProof/>
              </w:rPr>
              <w:t>6.1. Tespit</w:t>
            </w:r>
            <w:r>
              <w:rPr>
                <w:noProof/>
                <w:webHidden/>
              </w:rPr>
              <w:tab/>
            </w:r>
            <w:r>
              <w:rPr>
                <w:noProof/>
                <w:webHidden/>
              </w:rPr>
              <w:fldChar w:fldCharType="begin"/>
            </w:r>
            <w:r>
              <w:rPr>
                <w:noProof/>
                <w:webHidden/>
              </w:rPr>
              <w:instrText xml:space="preserve"> PAGEREF _Toc243049187 \h </w:instrText>
            </w:r>
            <w:r>
              <w:rPr>
                <w:noProof/>
                <w:webHidden/>
              </w:rPr>
            </w:r>
            <w:r>
              <w:rPr>
                <w:noProof/>
                <w:webHidden/>
              </w:rPr>
              <w:fldChar w:fldCharType="separate"/>
            </w:r>
            <w:r>
              <w:rPr>
                <w:noProof/>
                <w:webHidden/>
              </w:rPr>
              <w:t>12</w:t>
            </w:r>
            <w:r>
              <w:rPr>
                <w:noProof/>
                <w:webHidden/>
              </w:rPr>
              <w:fldChar w:fldCharType="end"/>
            </w:r>
          </w:hyperlink>
        </w:p>
        <w:p w14:paraId="750DB1BA" w14:textId="508E9524">
          <w:pPr>
            <w:pStyle w:val="T2"/>
            <w:tabs>
              <w:tab w:val="right" w:leader="dot" w:pos="9112"/>
            </w:tabs>
            <w:rPr>
              <w:i w:val="0"/>
              <w:iCs w:val="0"/>
              <w:noProof/>
              <w:kern w:val="2"/>
              <w:sz w:val="24"/>
              <w:szCs w:val="24"/>
              <w:lang w:val="tr-TR" w:eastAsia="tr-TR"/>
              <w14:ligatures w14:val="standardContextual"/>
            </w:rPr>
          </w:pPr>
          <w:hyperlink w:anchor="_Toc243049188" w:history="1">
            <w:r>
              <w:rPr>
                <w:rStyle w:val="Kpr"/>
                <w:noProof/>
              </w:rPr>
              <w:t>6.2. Risk Analizi ve İşe Etkisi</w:t>
            </w:r>
            <w:r>
              <w:rPr>
                <w:noProof/>
                <w:webHidden/>
              </w:rPr>
              <w:tab/>
            </w:r>
            <w:r>
              <w:rPr>
                <w:noProof/>
                <w:webHidden/>
              </w:rPr>
              <w:fldChar w:fldCharType="begin"/>
            </w:r>
            <w:r>
              <w:rPr>
                <w:noProof/>
                <w:webHidden/>
              </w:rPr>
              <w:instrText xml:space="preserve"> PAGEREF _Toc243049188 \h </w:instrText>
            </w:r>
            <w:r>
              <w:rPr>
                <w:noProof/>
                <w:webHidden/>
              </w:rPr>
            </w:r>
            <w:r>
              <w:rPr>
                <w:noProof/>
                <w:webHidden/>
              </w:rPr>
              <w:fldChar w:fldCharType="separate"/>
            </w:r>
            <w:r>
              <w:rPr>
                <w:noProof/>
                <w:webHidden/>
              </w:rPr>
              <w:t>12</w:t>
            </w:r>
            <w:r>
              <w:rPr>
                <w:noProof/>
                <w:webHidden/>
              </w:rPr>
              <w:fldChar w:fldCharType="end"/>
            </w:r>
          </w:hyperlink>
        </w:p>
        <w:p w14:paraId="2968262E" w14:textId="54EFEC6E">
          <w:pPr>
            <w:pStyle w:val="T2"/>
            <w:tabs>
              <w:tab w:val="right" w:leader="dot" w:pos="9112"/>
            </w:tabs>
            <w:rPr>
              <w:i w:val="0"/>
              <w:iCs w:val="0"/>
              <w:noProof/>
              <w:kern w:val="2"/>
              <w:sz w:val="24"/>
              <w:szCs w:val="24"/>
              <w:lang w:val="tr-TR" w:eastAsia="tr-TR"/>
              <w14:ligatures w14:val="standardContextual"/>
            </w:rPr>
          </w:pPr>
          <w:hyperlink w:anchor="_Toc243049189" w:history="1">
            <w:r>
              <w:rPr>
                <w:rStyle w:val="Kpr"/>
                <w:noProof/>
              </w:rPr>
              <w:t>6.3. Önceliklendirme</w:t>
            </w:r>
            <w:r>
              <w:rPr>
                <w:noProof/>
                <w:webHidden/>
              </w:rPr>
              <w:tab/>
            </w:r>
            <w:r>
              <w:rPr>
                <w:noProof/>
                <w:webHidden/>
              </w:rPr>
              <w:fldChar w:fldCharType="begin"/>
            </w:r>
            <w:r>
              <w:rPr>
                <w:noProof/>
                <w:webHidden/>
              </w:rPr>
              <w:instrText xml:space="preserve"> PAGEREF _Toc243049189 \h </w:instrText>
            </w:r>
            <w:r>
              <w:rPr>
                <w:noProof/>
                <w:webHidden/>
              </w:rPr>
            </w:r>
            <w:r>
              <w:rPr>
                <w:noProof/>
                <w:webHidden/>
              </w:rPr>
              <w:fldChar w:fldCharType="separate"/>
            </w:r>
            <w:r>
              <w:rPr>
                <w:noProof/>
                <w:webHidden/>
              </w:rPr>
              <w:t>13</w:t>
            </w:r>
            <w:r>
              <w:rPr>
                <w:noProof/>
                <w:webHidden/>
              </w:rPr>
              <w:fldChar w:fldCharType="end"/>
            </w:r>
          </w:hyperlink>
        </w:p>
        <w:p w14:paraId="1B8D850F" w14:textId="36D6C295">
          <w:pPr>
            <w:pStyle w:val="T2"/>
            <w:tabs>
              <w:tab w:val="right" w:leader="dot" w:pos="9112"/>
            </w:tabs>
            <w:rPr>
              <w:i w:val="0"/>
              <w:iCs w:val="0"/>
              <w:noProof/>
              <w:kern w:val="2"/>
              <w:sz w:val="24"/>
              <w:szCs w:val="24"/>
              <w:lang w:val="tr-TR" w:eastAsia="tr-TR"/>
              <w14:ligatures w14:val="standardContextual"/>
            </w:rPr>
          </w:pPr>
          <w:hyperlink w:anchor="_Toc243049190" w:history="1">
            <w:r>
              <w:rPr>
                <w:rStyle w:val="Kpr"/>
                <w:noProof/>
              </w:rPr>
              <w:t>6.4. Çözüm Planı ve Görevlendirme</w:t>
            </w:r>
            <w:r>
              <w:rPr>
                <w:noProof/>
                <w:webHidden/>
              </w:rPr>
              <w:tab/>
            </w:r>
            <w:r>
              <w:rPr>
                <w:noProof/>
                <w:webHidden/>
              </w:rPr>
              <w:fldChar w:fldCharType="begin"/>
            </w:r>
            <w:r>
              <w:rPr>
                <w:noProof/>
                <w:webHidden/>
              </w:rPr>
              <w:instrText xml:space="preserve"> PAGEREF _Toc243049190 \h </w:instrText>
            </w:r>
            <w:r>
              <w:rPr>
                <w:noProof/>
                <w:webHidden/>
              </w:rPr>
            </w:r>
            <w:r>
              <w:rPr>
                <w:noProof/>
                <w:webHidden/>
              </w:rPr>
              <w:fldChar w:fldCharType="separate"/>
            </w:r>
            <w:r>
              <w:rPr>
                <w:noProof/>
                <w:webHidden/>
              </w:rPr>
              <w:t>13</w:t>
            </w:r>
            <w:r>
              <w:rPr>
                <w:noProof/>
                <w:webHidden/>
              </w:rPr>
              <w:fldChar w:fldCharType="end"/>
            </w:r>
          </w:hyperlink>
        </w:p>
        <w:p w14:paraId="1F365BD4" w14:textId="08F88CD9">
          <w:pPr>
            <w:pStyle w:val="T2"/>
            <w:tabs>
              <w:tab w:val="right" w:leader="dot" w:pos="9112"/>
            </w:tabs>
            <w:rPr>
              <w:i w:val="0"/>
              <w:iCs w:val="0"/>
              <w:noProof/>
              <w:kern w:val="2"/>
              <w:sz w:val="24"/>
              <w:szCs w:val="24"/>
              <w:lang w:val="tr-TR" w:eastAsia="tr-TR"/>
              <w14:ligatures w14:val="standardContextual"/>
            </w:rPr>
          </w:pPr>
          <w:hyperlink w:anchor="_Toc243049191" w:history="1">
            <w:r>
              <w:rPr>
                <w:rStyle w:val="Kpr"/>
                <w:noProof/>
              </w:rPr>
              <w:t>6.5. Doğrulama</w:t>
            </w:r>
            <w:r>
              <w:rPr>
                <w:noProof/>
                <w:webHidden/>
              </w:rPr>
              <w:tab/>
            </w:r>
            <w:r>
              <w:rPr>
                <w:noProof/>
                <w:webHidden/>
              </w:rPr>
              <w:fldChar w:fldCharType="begin"/>
            </w:r>
            <w:r>
              <w:rPr>
                <w:noProof/>
                <w:webHidden/>
              </w:rPr>
              <w:instrText xml:space="preserve"> PAGEREF _Toc243049191 \h </w:instrText>
            </w:r>
            <w:r>
              <w:rPr>
                <w:noProof/>
                <w:webHidden/>
              </w:rPr>
            </w:r>
            <w:r>
              <w:rPr>
                <w:noProof/>
                <w:webHidden/>
              </w:rPr>
              <w:fldChar w:fldCharType="separate"/>
            </w:r>
            <w:r>
              <w:rPr>
                <w:noProof/>
                <w:webHidden/>
              </w:rPr>
              <w:t>14</w:t>
            </w:r>
            <w:r>
              <w:rPr>
                <w:noProof/>
                <w:webHidden/>
              </w:rPr>
              <w:fldChar w:fldCharType="end"/>
            </w:r>
          </w:hyperlink>
        </w:p>
        <w:p w14:paraId="036DA385" w14:textId="2F8E89EA">
          <w:pPr>
            <w:pStyle w:val="T1"/>
            <w:tabs>
              <w:tab w:val="right" w:leader="dot" w:pos="9112"/>
            </w:tabs>
            <w:rPr>
              <w:b w:val="0"/>
              <w:bCs w:val="0"/>
              <w:noProof/>
              <w:kern w:val="2"/>
              <w:sz w:val="24"/>
              <w:szCs w:val="24"/>
              <w:lang w:val="tr-TR" w:eastAsia="tr-TR"/>
              <w14:ligatures w14:val="standardContextual"/>
            </w:rPr>
          </w:pPr>
          <w:hyperlink w:anchor="_Toc243049192" w:history="1">
            <w:r>
              <w:rPr>
                <w:rStyle w:val="Kpr"/>
                <w:noProof/>
              </w:rPr>
              <w:t>7. ÜRÜN TASARIM VE KULLANIM SENARYOSU</w:t>
            </w:r>
            <w:r>
              <w:rPr>
                <w:noProof/>
                <w:webHidden/>
              </w:rPr>
              <w:tab/>
            </w:r>
            <w:r>
              <w:rPr>
                <w:noProof/>
                <w:webHidden/>
              </w:rPr>
              <w:fldChar w:fldCharType="begin"/>
            </w:r>
            <w:r>
              <w:rPr>
                <w:noProof/>
                <w:webHidden/>
              </w:rPr>
              <w:instrText xml:space="preserve"> PAGEREF _Toc243049192 \h </w:instrText>
            </w:r>
            <w:r>
              <w:rPr>
                <w:noProof/>
                <w:webHidden/>
              </w:rPr>
            </w:r>
            <w:r>
              <w:rPr>
                <w:noProof/>
                <w:webHidden/>
              </w:rPr>
              <w:fldChar w:fldCharType="separate"/>
            </w:r>
            <w:r>
              <w:rPr>
                <w:noProof/>
                <w:webHidden/>
              </w:rPr>
              <w:t>14</w:t>
            </w:r>
            <w:r>
              <w:rPr>
                <w:noProof/>
                <w:webHidden/>
              </w:rPr>
              <w:fldChar w:fldCharType="end"/>
            </w:r>
          </w:hyperlink>
        </w:p>
        <w:p w14:paraId="2026CE14" w14:textId="61124CFE">
          <w:pPr>
            <w:pStyle w:val="T2"/>
            <w:tabs>
              <w:tab w:val="right" w:leader="dot" w:pos="9112"/>
            </w:tabs>
            <w:rPr>
              <w:i w:val="0"/>
              <w:iCs w:val="0"/>
              <w:noProof/>
              <w:kern w:val="2"/>
              <w:sz w:val="24"/>
              <w:szCs w:val="24"/>
              <w:lang w:val="tr-TR" w:eastAsia="tr-TR"/>
              <w14:ligatures w14:val="standardContextual"/>
            </w:rPr>
          </w:pPr>
          <w:hyperlink w:anchor="_Toc243049193" w:history="1">
            <w:r>
              <w:rPr>
                <w:rStyle w:val="Kpr"/>
                <w:rFonts w:asciiTheme="majorHAnsi" w:eastAsia="Times New Roman" w:hAnsiTheme="majorHAnsi" w:cstheme="majorBidi"/>
                <w:b/>
                <w:bCs/>
                <w:noProof/>
                <w:lang w:val="tr-TR"/>
              </w:rPr>
              <w:t>7.1.Tanıtım Sitesi</w:t>
            </w:r>
            <w:r>
              <w:rPr>
                <w:noProof/>
                <w:webHidden/>
              </w:rPr>
              <w:tab/>
            </w:r>
            <w:r>
              <w:rPr>
                <w:noProof/>
                <w:webHidden/>
              </w:rPr>
              <w:fldChar w:fldCharType="begin"/>
            </w:r>
            <w:r>
              <w:rPr>
                <w:noProof/>
                <w:webHidden/>
              </w:rPr>
              <w:instrText xml:space="preserve"> PAGEREF _Toc243049193 \h </w:instrText>
            </w:r>
            <w:r>
              <w:rPr>
                <w:noProof/>
                <w:webHidden/>
              </w:rPr>
            </w:r>
            <w:r>
              <w:rPr>
                <w:noProof/>
                <w:webHidden/>
              </w:rPr>
              <w:fldChar w:fldCharType="separate"/>
            </w:r>
            <w:r>
              <w:rPr>
                <w:noProof/>
                <w:webHidden/>
              </w:rPr>
              <w:t>14</w:t>
            </w:r>
            <w:r>
              <w:rPr>
                <w:noProof/>
                <w:webHidden/>
              </w:rPr>
              <w:fldChar w:fldCharType="end"/>
            </w:r>
          </w:hyperlink>
        </w:p>
        <w:p w14:paraId="0BBCA7EA" w14:textId="7DE1BD5C">
          <w:pPr>
            <w:pStyle w:val="T2"/>
            <w:tabs>
              <w:tab w:val="right" w:leader="dot" w:pos="9112"/>
            </w:tabs>
            <w:rPr>
              <w:i w:val="0"/>
              <w:iCs w:val="0"/>
              <w:noProof/>
              <w:kern w:val="2"/>
              <w:sz w:val="24"/>
              <w:szCs w:val="24"/>
              <w:lang w:val="tr-TR" w:eastAsia="tr-TR"/>
              <w14:ligatures w14:val="standardContextual"/>
            </w:rPr>
          </w:pPr>
          <w:hyperlink w:anchor="_Toc243049194" w:history="1">
            <w:r>
              <w:rPr>
                <w:rStyle w:val="Kpr"/>
                <w:noProof/>
              </w:rPr>
              <w:t>7.2.Müşteri Platformu</w:t>
            </w:r>
            <w:r>
              <w:rPr>
                <w:noProof/>
                <w:webHidden/>
              </w:rPr>
              <w:tab/>
            </w:r>
            <w:r>
              <w:rPr>
                <w:noProof/>
                <w:webHidden/>
              </w:rPr>
              <w:fldChar w:fldCharType="begin"/>
            </w:r>
            <w:r>
              <w:rPr>
                <w:noProof/>
                <w:webHidden/>
              </w:rPr>
              <w:instrText xml:space="preserve"> PAGEREF _Toc243049194 \h </w:instrText>
            </w:r>
            <w:r>
              <w:rPr>
                <w:noProof/>
                <w:webHidden/>
              </w:rPr>
            </w:r>
            <w:r>
              <w:rPr>
                <w:noProof/>
                <w:webHidden/>
              </w:rPr>
              <w:fldChar w:fldCharType="separate"/>
            </w:r>
            <w:r>
              <w:rPr>
                <w:noProof/>
                <w:webHidden/>
              </w:rPr>
              <w:t>14</w:t>
            </w:r>
            <w:r>
              <w:rPr>
                <w:noProof/>
                <w:webHidden/>
              </w:rPr>
              <w:fldChar w:fldCharType="end"/>
            </w:r>
          </w:hyperlink>
        </w:p>
        <w:p w14:paraId="5F827CE5" w14:textId="70200E6C">
          <w:pPr>
            <w:pStyle w:val="T1"/>
            <w:tabs>
              <w:tab w:val="right" w:leader="dot" w:pos="9112"/>
            </w:tabs>
            <w:rPr>
              <w:b w:val="0"/>
              <w:bCs w:val="0"/>
              <w:noProof/>
              <w:kern w:val="2"/>
              <w:sz w:val="24"/>
              <w:szCs w:val="24"/>
              <w:lang w:val="tr-TR" w:eastAsia="tr-TR"/>
              <w14:ligatures w14:val="standardContextual"/>
            </w:rPr>
          </w:pPr>
          <w:hyperlink w:anchor="_Toc243049195" w:history="1">
            <w:r>
              <w:rPr>
                <w:rStyle w:val="Kpr"/>
                <w:noProof/>
              </w:rPr>
              <w:t>7.3. Uzman ve Doğrulama Platformu</w:t>
            </w:r>
            <w:r>
              <w:rPr>
                <w:noProof/>
                <w:webHidden/>
              </w:rPr>
              <w:tab/>
            </w:r>
            <w:r>
              <w:rPr>
                <w:noProof/>
                <w:webHidden/>
              </w:rPr>
              <w:fldChar w:fldCharType="begin"/>
            </w:r>
            <w:r>
              <w:rPr>
                <w:noProof/>
                <w:webHidden/>
              </w:rPr>
              <w:instrText xml:space="preserve"> PAGEREF _Toc243049195 \h </w:instrText>
            </w:r>
            <w:r>
              <w:rPr>
                <w:noProof/>
                <w:webHidden/>
              </w:rPr>
            </w:r>
            <w:r>
              <w:rPr>
                <w:noProof/>
                <w:webHidden/>
              </w:rPr>
              <w:fldChar w:fldCharType="separate"/>
            </w:r>
            <w:r>
              <w:rPr>
                <w:noProof/>
                <w:webHidden/>
              </w:rPr>
              <w:t>17</w:t>
            </w:r>
            <w:r>
              <w:rPr>
                <w:noProof/>
                <w:webHidden/>
              </w:rPr>
              <w:fldChar w:fldCharType="end"/>
            </w:r>
          </w:hyperlink>
        </w:p>
        <w:p w14:paraId="2BFE4292" w14:textId="6E6C5448">
          <w:pPr>
            <w:pStyle w:val="T2"/>
            <w:tabs>
              <w:tab w:val="right" w:leader="dot" w:pos="9112"/>
            </w:tabs>
            <w:rPr>
              <w:i w:val="0"/>
              <w:iCs w:val="0"/>
              <w:noProof/>
              <w:kern w:val="2"/>
              <w:sz w:val="24"/>
              <w:szCs w:val="24"/>
              <w:lang w:val="tr-TR" w:eastAsia="tr-TR"/>
              <w14:ligatures w14:val="standardContextual"/>
            </w:rPr>
          </w:pPr>
          <w:hyperlink w:anchor="_Toc243049196" w:history="1">
            <w:r>
              <w:rPr>
                <w:rStyle w:val="Kpr"/>
                <w:noProof/>
              </w:rPr>
              <w:t>7.4. Örnek Kullanım Senaryosu</w:t>
            </w:r>
            <w:r>
              <w:rPr>
                <w:noProof/>
                <w:webHidden/>
              </w:rPr>
              <w:tab/>
            </w:r>
            <w:r>
              <w:rPr>
                <w:noProof/>
                <w:webHidden/>
              </w:rPr>
              <w:fldChar w:fldCharType="begin"/>
            </w:r>
            <w:r>
              <w:rPr>
                <w:noProof/>
                <w:webHidden/>
              </w:rPr>
              <w:instrText xml:space="preserve"> PAGEREF _Toc243049196 \h </w:instrText>
            </w:r>
            <w:r>
              <w:rPr>
                <w:noProof/>
                <w:webHidden/>
              </w:rPr>
            </w:r>
            <w:r>
              <w:rPr>
                <w:noProof/>
                <w:webHidden/>
              </w:rPr>
              <w:fldChar w:fldCharType="separate"/>
            </w:r>
            <w:r>
              <w:rPr>
                <w:noProof/>
                <w:webHidden/>
              </w:rPr>
              <w:t>19</w:t>
            </w:r>
            <w:r>
              <w:rPr>
                <w:noProof/>
                <w:webHidden/>
              </w:rPr>
              <w:fldChar w:fldCharType="end"/>
            </w:r>
          </w:hyperlink>
        </w:p>
        <w:p w14:paraId="544CABA9" w14:textId="505A78CC">
          <w:pPr>
            <w:pStyle w:val="T2"/>
            <w:tabs>
              <w:tab w:val="right" w:leader="dot" w:pos="9112"/>
            </w:tabs>
            <w:rPr>
              <w:i w:val="0"/>
              <w:iCs w:val="0"/>
              <w:noProof/>
              <w:kern w:val="2"/>
              <w:sz w:val="24"/>
              <w:szCs w:val="24"/>
              <w:lang w:val="tr-TR" w:eastAsia="tr-TR"/>
              <w14:ligatures w14:val="standardContextual"/>
            </w:rPr>
          </w:pPr>
          <w:hyperlink w:anchor="_Toc243049197" w:history="1">
            <w:r>
              <w:rPr>
                <w:rStyle w:val="Kpr"/>
                <w:rFonts w:ascii="Times New Roman" w:eastAsia="Times New Roman" w:hAnsi="Times New Roman" w:cs="Times New Roman"/>
                <w:noProof/>
                <w:lang w:val="tr-TR"/>
              </w:rPr>
              <w:t>7.5.</w:t>
            </w:r>
            <w:r>
              <w:rPr>
                <w:rStyle w:val="Kpr"/>
                <w:noProof/>
              </w:rPr>
              <w:t xml:space="preserve"> Yetkili Laboratuvar Bulgularının Siber Radar’a Aktarılması</w:t>
            </w:r>
            <w:r>
              <w:rPr>
                <w:noProof/>
                <w:webHidden/>
              </w:rPr>
              <w:tab/>
            </w:r>
            <w:r>
              <w:rPr>
                <w:noProof/>
                <w:webHidden/>
              </w:rPr>
              <w:fldChar w:fldCharType="begin"/>
            </w:r>
            <w:r>
              <w:rPr>
                <w:noProof/>
                <w:webHidden/>
              </w:rPr>
              <w:instrText xml:space="preserve"> PAGEREF _Toc243049197 \h </w:instrText>
            </w:r>
            <w:r>
              <w:rPr>
                <w:noProof/>
                <w:webHidden/>
              </w:rPr>
            </w:r>
            <w:r>
              <w:rPr>
                <w:noProof/>
                <w:webHidden/>
              </w:rPr>
              <w:fldChar w:fldCharType="separate"/>
            </w:r>
            <w:r>
              <w:rPr>
                <w:noProof/>
                <w:webHidden/>
              </w:rPr>
              <w:t>19</w:t>
            </w:r>
            <w:r>
              <w:rPr>
                <w:noProof/>
                <w:webHidden/>
              </w:rPr>
              <w:fldChar w:fldCharType="end"/>
            </w:r>
          </w:hyperlink>
        </w:p>
        <w:p w14:paraId="1C625D52" w14:textId="55487526">
          <w:pPr>
            <w:pStyle w:val="T1"/>
            <w:tabs>
              <w:tab w:val="right" w:leader="dot" w:pos="9112"/>
            </w:tabs>
            <w:rPr>
              <w:b w:val="0"/>
              <w:bCs w:val="0"/>
              <w:noProof/>
              <w:kern w:val="2"/>
              <w:sz w:val="24"/>
              <w:szCs w:val="24"/>
              <w:lang w:val="tr-TR" w:eastAsia="tr-TR"/>
              <w14:ligatures w14:val="standardContextual"/>
            </w:rPr>
          </w:pPr>
          <w:hyperlink w:anchor="_Toc243049198" w:history="1">
            <w:r>
              <w:rPr>
                <w:rStyle w:val="Kpr"/>
                <w:noProof/>
              </w:rPr>
              <w:t>8. GERÇEK HAYAT SENARYOSU</w:t>
            </w:r>
            <w:r>
              <w:rPr>
                <w:noProof/>
                <w:webHidden/>
              </w:rPr>
              <w:tab/>
            </w:r>
            <w:r>
              <w:rPr>
                <w:noProof/>
                <w:webHidden/>
              </w:rPr>
              <w:fldChar w:fldCharType="begin"/>
            </w:r>
            <w:r>
              <w:rPr>
                <w:noProof/>
                <w:webHidden/>
              </w:rPr>
              <w:instrText xml:space="preserve"> PAGEREF _Toc243049198 \h </w:instrText>
            </w:r>
            <w:r>
              <w:rPr>
                <w:noProof/>
                <w:webHidden/>
              </w:rPr>
            </w:r>
            <w:r>
              <w:rPr>
                <w:noProof/>
                <w:webHidden/>
              </w:rPr>
              <w:fldChar w:fldCharType="separate"/>
            </w:r>
            <w:r>
              <w:rPr>
                <w:noProof/>
                <w:webHidden/>
              </w:rPr>
              <w:t>22</w:t>
            </w:r>
            <w:r>
              <w:rPr>
                <w:noProof/>
                <w:webHidden/>
              </w:rPr>
              <w:fldChar w:fldCharType="end"/>
            </w:r>
          </w:hyperlink>
        </w:p>
        <w:p w14:paraId="04A2CDFD" w14:textId="6FB7D3E6">
          <w:pPr>
            <w:pStyle w:val="T2"/>
            <w:tabs>
              <w:tab w:val="right" w:leader="dot" w:pos="9112"/>
            </w:tabs>
            <w:rPr>
              <w:i w:val="0"/>
              <w:iCs w:val="0"/>
              <w:noProof/>
              <w:kern w:val="2"/>
              <w:sz w:val="24"/>
              <w:szCs w:val="24"/>
              <w:lang w:val="tr-TR" w:eastAsia="tr-TR"/>
              <w14:ligatures w14:val="standardContextual"/>
            </w:rPr>
          </w:pPr>
          <w:hyperlink w:anchor="_Toc243049199" w:history="1">
            <w:r>
              <w:rPr>
                <w:rStyle w:val="Kpr"/>
                <w:noProof/>
              </w:rPr>
              <w:t>8.1. İşletmenin Mevcut Durumu</w:t>
            </w:r>
            <w:r>
              <w:rPr>
                <w:noProof/>
                <w:webHidden/>
              </w:rPr>
              <w:tab/>
            </w:r>
            <w:r>
              <w:rPr>
                <w:noProof/>
                <w:webHidden/>
              </w:rPr>
              <w:fldChar w:fldCharType="begin"/>
            </w:r>
            <w:r>
              <w:rPr>
                <w:noProof/>
                <w:webHidden/>
              </w:rPr>
              <w:instrText xml:space="preserve"> PAGEREF _Toc243049199 \h </w:instrText>
            </w:r>
            <w:r>
              <w:rPr>
                <w:noProof/>
                <w:webHidden/>
              </w:rPr>
            </w:r>
            <w:r>
              <w:rPr>
                <w:noProof/>
                <w:webHidden/>
              </w:rPr>
              <w:fldChar w:fldCharType="separate"/>
            </w:r>
            <w:r>
              <w:rPr>
                <w:noProof/>
                <w:webHidden/>
              </w:rPr>
              <w:t>22</w:t>
            </w:r>
            <w:r>
              <w:rPr>
                <w:noProof/>
                <w:webHidden/>
              </w:rPr>
              <w:fldChar w:fldCharType="end"/>
            </w:r>
          </w:hyperlink>
        </w:p>
        <w:p w14:paraId="74C5030D" w14:textId="5D8A9F8F">
          <w:pPr>
            <w:pStyle w:val="T2"/>
            <w:tabs>
              <w:tab w:val="right" w:leader="dot" w:pos="9112"/>
            </w:tabs>
            <w:rPr>
              <w:i w:val="0"/>
              <w:iCs w:val="0"/>
              <w:noProof/>
              <w:kern w:val="2"/>
              <w:sz w:val="24"/>
              <w:szCs w:val="24"/>
              <w:lang w:val="tr-TR" w:eastAsia="tr-TR"/>
              <w14:ligatures w14:val="standardContextual"/>
            </w:rPr>
          </w:pPr>
          <w:hyperlink w:anchor="_Toc243049200" w:history="1">
            <w:r>
              <w:rPr>
                <w:rStyle w:val="Kpr"/>
                <w:noProof/>
              </w:rPr>
              <w:t>8.2. Sistemin Tespit Ettiği Bulgular</w:t>
            </w:r>
            <w:r>
              <w:rPr>
                <w:noProof/>
                <w:webHidden/>
              </w:rPr>
              <w:tab/>
            </w:r>
            <w:r>
              <w:rPr>
                <w:noProof/>
                <w:webHidden/>
              </w:rPr>
              <w:fldChar w:fldCharType="begin"/>
            </w:r>
            <w:r>
              <w:rPr>
                <w:noProof/>
                <w:webHidden/>
              </w:rPr>
              <w:instrText xml:space="preserve"> PAGEREF _Toc243049200 \h </w:instrText>
            </w:r>
            <w:r>
              <w:rPr>
                <w:noProof/>
                <w:webHidden/>
              </w:rPr>
            </w:r>
            <w:r>
              <w:rPr>
                <w:noProof/>
                <w:webHidden/>
              </w:rPr>
              <w:fldChar w:fldCharType="separate"/>
            </w:r>
            <w:r>
              <w:rPr>
                <w:noProof/>
                <w:webHidden/>
              </w:rPr>
              <w:t>22</w:t>
            </w:r>
            <w:r>
              <w:rPr>
                <w:noProof/>
                <w:webHidden/>
              </w:rPr>
              <w:fldChar w:fldCharType="end"/>
            </w:r>
          </w:hyperlink>
        </w:p>
        <w:p w14:paraId="45130701" w14:textId="796DE184">
          <w:pPr>
            <w:pStyle w:val="T2"/>
            <w:tabs>
              <w:tab w:val="right" w:leader="dot" w:pos="9112"/>
            </w:tabs>
            <w:rPr>
              <w:i w:val="0"/>
              <w:iCs w:val="0"/>
              <w:noProof/>
              <w:kern w:val="2"/>
              <w:sz w:val="24"/>
              <w:szCs w:val="24"/>
              <w:lang w:val="tr-TR" w:eastAsia="tr-TR"/>
              <w14:ligatures w14:val="standardContextual"/>
            </w:rPr>
          </w:pPr>
          <w:hyperlink w:anchor="_Toc243049201" w:history="1">
            <w:r>
              <w:rPr>
                <w:rStyle w:val="Kpr"/>
                <w:noProof/>
              </w:rPr>
              <w:t>8.3. İşletme Sahibinin Ekranda Göreceği Yapı</w:t>
            </w:r>
            <w:r>
              <w:rPr>
                <w:noProof/>
                <w:webHidden/>
              </w:rPr>
              <w:tab/>
            </w:r>
            <w:r>
              <w:rPr>
                <w:noProof/>
                <w:webHidden/>
              </w:rPr>
              <w:fldChar w:fldCharType="begin"/>
            </w:r>
            <w:r>
              <w:rPr>
                <w:noProof/>
                <w:webHidden/>
              </w:rPr>
              <w:instrText xml:space="preserve"> PAGEREF _Toc243049201 \h </w:instrText>
            </w:r>
            <w:r>
              <w:rPr>
                <w:noProof/>
                <w:webHidden/>
              </w:rPr>
            </w:r>
            <w:r>
              <w:rPr>
                <w:noProof/>
                <w:webHidden/>
              </w:rPr>
              <w:fldChar w:fldCharType="separate"/>
            </w:r>
            <w:r>
              <w:rPr>
                <w:noProof/>
                <w:webHidden/>
              </w:rPr>
              <w:t>22</w:t>
            </w:r>
            <w:r>
              <w:rPr>
                <w:noProof/>
                <w:webHidden/>
              </w:rPr>
              <w:fldChar w:fldCharType="end"/>
            </w:r>
          </w:hyperlink>
        </w:p>
        <w:p w14:paraId="06007FD1" w14:textId="25D24687">
          <w:pPr>
            <w:pStyle w:val="T2"/>
            <w:tabs>
              <w:tab w:val="right" w:leader="dot" w:pos="9112"/>
            </w:tabs>
            <w:rPr>
              <w:i w:val="0"/>
              <w:iCs w:val="0"/>
              <w:noProof/>
              <w:kern w:val="2"/>
              <w:sz w:val="24"/>
              <w:szCs w:val="24"/>
              <w:lang w:val="tr-TR" w:eastAsia="tr-TR"/>
              <w14:ligatures w14:val="standardContextual"/>
            </w:rPr>
          </w:pPr>
          <w:hyperlink w:anchor="_Toc243049202" w:history="1">
            <w:r>
              <w:rPr>
                <w:rStyle w:val="Kpr"/>
                <w:noProof/>
              </w:rPr>
              <w:t>8.4. Çözümün Takibi</w:t>
            </w:r>
            <w:r>
              <w:rPr>
                <w:noProof/>
                <w:webHidden/>
              </w:rPr>
              <w:tab/>
            </w:r>
            <w:r>
              <w:rPr>
                <w:noProof/>
                <w:webHidden/>
              </w:rPr>
              <w:fldChar w:fldCharType="begin"/>
            </w:r>
            <w:r>
              <w:rPr>
                <w:noProof/>
                <w:webHidden/>
              </w:rPr>
              <w:instrText xml:space="preserve"> PAGEREF _Toc243049202 \h </w:instrText>
            </w:r>
            <w:r>
              <w:rPr>
                <w:noProof/>
                <w:webHidden/>
              </w:rPr>
            </w:r>
            <w:r>
              <w:rPr>
                <w:noProof/>
                <w:webHidden/>
              </w:rPr>
              <w:fldChar w:fldCharType="separate"/>
            </w:r>
            <w:r>
              <w:rPr>
                <w:noProof/>
                <w:webHidden/>
              </w:rPr>
              <w:t>22</w:t>
            </w:r>
            <w:r>
              <w:rPr>
                <w:noProof/>
                <w:webHidden/>
              </w:rPr>
              <w:fldChar w:fldCharType="end"/>
            </w:r>
          </w:hyperlink>
        </w:p>
        <w:p w14:paraId="5C342F38" w14:textId="03D044E1">
          <w:pPr>
            <w:pStyle w:val="T2"/>
            <w:tabs>
              <w:tab w:val="right" w:leader="dot" w:pos="9112"/>
            </w:tabs>
            <w:rPr>
              <w:i w:val="0"/>
              <w:iCs w:val="0"/>
              <w:noProof/>
              <w:kern w:val="2"/>
              <w:sz w:val="24"/>
              <w:szCs w:val="24"/>
              <w:lang w:val="tr-TR" w:eastAsia="tr-TR"/>
              <w14:ligatures w14:val="standardContextual"/>
            </w:rPr>
          </w:pPr>
          <w:hyperlink w:anchor="_Toc243049203" w:history="1">
            <w:r>
              <w:rPr>
                <w:rStyle w:val="Kpr"/>
                <w:noProof/>
              </w:rPr>
              <w:t>8.5. Senaryodan Çıkardığımız Sonuç</w:t>
            </w:r>
            <w:r>
              <w:rPr>
                <w:noProof/>
                <w:webHidden/>
              </w:rPr>
              <w:tab/>
            </w:r>
            <w:r>
              <w:rPr>
                <w:noProof/>
                <w:webHidden/>
              </w:rPr>
              <w:fldChar w:fldCharType="begin"/>
            </w:r>
            <w:r>
              <w:rPr>
                <w:noProof/>
                <w:webHidden/>
              </w:rPr>
              <w:instrText xml:space="preserve"> PAGEREF _Toc243049203 \h </w:instrText>
            </w:r>
            <w:r>
              <w:rPr>
                <w:noProof/>
                <w:webHidden/>
              </w:rPr>
            </w:r>
            <w:r>
              <w:rPr>
                <w:noProof/>
                <w:webHidden/>
              </w:rPr>
              <w:fldChar w:fldCharType="separate"/>
            </w:r>
            <w:r>
              <w:rPr>
                <w:noProof/>
                <w:webHidden/>
              </w:rPr>
              <w:t>23</w:t>
            </w:r>
            <w:r>
              <w:rPr>
                <w:noProof/>
                <w:webHidden/>
              </w:rPr>
              <w:fldChar w:fldCharType="end"/>
            </w:r>
          </w:hyperlink>
        </w:p>
        <w:p w14:paraId="59045D52" w14:textId="5C032D59">
          <w:pPr>
            <w:pStyle w:val="T1"/>
            <w:tabs>
              <w:tab w:val="right" w:leader="dot" w:pos="9112"/>
            </w:tabs>
            <w:rPr>
              <w:b w:val="0"/>
              <w:bCs w:val="0"/>
              <w:noProof/>
              <w:kern w:val="2"/>
              <w:sz w:val="24"/>
              <w:szCs w:val="24"/>
              <w:lang w:val="tr-TR" w:eastAsia="tr-TR"/>
              <w14:ligatures w14:val="standardContextual"/>
            </w:rPr>
          </w:pPr>
          <w:hyperlink w:anchor="_Toc243049204" w:history="1">
            <w:r>
              <w:rPr>
                <w:rStyle w:val="Kpr"/>
                <w:noProof/>
              </w:rPr>
              <w:t>9.  GELİR MODELİ</w:t>
            </w:r>
            <w:r>
              <w:rPr>
                <w:noProof/>
                <w:webHidden/>
              </w:rPr>
              <w:tab/>
            </w:r>
            <w:r>
              <w:rPr>
                <w:noProof/>
                <w:webHidden/>
              </w:rPr>
              <w:fldChar w:fldCharType="begin"/>
            </w:r>
            <w:r>
              <w:rPr>
                <w:noProof/>
                <w:webHidden/>
              </w:rPr>
              <w:instrText xml:space="preserve"> PAGEREF _Toc243049204 \h </w:instrText>
            </w:r>
            <w:r>
              <w:rPr>
                <w:noProof/>
                <w:webHidden/>
              </w:rPr>
            </w:r>
            <w:r>
              <w:rPr>
                <w:noProof/>
                <w:webHidden/>
              </w:rPr>
              <w:fldChar w:fldCharType="separate"/>
            </w:r>
            <w:r>
              <w:rPr>
                <w:noProof/>
                <w:webHidden/>
              </w:rPr>
              <w:t>23</w:t>
            </w:r>
            <w:r>
              <w:rPr>
                <w:noProof/>
                <w:webHidden/>
              </w:rPr>
              <w:fldChar w:fldCharType="end"/>
            </w:r>
          </w:hyperlink>
        </w:p>
        <w:p w14:paraId="177CF4CC" w14:textId="03C9A7FE">
          <w:pPr>
            <w:pStyle w:val="T2"/>
            <w:tabs>
              <w:tab w:val="right" w:leader="dot" w:pos="9112"/>
            </w:tabs>
            <w:rPr>
              <w:i w:val="0"/>
              <w:iCs w:val="0"/>
              <w:noProof/>
              <w:kern w:val="2"/>
              <w:sz w:val="24"/>
              <w:szCs w:val="24"/>
              <w:lang w:val="tr-TR" w:eastAsia="tr-TR"/>
              <w14:ligatures w14:val="standardContextual"/>
            </w:rPr>
          </w:pPr>
          <w:hyperlink w:anchor="_Toc243049205" w:history="1">
            <w:r>
              <w:rPr>
                <w:rStyle w:val="Kpr"/>
                <w:noProof/>
              </w:rPr>
              <w:t>9.1.B2B Saas Modeli</w:t>
            </w:r>
            <w:r>
              <w:rPr>
                <w:noProof/>
                <w:webHidden/>
              </w:rPr>
              <w:tab/>
            </w:r>
            <w:r>
              <w:rPr>
                <w:noProof/>
                <w:webHidden/>
              </w:rPr>
              <w:fldChar w:fldCharType="begin"/>
            </w:r>
            <w:r>
              <w:rPr>
                <w:noProof/>
                <w:webHidden/>
              </w:rPr>
              <w:instrText xml:space="preserve"> PAGEREF _Toc243049205 \h </w:instrText>
            </w:r>
            <w:r>
              <w:rPr>
                <w:noProof/>
                <w:webHidden/>
              </w:rPr>
            </w:r>
            <w:r>
              <w:rPr>
                <w:noProof/>
                <w:webHidden/>
              </w:rPr>
              <w:fldChar w:fldCharType="separate"/>
            </w:r>
            <w:r>
              <w:rPr>
                <w:noProof/>
                <w:webHidden/>
              </w:rPr>
              <w:t>23</w:t>
            </w:r>
            <w:r>
              <w:rPr>
                <w:noProof/>
                <w:webHidden/>
              </w:rPr>
              <w:fldChar w:fldCharType="end"/>
            </w:r>
          </w:hyperlink>
        </w:p>
        <w:p w14:paraId="2FC80011" w14:textId="776B0196">
          <w:pPr>
            <w:pStyle w:val="T1"/>
            <w:tabs>
              <w:tab w:val="right" w:leader="dot" w:pos="9112"/>
            </w:tabs>
            <w:rPr>
              <w:b w:val="0"/>
              <w:bCs w:val="0"/>
              <w:noProof/>
              <w:kern w:val="2"/>
              <w:sz w:val="24"/>
              <w:szCs w:val="24"/>
              <w:lang w:val="tr-TR" w:eastAsia="tr-TR"/>
              <w14:ligatures w14:val="standardContextual"/>
            </w:rPr>
          </w:pPr>
          <w:hyperlink w:anchor="_Toc243049206" w:history="1">
            <w:r>
              <w:rPr>
                <w:rStyle w:val="Kpr"/>
                <w:noProof/>
              </w:rPr>
              <w:t>10. MALİYETLER VE EK GELİR KAYNAKLARI</w:t>
            </w:r>
            <w:r>
              <w:rPr>
                <w:noProof/>
                <w:webHidden/>
              </w:rPr>
              <w:tab/>
            </w:r>
            <w:r>
              <w:rPr>
                <w:noProof/>
                <w:webHidden/>
              </w:rPr>
              <w:fldChar w:fldCharType="begin"/>
            </w:r>
            <w:r>
              <w:rPr>
                <w:noProof/>
                <w:webHidden/>
              </w:rPr>
              <w:instrText xml:space="preserve"> PAGEREF _Toc243049206 \h </w:instrText>
            </w:r>
            <w:r>
              <w:rPr>
                <w:noProof/>
                <w:webHidden/>
              </w:rPr>
            </w:r>
            <w:r>
              <w:rPr>
                <w:noProof/>
                <w:webHidden/>
              </w:rPr>
              <w:fldChar w:fldCharType="separate"/>
            </w:r>
            <w:r>
              <w:rPr>
                <w:noProof/>
                <w:webHidden/>
              </w:rPr>
              <w:t>24</w:t>
            </w:r>
            <w:r>
              <w:rPr>
                <w:noProof/>
                <w:webHidden/>
              </w:rPr>
              <w:fldChar w:fldCharType="end"/>
            </w:r>
          </w:hyperlink>
        </w:p>
        <w:p w14:paraId="26B74A5E" w14:textId="3A6C55EB">
          <w:pPr>
            <w:pStyle w:val="T2"/>
            <w:tabs>
              <w:tab w:val="right" w:leader="dot" w:pos="9112"/>
            </w:tabs>
            <w:rPr>
              <w:i w:val="0"/>
              <w:iCs w:val="0"/>
              <w:noProof/>
              <w:kern w:val="2"/>
              <w:sz w:val="24"/>
              <w:szCs w:val="24"/>
              <w:lang w:val="tr-TR" w:eastAsia="tr-TR"/>
              <w14:ligatures w14:val="standardContextual"/>
            </w:rPr>
          </w:pPr>
          <w:hyperlink w:anchor="_Toc243049207" w:history="1">
            <w:r>
              <w:rPr>
                <w:rStyle w:val="Kpr"/>
                <w:noProof/>
              </w:rPr>
              <w:t>10.1. Başlangıç Maliyetleri</w:t>
            </w:r>
            <w:r>
              <w:rPr>
                <w:noProof/>
                <w:webHidden/>
              </w:rPr>
              <w:tab/>
            </w:r>
            <w:r>
              <w:rPr>
                <w:noProof/>
                <w:webHidden/>
              </w:rPr>
              <w:fldChar w:fldCharType="begin"/>
            </w:r>
            <w:r>
              <w:rPr>
                <w:noProof/>
                <w:webHidden/>
              </w:rPr>
              <w:instrText xml:space="preserve"> PAGEREF _Toc243049207 \h </w:instrText>
            </w:r>
            <w:r>
              <w:rPr>
                <w:noProof/>
                <w:webHidden/>
              </w:rPr>
            </w:r>
            <w:r>
              <w:rPr>
                <w:noProof/>
                <w:webHidden/>
              </w:rPr>
              <w:fldChar w:fldCharType="separate"/>
            </w:r>
            <w:r>
              <w:rPr>
                <w:noProof/>
                <w:webHidden/>
              </w:rPr>
              <w:t>24</w:t>
            </w:r>
            <w:r>
              <w:rPr>
                <w:noProof/>
                <w:webHidden/>
              </w:rPr>
              <w:fldChar w:fldCharType="end"/>
            </w:r>
          </w:hyperlink>
        </w:p>
        <w:p w14:paraId="60ACC8D8" w14:textId="61514543">
          <w:pPr>
            <w:pStyle w:val="T2"/>
            <w:tabs>
              <w:tab w:val="right" w:leader="dot" w:pos="9112"/>
            </w:tabs>
            <w:rPr>
              <w:i w:val="0"/>
              <w:iCs w:val="0"/>
              <w:noProof/>
              <w:kern w:val="2"/>
              <w:sz w:val="24"/>
              <w:szCs w:val="24"/>
              <w:lang w:val="tr-TR" w:eastAsia="tr-TR"/>
              <w14:ligatures w14:val="standardContextual"/>
            </w:rPr>
          </w:pPr>
          <w:hyperlink w:anchor="_Toc243049208" w:history="1">
            <w:r>
              <w:rPr>
                <w:rStyle w:val="Kpr"/>
                <w:noProof/>
              </w:rPr>
              <w:t>10.2.Ek Gelir Kaynakları</w:t>
            </w:r>
            <w:r>
              <w:rPr>
                <w:noProof/>
                <w:webHidden/>
              </w:rPr>
              <w:tab/>
            </w:r>
            <w:r>
              <w:rPr>
                <w:noProof/>
                <w:webHidden/>
              </w:rPr>
              <w:fldChar w:fldCharType="begin"/>
            </w:r>
            <w:r>
              <w:rPr>
                <w:noProof/>
                <w:webHidden/>
              </w:rPr>
              <w:instrText xml:space="preserve"> PAGEREF _Toc243049208 \h </w:instrText>
            </w:r>
            <w:r>
              <w:rPr>
                <w:noProof/>
                <w:webHidden/>
              </w:rPr>
            </w:r>
            <w:r>
              <w:rPr>
                <w:noProof/>
                <w:webHidden/>
              </w:rPr>
              <w:fldChar w:fldCharType="separate"/>
            </w:r>
            <w:r>
              <w:rPr>
                <w:noProof/>
                <w:webHidden/>
              </w:rPr>
              <w:t>24</w:t>
            </w:r>
            <w:r>
              <w:rPr>
                <w:noProof/>
                <w:webHidden/>
              </w:rPr>
              <w:fldChar w:fldCharType="end"/>
            </w:r>
          </w:hyperlink>
        </w:p>
        <w:p w14:paraId="5FA1F85C" w14:textId="41469A78">
          <w:pPr>
            <w:pStyle w:val="T2"/>
            <w:tabs>
              <w:tab w:val="right" w:leader="dot" w:pos="9112"/>
            </w:tabs>
            <w:rPr>
              <w:i w:val="0"/>
              <w:iCs w:val="0"/>
              <w:noProof/>
              <w:kern w:val="2"/>
              <w:sz w:val="24"/>
              <w:szCs w:val="24"/>
              <w:lang w:val="tr-TR" w:eastAsia="tr-TR"/>
              <w14:ligatures w14:val="standardContextual"/>
            </w:rPr>
          </w:pPr>
          <w:hyperlink w:anchor="_Toc243049209" w:history="1">
            <w:r>
              <w:rPr>
                <w:rStyle w:val="Kpr"/>
                <w:noProof/>
              </w:rPr>
              <w:t>10.3. Sürekli Giderler</w:t>
            </w:r>
            <w:r>
              <w:rPr>
                <w:noProof/>
                <w:webHidden/>
              </w:rPr>
              <w:tab/>
            </w:r>
            <w:r>
              <w:rPr>
                <w:noProof/>
                <w:webHidden/>
              </w:rPr>
              <w:fldChar w:fldCharType="begin"/>
            </w:r>
            <w:r>
              <w:rPr>
                <w:noProof/>
                <w:webHidden/>
              </w:rPr>
              <w:instrText xml:space="preserve"> PAGEREF _Toc243049209 \h </w:instrText>
            </w:r>
            <w:r>
              <w:rPr>
                <w:noProof/>
                <w:webHidden/>
              </w:rPr>
            </w:r>
            <w:r>
              <w:rPr>
                <w:noProof/>
                <w:webHidden/>
              </w:rPr>
              <w:fldChar w:fldCharType="separate"/>
            </w:r>
            <w:r>
              <w:rPr>
                <w:noProof/>
                <w:webHidden/>
              </w:rPr>
              <w:t>25</w:t>
            </w:r>
            <w:r>
              <w:rPr>
                <w:noProof/>
                <w:webHidden/>
              </w:rPr>
              <w:fldChar w:fldCharType="end"/>
            </w:r>
          </w:hyperlink>
        </w:p>
        <w:p w14:paraId="63C1BEDB" w14:textId="51518500">
          <w:pPr>
            <w:pStyle w:val="T1"/>
            <w:tabs>
              <w:tab w:val="right" w:leader="dot" w:pos="9112"/>
            </w:tabs>
            <w:rPr>
              <w:b w:val="0"/>
              <w:bCs w:val="0"/>
              <w:noProof/>
              <w:kern w:val="2"/>
              <w:sz w:val="24"/>
              <w:szCs w:val="24"/>
              <w:lang w:val="tr-TR" w:eastAsia="tr-TR"/>
              <w14:ligatures w14:val="standardContextual"/>
            </w:rPr>
          </w:pPr>
          <w:hyperlink w:anchor="_Toc243049210" w:history="1">
            <w:r>
              <w:rPr>
                <w:rStyle w:val="Kpr"/>
                <w:noProof/>
              </w:rPr>
              <w:t>11. PAZARLAMA VE MÜŞTERİYE ULAŞMA STRATEJİSİ</w:t>
            </w:r>
            <w:r>
              <w:rPr>
                <w:noProof/>
                <w:webHidden/>
              </w:rPr>
              <w:tab/>
            </w:r>
            <w:r>
              <w:rPr>
                <w:noProof/>
                <w:webHidden/>
              </w:rPr>
              <w:fldChar w:fldCharType="begin"/>
            </w:r>
            <w:r>
              <w:rPr>
                <w:noProof/>
                <w:webHidden/>
              </w:rPr>
              <w:instrText xml:space="preserve"> PAGEREF _Toc243049210 \h </w:instrText>
            </w:r>
            <w:r>
              <w:rPr>
                <w:noProof/>
                <w:webHidden/>
              </w:rPr>
            </w:r>
            <w:r>
              <w:rPr>
                <w:noProof/>
                <w:webHidden/>
              </w:rPr>
              <w:fldChar w:fldCharType="separate"/>
            </w:r>
            <w:r>
              <w:rPr>
                <w:noProof/>
                <w:webHidden/>
              </w:rPr>
              <w:t>25</w:t>
            </w:r>
            <w:r>
              <w:rPr>
                <w:noProof/>
                <w:webHidden/>
              </w:rPr>
              <w:fldChar w:fldCharType="end"/>
            </w:r>
          </w:hyperlink>
        </w:p>
        <w:p w14:paraId="1AC3C4CE" w14:textId="1C87D187">
          <w:pPr>
            <w:pStyle w:val="T1"/>
            <w:tabs>
              <w:tab w:val="right" w:leader="dot" w:pos="9112"/>
            </w:tabs>
            <w:rPr>
              <w:b w:val="0"/>
              <w:bCs w:val="0"/>
              <w:noProof/>
              <w:kern w:val="2"/>
              <w:sz w:val="24"/>
              <w:szCs w:val="24"/>
              <w:lang w:val="tr-TR" w:eastAsia="tr-TR"/>
              <w14:ligatures w14:val="standardContextual"/>
            </w:rPr>
          </w:pPr>
          <w:hyperlink w:anchor="_Toc243049211" w:history="1">
            <w:r>
              <w:rPr>
                <w:rStyle w:val="Kpr"/>
                <w:noProof/>
              </w:rPr>
              <w:t>11.1. Ürün</w:t>
            </w:r>
            <w:r>
              <w:rPr>
                <w:noProof/>
                <w:webHidden/>
              </w:rPr>
              <w:tab/>
            </w:r>
            <w:r>
              <w:rPr>
                <w:noProof/>
                <w:webHidden/>
              </w:rPr>
              <w:fldChar w:fldCharType="begin"/>
            </w:r>
            <w:r>
              <w:rPr>
                <w:noProof/>
                <w:webHidden/>
              </w:rPr>
              <w:instrText xml:space="preserve"> PAGEREF _Toc243049211 \h </w:instrText>
            </w:r>
            <w:r>
              <w:rPr>
                <w:noProof/>
                <w:webHidden/>
              </w:rPr>
            </w:r>
            <w:r>
              <w:rPr>
                <w:noProof/>
                <w:webHidden/>
              </w:rPr>
              <w:fldChar w:fldCharType="separate"/>
            </w:r>
            <w:r>
              <w:rPr>
                <w:noProof/>
                <w:webHidden/>
              </w:rPr>
              <w:t>25</w:t>
            </w:r>
            <w:r>
              <w:rPr>
                <w:noProof/>
                <w:webHidden/>
              </w:rPr>
              <w:fldChar w:fldCharType="end"/>
            </w:r>
          </w:hyperlink>
        </w:p>
        <w:p w14:paraId="6361E63B" w14:textId="7566A2F5">
          <w:pPr>
            <w:pStyle w:val="T1"/>
            <w:tabs>
              <w:tab w:val="right" w:leader="dot" w:pos="9112"/>
            </w:tabs>
            <w:rPr>
              <w:b w:val="0"/>
              <w:bCs w:val="0"/>
              <w:noProof/>
              <w:kern w:val="2"/>
              <w:sz w:val="24"/>
              <w:szCs w:val="24"/>
              <w:lang w:val="tr-TR" w:eastAsia="tr-TR"/>
              <w14:ligatures w14:val="standardContextual"/>
            </w:rPr>
          </w:pPr>
          <w:hyperlink w:anchor="_Toc243049212" w:history="1">
            <w:r>
              <w:rPr>
                <w:rStyle w:val="Kpr"/>
                <w:noProof/>
                <w:lang w:val="tr-TR"/>
              </w:rPr>
              <w:t>11.2. Fiyat</w:t>
            </w:r>
            <w:r>
              <w:rPr>
                <w:noProof/>
                <w:webHidden/>
              </w:rPr>
              <w:tab/>
            </w:r>
            <w:r>
              <w:rPr>
                <w:noProof/>
                <w:webHidden/>
              </w:rPr>
              <w:fldChar w:fldCharType="begin"/>
            </w:r>
            <w:r>
              <w:rPr>
                <w:noProof/>
                <w:webHidden/>
              </w:rPr>
              <w:instrText xml:space="preserve"> PAGEREF _Toc243049212 \h </w:instrText>
            </w:r>
            <w:r>
              <w:rPr>
                <w:noProof/>
                <w:webHidden/>
              </w:rPr>
            </w:r>
            <w:r>
              <w:rPr>
                <w:noProof/>
                <w:webHidden/>
              </w:rPr>
              <w:fldChar w:fldCharType="separate"/>
            </w:r>
            <w:r>
              <w:rPr>
                <w:noProof/>
                <w:webHidden/>
              </w:rPr>
              <w:t>25</w:t>
            </w:r>
            <w:r>
              <w:rPr>
                <w:noProof/>
                <w:webHidden/>
              </w:rPr>
              <w:fldChar w:fldCharType="end"/>
            </w:r>
          </w:hyperlink>
        </w:p>
        <w:p w14:paraId="3DCA45A4" w14:textId="2E7A900E">
          <w:pPr>
            <w:pStyle w:val="T1"/>
            <w:tabs>
              <w:tab w:val="right" w:leader="dot" w:pos="9112"/>
            </w:tabs>
            <w:rPr>
              <w:b w:val="0"/>
              <w:bCs w:val="0"/>
              <w:noProof/>
              <w:kern w:val="2"/>
              <w:sz w:val="24"/>
              <w:szCs w:val="24"/>
              <w:lang w:val="tr-TR" w:eastAsia="tr-TR"/>
              <w14:ligatures w14:val="standardContextual"/>
            </w:rPr>
          </w:pPr>
          <w:hyperlink w:anchor="_Toc243049213" w:history="1">
            <w:r>
              <w:rPr>
                <w:rStyle w:val="Kpr"/>
                <w:noProof/>
                <w:lang w:val="tr-TR"/>
              </w:rPr>
              <w:t>11.3. Dağıtım</w:t>
            </w:r>
            <w:r>
              <w:rPr>
                <w:noProof/>
                <w:webHidden/>
              </w:rPr>
              <w:tab/>
            </w:r>
            <w:r>
              <w:rPr>
                <w:noProof/>
                <w:webHidden/>
              </w:rPr>
              <w:fldChar w:fldCharType="begin"/>
            </w:r>
            <w:r>
              <w:rPr>
                <w:noProof/>
                <w:webHidden/>
              </w:rPr>
              <w:instrText xml:space="preserve"> PAGEREF _Toc243049213 \h </w:instrText>
            </w:r>
            <w:r>
              <w:rPr>
                <w:noProof/>
                <w:webHidden/>
              </w:rPr>
            </w:r>
            <w:r>
              <w:rPr>
                <w:noProof/>
                <w:webHidden/>
              </w:rPr>
              <w:fldChar w:fldCharType="separate"/>
            </w:r>
            <w:r>
              <w:rPr>
                <w:noProof/>
                <w:webHidden/>
              </w:rPr>
              <w:t>26</w:t>
            </w:r>
            <w:r>
              <w:rPr>
                <w:noProof/>
                <w:webHidden/>
              </w:rPr>
              <w:fldChar w:fldCharType="end"/>
            </w:r>
          </w:hyperlink>
        </w:p>
        <w:p w14:paraId="13DE871D" w14:textId="12A5094E">
          <w:pPr>
            <w:pStyle w:val="T1"/>
            <w:tabs>
              <w:tab w:val="right" w:leader="dot" w:pos="9112"/>
            </w:tabs>
            <w:rPr>
              <w:b w:val="0"/>
              <w:bCs w:val="0"/>
              <w:noProof/>
              <w:kern w:val="2"/>
              <w:sz w:val="24"/>
              <w:szCs w:val="24"/>
              <w:lang w:val="tr-TR" w:eastAsia="tr-TR"/>
              <w14:ligatures w14:val="standardContextual"/>
            </w:rPr>
          </w:pPr>
          <w:hyperlink w:anchor="_Toc243049214" w:history="1">
            <w:r>
              <w:rPr>
                <w:rStyle w:val="Kpr"/>
                <w:noProof/>
                <w:lang w:val="tr-TR"/>
              </w:rPr>
              <w:t>11.4. Tutundurma</w:t>
            </w:r>
            <w:r>
              <w:rPr>
                <w:noProof/>
                <w:webHidden/>
              </w:rPr>
              <w:tab/>
            </w:r>
            <w:r>
              <w:rPr>
                <w:noProof/>
                <w:webHidden/>
              </w:rPr>
              <w:fldChar w:fldCharType="begin"/>
            </w:r>
            <w:r>
              <w:rPr>
                <w:noProof/>
                <w:webHidden/>
              </w:rPr>
              <w:instrText xml:space="preserve"> PAGEREF _Toc243049214 \h </w:instrText>
            </w:r>
            <w:r>
              <w:rPr>
                <w:noProof/>
                <w:webHidden/>
              </w:rPr>
            </w:r>
            <w:r>
              <w:rPr>
                <w:noProof/>
                <w:webHidden/>
              </w:rPr>
              <w:fldChar w:fldCharType="separate"/>
            </w:r>
            <w:r>
              <w:rPr>
                <w:noProof/>
                <w:webHidden/>
              </w:rPr>
              <w:t>26</w:t>
            </w:r>
            <w:r>
              <w:rPr>
                <w:noProof/>
                <w:webHidden/>
              </w:rPr>
              <w:fldChar w:fldCharType="end"/>
            </w:r>
          </w:hyperlink>
        </w:p>
        <w:p w14:paraId="5AF2118A" w14:textId="477F5C5E">
          <w:pPr>
            <w:pStyle w:val="T2"/>
            <w:tabs>
              <w:tab w:val="right" w:leader="dot" w:pos="9112"/>
            </w:tabs>
            <w:rPr>
              <w:i w:val="0"/>
              <w:iCs w:val="0"/>
              <w:noProof/>
              <w:kern w:val="2"/>
              <w:sz w:val="24"/>
              <w:szCs w:val="24"/>
              <w:lang w:val="tr-TR" w:eastAsia="tr-TR"/>
              <w14:ligatures w14:val="standardContextual"/>
            </w:rPr>
          </w:pPr>
          <w:hyperlink w:anchor="_Toc243049215" w:history="1">
            <w:r>
              <w:rPr>
                <w:rStyle w:val="Kpr"/>
                <w:noProof/>
              </w:rPr>
              <w:t>11.5 Dijital Pazarlama</w:t>
            </w:r>
            <w:r>
              <w:rPr>
                <w:noProof/>
                <w:webHidden/>
              </w:rPr>
              <w:tab/>
            </w:r>
            <w:r>
              <w:rPr>
                <w:noProof/>
                <w:webHidden/>
              </w:rPr>
              <w:fldChar w:fldCharType="begin"/>
            </w:r>
            <w:r>
              <w:rPr>
                <w:noProof/>
                <w:webHidden/>
              </w:rPr>
              <w:instrText xml:space="preserve"> PAGEREF _Toc243049215 \h </w:instrText>
            </w:r>
            <w:r>
              <w:rPr>
                <w:noProof/>
                <w:webHidden/>
              </w:rPr>
            </w:r>
            <w:r>
              <w:rPr>
                <w:noProof/>
                <w:webHidden/>
              </w:rPr>
              <w:fldChar w:fldCharType="separate"/>
            </w:r>
            <w:r>
              <w:rPr>
                <w:noProof/>
                <w:webHidden/>
              </w:rPr>
              <w:t>26</w:t>
            </w:r>
            <w:r>
              <w:rPr>
                <w:noProof/>
                <w:webHidden/>
              </w:rPr>
              <w:fldChar w:fldCharType="end"/>
            </w:r>
          </w:hyperlink>
        </w:p>
        <w:p w14:paraId="1397C935" w14:textId="41A007BD">
          <w:pPr>
            <w:pStyle w:val="T2"/>
            <w:tabs>
              <w:tab w:val="right" w:leader="dot" w:pos="9112"/>
            </w:tabs>
            <w:rPr>
              <w:i w:val="0"/>
              <w:iCs w:val="0"/>
              <w:noProof/>
              <w:kern w:val="2"/>
              <w:sz w:val="24"/>
              <w:szCs w:val="24"/>
              <w:lang w:val="tr-TR" w:eastAsia="tr-TR"/>
              <w14:ligatures w14:val="standardContextual"/>
            </w:rPr>
          </w:pPr>
          <w:hyperlink w:anchor="_Toc243049216" w:history="1">
            <w:r>
              <w:rPr>
                <w:rStyle w:val="Kpr"/>
                <w:noProof/>
              </w:rPr>
              <w:t>11.6. Ücretsiz Deneme</w:t>
            </w:r>
            <w:r>
              <w:rPr>
                <w:noProof/>
                <w:webHidden/>
              </w:rPr>
              <w:tab/>
            </w:r>
            <w:r>
              <w:rPr>
                <w:noProof/>
                <w:webHidden/>
              </w:rPr>
              <w:fldChar w:fldCharType="begin"/>
            </w:r>
            <w:r>
              <w:rPr>
                <w:noProof/>
                <w:webHidden/>
              </w:rPr>
              <w:instrText xml:space="preserve"> PAGEREF _Toc243049216 \h </w:instrText>
            </w:r>
            <w:r>
              <w:rPr>
                <w:noProof/>
                <w:webHidden/>
              </w:rPr>
            </w:r>
            <w:r>
              <w:rPr>
                <w:noProof/>
                <w:webHidden/>
              </w:rPr>
              <w:fldChar w:fldCharType="separate"/>
            </w:r>
            <w:r>
              <w:rPr>
                <w:noProof/>
                <w:webHidden/>
              </w:rPr>
              <w:t>27</w:t>
            </w:r>
            <w:r>
              <w:rPr>
                <w:noProof/>
                <w:webHidden/>
              </w:rPr>
              <w:fldChar w:fldCharType="end"/>
            </w:r>
          </w:hyperlink>
        </w:p>
        <w:p w14:paraId="410EA336" w14:textId="78459400">
          <w:pPr>
            <w:pStyle w:val="T2"/>
            <w:tabs>
              <w:tab w:val="right" w:leader="dot" w:pos="9112"/>
            </w:tabs>
            <w:rPr>
              <w:i w:val="0"/>
              <w:iCs w:val="0"/>
              <w:noProof/>
              <w:kern w:val="2"/>
              <w:sz w:val="24"/>
              <w:szCs w:val="24"/>
              <w:lang w:val="tr-TR" w:eastAsia="tr-TR"/>
              <w14:ligatures w14:val="standardContextual"/>
            </w:rPr>
          </w:pPr>
          <w:hyperlink w:anchor="_Toc243049217" w:history="1">
            <w:r>
              <w:rPr>
                <w:rStyle w:val="Kpr"/>
                <w:noProof/>
              </w:rPr>
              <w:t>11.7. İş Ortaklıkları</w:t>
            </w:r>
            <w:r>
              <w:rPr>
                <w:noProof/>
                <w:webHidden/>
              </w:rPr>
              <w:tab/>
            </w:r>
            <w:r>
              <w:rPr>
                <w:noProof/>
                <w:webHidden/>
              </w:rPr>
              <w:fldChar w:fldCharType="begin"/>
            </w:r>
            <w:r>
              <w:rPr>
                <w:noProof/>
                <w:webHidden/>
              </w:rPr>
              <w:instrText xml:space="preserve"> PAGEREF _Toc243049217 \h </w:instrText>
            </w:r>
            <w:r>
              <w:rPr>
                <w:noProof/>
                <w:webHidden/>
              </w:rPr>
            </w:r>
            <w:r>
              <w:rPr>
                <w:noProof/>
                <w:webHidden/>
              </w:rPr>
              <w:fldChar w:fldCharType="separate"/>
            </w:r>
            <w:r>
              <w:rPr>
                <w:noProof/>
                <w:webHidden/>
              </w:rPr>
              <w:t>27</w:t>
            </w:r>
            <w:r>
              <w:rPr>
                <w:noProof/>
                <w:webHidden/>
              </w:rPr>
              <w:fldChar w:fldCharType="end"/>
            </w:r>
          </w:hyperlink>
        </w:p>
        <w:p w14:paraId="699827DB" w14:textId="1379AA3F">
          <w:pPr>
            <w:pStyle w:val="T2"/>
            <w:tabs>
              <w:tab w:val="right" w:leader="dot" w:pos="9112"/>
            </w:tabs>
            <w:rPr>
              <w:i w:val="0"/>
              <w:iCs w:val="0"/>
              <w:noProof/>
              <w:kern w:val="2"/>
              <w:sz w:val="24"/>
              <w:szCs w:val="24"/>
              <w:lang w:val="tr-TR" w:eastAsia="tr-TR"/>
              <w14:ligatures w14:val="standardContextual"/>
            </w:rPr>
          </w:pPr>
          <w:hyperlink w:anchor="_Toc243049218" w:history="1">
            <w:r>
              <w:rPr>
                <w:rStyle w:val="Kpr"/>
                <w:noProof/>
              </w:rPr>
              <w:t>11.8. Müşteri Güveni</w:t>
            </w:r>
            <w:r>
              <w:rPr>
                <w:noProof/>
                <w:webHidden/>
              </w:rPr>
              <w:tab/>
            </w:r>
            <w:r>
              <w:rPr>
                <w:noProof/>
                <w:webHidden/>
              </w:rPr>
              <w:fldChar w:fldCharType="begin"/>
            </w:r>
            <w:r>
              <w:rPr>
                <w:noProof/>
                <w:webHidden/>
              </w:rPr>
              <w:instrText xml:space="preserve"> PAGEREF _Toc243049218 \h </w:instrText>
            </w:r>
            <w:r>
              <w:rPr>
                <w:noProof/>
                <w:webHidden/>
              </w:rPr>
            </w:r>
            <w:r>
              <w:rPr>
                <w:noProof/>
                <w:webHidden/>
              </w:rPr>
              <w:fldChar w:fldCharType="separate"/>
            </w:r>
            <w:r>
              <w:rPr>
                <w:noProof/>
                <w:webHidden/>
              </w:rPr>
              <w:t>27</w:t>
            </w:r>
            <w:r>
              <w:rPr>
                <w:noProof/>
                <w:webHidden/>
              </w:rPr>
              <w:fldChar w:fldCharType="end"/>
            </w:r>
          </w:hyperlink>
        </w:p>
        <w:p w14:paraId="0D3DE337" w14:textId="310D125C">
          <w:pPr>
            <w:pStyle w:val="T1"/>
            <w:tabs>
              <w:tab w:val="right" w:leader="dot" w:pos="9112"/>
            </w:tabs>
            <w:rPr>
              <w:b w:val="0"/>
              <w:bCs w:val="0"/>
              <w:noProof/>
              <w:kern w:val="2"/>
              <w:sz w:val="24"/>
              <w:szCs w:val="24"/>
              <w:lang w:val="tr-TR" w:eastAsia="tr-TR"/>
              <w14:ligatures w14:val="standardContextual"/>
            </w:rPr>
          </w:pPr>
          <w:hyperlink w:anchor="_Toc243049219" w:history="1">
            <w:r>
              <w:rPr>
                <w:rStyle w:val="Kpr"/>
                <w:noProof/>
              </w:rPr>
              <w:t>12.  RİSKLER, SINIRLILIKLAR VE ÖNLEMLER</w:t>
            </w:r>
            <w:r>
              <w:rPr>
                <w:noProof/>
                <w:webHidden/>
              </w:rPr>
              <w:tab/>
            </w:r>
            <w:r>
              <w:rPr>
                <w:noProof/>
                <w:webHidden/>
              </w:rPr>
              <w:fldChar w:fldCharType="begin"/>
            </w:r>
            <w:r>
              <w:rPr>
                <w:noProof/>
                <w:webHidden/>
              </w:rPr>
              <w:instrText xml:space="preserve"> PAGEREF _Toc243049219 \h </w:instrText>
            </w:r>
            <w:r>
              <w:rPr>
                <w:noProof/>
                <w:webHidden/>
              </w:rPr>
            </w:r>
            <w:r>
              <w:rPr>
                <w:noProof/>
                <w:webHidden/>
              </w:rPr>
              <w:fldChar w:fldCharType="separate"/>
            </w:r>
            <w:r>
              <w:rPr>
                <w:noProof/>
                <w:webHidden/>
              </w:rPr>
              <w:t>27</w:t>
            </w:r>
            <w:r>
              <w:rPr>
                <w:noProof/>
                <w:webHidden/>
              </w:rPr>
              <w:fldChar w:fldCharType="end"/>
            </w:r>
          </w:hyperlink>
        </w:p>
        <w:p w14:paraId="1A42629D" w14:textId="7E77E109">
          <w:pPr>
            <w:pStyle w:val="T2"/>
            <w:tabs>
              <w:tab w:val="right" w:leader="dot" w:pos="9112"/>
            </w:tabs>
            <w:rPr>
              <w:i w:val="0"/>
              <w:iCs w:val="0"/>
              <w:noProof/>
              <w:kern w:val="2"/>
              <w:sz w:val="24"/>
              <w:szCs w:val="24"/>
              <w:lang w:val="tr-TR" w:eastAsia="tr-TR"/>
              <w14:ligatures w14:val="standardContextual"/>
            </w:rPr>
          </w:pPr>
          <w:hyperlink w:anchor="_Toc243049220" w:history="1">
            <w:r>
              <w:rPr>
                <w:rStyle w:val="Kpr"/>
                <w:noProof/>
              </w:rPr>
              <w:t>12.1. Teknik Sınırlılıklar</w:t>
            </w:r>
            <w:r>
              <w:rPr>
                <w:noProof/>
                <w:webHidden/>
              </w:rPr>
              <w:tab/>
            </w:r>
            <w:r>
              <w:rPr>
                <w:noProof/>
                <w:webHidden/>
              </w:rPr>
              <w:fldChar w:fldCharType="begin"/>
            </w:r>
            <w:r>
              <w:rPr>
                <w:noProof/>
                <w:webHidden/>
              </w:rPr>
              <w:instrText xml:space="preserve"> PAGEREF _Toc243049220 \h </w:instrText>
            </w:r>
            <w:r>
              <w:rPr>
                <w:noProof/>
                <w:webHidden/>
              </w:rPr>
            </w:r>
            <w:r>
              <w:rPr>
                <w:noProof/>
                <w:webHidden/>
              </w:rPr>
              <w:fldChar w:fldCharType="separate"/>
            </w:r>
            <w:r>
              <w:rPr>
                <w:noProof/>
                <w:webHidden/>
              </w:rPr>
              <w:t>28</w:t>
            </w:r>
            <w:r>
              <w:rPr>
                <w:noProof/>
                <w:webHidden/>
              </w:rPr>
              <w:fldChar w:fldCharType="end"/>
            </w:r>
          </w:hyperlink>
        </w:p>
        <w:p w14:paraId="7FCDEC42" w14:textId="3CA8530D">
          <w:pPr>
            <w:pStyle w:val="T2"/>
            <w:tabs>
              <w:tab w:val="right" w:leader="dot" w:pos="9112"/>
            </w:tabs>
            <w:rPr>
              <w:i w:val="0"/>
              <w:iCs w:val="0"/>
              <w:noProof/>
              <w:kern w:val="2"/>
              <w:sz w:val="24"/>
              <w:szCs w:val="24"/>
              <w:lang w:val="tr-TR" w:eastAsia="tr-TR"/>
              <w14:ligatures w14:val="standardContextual"/>
            </w:rPr>
          </w:pPr>
          <w:hyperlink w:anchor="_Toc243049221" w:history="1">
            <w:r>
              <w:rPr>
                <w:rStyle w:val="Kpr"/>
                <w:noProof/>
              </w:rPr>
              <w:t>12.2. Kullanıcı Kaynaklı Sınırlılıklar</w:t>
            </w:r>
            <w:r>
              <w:rPr>
                <w:noProof/>
                <w:webHidden/>
              </w:rPr>
              <w:tab/>
            </w:r>
            <w:r>
              <w:rPr>
                <w:noProof/>
                <w:webHidden/>
              </w:rPr>
              <w:fldChar w:fldCharType="begin"/>
            </w:r>
            <w:r>
              <w:rPr>
                <w:noProof/>
                <w:webHidden/>
              </w:rPr>
              <w:instrText xml:space="preserve"> PAGEREF _Toc243049221 \h </w:instrText>
            </w:r>
            <w:r>
              <w:rPr>
                <w:noProof/>
                <w:webHidden/>
              </w:rPr>
            </w:r>
            <w:r>
              <w:rPr>
                <w:noProof/>
                <w:webHidden/>
              </w:rPr>
              <w:fldChar w:fldCharType="separate"/>
            </w:r>
            <w:r>
              <w:rPr>
                <w:noProof/>
                <w:webHidden/>
              </w:rPr>
              <w:t>28</w:t>
            </w:r>
            <w:r>
              <w:rPr>
                <w:noProof/>
                <w:webHidden/>
              </w:rPr>
              <w:fldChar w:fldCharType="end"/>
            </w:r>
          </w:hyperlink>
        </w:p>
        <w:p w14:paraId="19EDAE45" w14:textId="7534C1BB">
          <w:pPr>
            <w:pStyle w:val="T1"/>
            <w:tabs>
              <w:tab w:val="right" w:leader="dot" w:pos="9112"/>
            </w:tabs>
            <w:rPr>
              <w:b w:val="0"/>
              <w:bCs w:val="0"/>
              <w:noProof/>
              <w:kern w:val="2"/>
              <w:sz w:val="24"/>
              <w:szCs w:val="24"/>
              <w:lang w:val="tr-TR" w:eastAsia="tr-TR"/>
              <w14:ligatures w14:val="standardContextual"/>
            </w:rPr>
          </w:pPr>
          <w:hyperlink w:anchor="_Toc243049222" w:history="1">
            <w:r>
              <w:rPr>
                <w:rStyle w:val="Kpr"/>
                <w:noProof/>
              </w:rPr>
              <w:t>12.3 Finansman Sınırlılıklar</w:t>
            </w:r>
            <w:r>
              <w:rPr>
                <w:noProof/>
                <w:webHidden/>
              </w:rPr>
              <w:tab/>
            </w:r>
            <w:r>
              <w:rPr>
                <w:noProof/>
                <w:webHidden/>
              </w:rPr>
              <w:fldChar w:fldCharType="begin"/>
            </w:r>
            <w:r>
              <w:rPr>
                <w:noProof/>
                <w:webHidden/>
              </w:rPr>
              <w:instrText xml:space="preserve"> PAGEREF _Toc243049222 \h </w:instrText>
            </w:r>
            <w:r>
              <w:rPr>
                <w:noProof/>
                <w:webHidden/>
              </w:rPr>
            </w:r>
            <w:r>
              <w:rPr>
                <w:noProof/>
                <w:webHidden/>
              </w:rPr>
              <w:fldChar w:fldCharType="separate"/>
            </w:r>
            <w:r>
              <w:rPr>
                <w:noProof/>
                <w:webHidden/>
              </w:rPr>
              <w:t>29</w:t>
            </w:r>
            <w:r>
              <w:rPr>
                <w:noProof/>
                <w:webHidden/>
              </w:rPr>
              <w:fldChar w:fldCharType="end"/>
            </w:r>
          </w:hyperlink>
        </w:p>
        <w:p w14:paraId="4E433E25" w14:textId="05B7BF0F">
          <w:pPr>
            <w:pStyle w:val="T1"/>
            <w:tabs>
              <w:tab w:val="right" w:leader="dot" w:pos="9112"/>
            </w:tabs>
            <w:rPr>
              <w:b w:val="0"/>
              <w:bCs w:val="0"/>
              <w:noProof/>
              <w:kern w:val="2"/>
              <w:sz w:val="24"/>
              <w:szCs w:val="24"/>
              <w:lang w:val="tr-TR" w:eastAsia="tr-TR"/>
              <w14:ligatures w14:val="standardContextual"/>
            </w:rPr>
          </w:pPr>
          <w:hyperlink w:anchor="_Toc243049223" w:history="1">
            <w:r>
              <w:rPr>
                <w:rStyle w:val="Kpr"/>
                <w:noProof/>
              </w:rPr>
              <w:t>13. UYGULANABİLİRLİK VE GELİŞTİRME YOL HARİTASI</w:t>
            </w:r>
            <w:r>
              <w:rPr>
                <w:noProof/>
                <w:webHidden/>
              </w:rPr>
              <w:tab/>
            </w:r>
            <w:r>
              <w:rPr>
                <w:noProof/>
                <w:webHidden/>
              </w:rPr>
              <w:fldChar w:fldCharType="begin"/>
            </w:r>
            <w:r>
              <w:rPr>
                <w:noProof/>
                <w:webHidden/>
              </w:rPr>
              <w:instrText xml:space="preserve"> PAGEREF _Toc243049223 \h </w:instrText>
            </w:r>
            <w:r>
              <w:rPr>
                <w:noProof/>
                <w:webHidden/>
              </w:rPr>
            </w:r>
            <w:r>
              <w:rPr>
                <w:noProof/>
                <w:webHidden/>
              </w:rPr>
              <w:fldChar w:fldCharType="separate"/>
            </w:r>
            <w:r>
              <w:rPr>
                <w:noProof/>
                <w:webHidden/>
              </w:rPr>
              <w:t>29</w:t>
            </w:r>
            <w:r>
              <w:rPr>
                <w:noProof/>
                <w:webHidden/>
              </w:rPr>
              <w:fldChar w:fldCharType="end"/>
            </w:r>
          </w:hyperlink>
        </w:p>
        <w:p w14:paraId="04B3EA4F" w14:textId="4BC9EE2D">
          <w:pPr>
            <w:pStyle w:val="T2"/>
            <w:tabs>
              <w:tab w:val="right" w:leader="dot" w:pos="9112"/>
            </w:tabs>
            <w:rPr>
              <w:i w:val="0"/>
              <w:iCs w:val="0"/>
              <w:noProof/>
              <w:kern w:val="2"/>
              <w:sz w:val="24"/>
              <w:szCs w:val="24"/>
              <w:lang w:val="tr-TR" w:eastAsia="tr-TR"/>
              <w14:ligatures w14:val="standardContextual"/>
            </w:rPr>
          </w:pPr>
          <w:hyperlink w:anchor="_Toc243049224" w:history="1">
            <w:r>
              <w:rPr>
                <w:rStyle w:val="Kpr"/>
                <w:noProof/>
              </w:rPr>
              <w:t>13.1. MVP’de Olması Gereken Özellikler</w:t>
            </w:r>
            <w:r>
              <w:rPr>
                <w:noProof/>
                <w:webHidden/>
              </w:rPr>
              <w:tab/>
            </w:r>
            <w:r>
              <w:rPr>
                <w:noProof/>
                <w:webHidden/>
              </w:rPr>
              <w:fldChar w:fldCharType="begin"/>
            </w:r>
            <w:r>
              <w:rPr>
                <w:noProof/>
                <w:webHidden/>
              </w:rPr>
              <w:instrText xml:space="preserve"> PAGEREF _Toc243049224 \h </w:instrText>
            </w:r>
            <w:r>
              <w:rPr>
                <w:noProof/>
                <w:webHidden/>
              </w:rPr>
            </w:r>
            <w:r>
              <w:rPr>
                <w:noProof/>
                <w:webHidden/>
              </w:rPr>
              <w:fldChar w:fldCharType="separate"/>
            </w:r>
            <w:r>
              <w:rPr>
                <w:noProof/>
                <w:webHidden/>
              </w:rPr>
              <w:t>30</w:t>
            </w:r>
            <w:r>
              <w:rPr>
                <w:noProof/>
                <w:webHidden/>
              </w:rPr>
              <w:fldChar w:fldCharType="end"/>
            </w:r>
          </w:hyperlink>
        </w:p>
        <w:p w14:paraId="05309C83" w14:textId="04823C67">
          <w:pPr>
            <w:pStyle w:val="T2"/>
            <w:tabs>
              <w:tab w:val="right" w:leader="dot" w:pos="9112"/>
            </w:tabs>
            <w:rPr>
              <w:i w:val="0"/>
              <w:iCs w:val="0"/>
              <w:noProof/>
              <w:kern w:val="2"/>
              <w:sz w:val="24"/>
              <w:szCs w:val="24"/>
              <w:lang w:val="tr-TR" w:eastAsia="tr-TR"/>
              <w14:ligatures w14:val="standardContextual"/>
            </w:rPr>
          </w:pPr>
          <w:hyperlink w:anchor="_Toc243049225" w:history="1">
            <w:r>
              <w:rPr>
                <w:rStyle w:val="Kpr"/>
                <w:noProof/>
              </w:rPr>
              <w:t>13.2. Pilot Kullanım</w:t>
            </w:r>
            <w:r>
              <w:rPr>
                <w:noProof/>
                <w:webHidden/>
              </w:rPr>
              <w:tab/>
            </w:r>
            <w:r>
              <w:rPr>
                <w:noProof/>
                <w:webHidden/>
              </w:rPr>
              <w:fldChar w:fldCharType="begin"/>
            </w:r>
            <w:r>
              <w:rPr>
                <w:noProof/>
                <w:webHidden/>
              </w:rPr>
              <w:instrText xml:space="preserve"> PAGEREF _Toc243049225 \h </w:instrText>
            </w:r>
            <w:r>
              <w:rPr>
                <w:noProof/>
                <w:webHidden/>
              </w:rPr>
            </w:r>
            <w:r>
              <w:rPr>
                <w:noProof/>
                <w:webHidden/>
              </w:rPr>
              <w:fldChar w:fldCharType="separate"/>
            </w:r>
            <w:r>
              <w:rPr>
                <w:noProof/>
                <w:webHidden/>
              </w:rPr>
              <w:t>30</w:t>
            </w:r>
            <w:r>
              <w:rPr>
                <w:noProof/>
                <w:webHidden/>
              </w:rPr>
              <w:fldChar w:fldCharType="end"/>
            </w:r>
          </w:hyperlink>
        </w:p>
        <w:p w14:paraId="34F10FD4" w14:textId="16CF8F8E">
          <w:pPr>
            <w:pStyle w:val="T1"/>
            <w:tabs>
              <w:tab w:val="right" w:leader="dot" w:pos="9112"/>
            </w:tabs>
            <w:rPr>
              <w:b w:val="0"/>
              <w:bCs w:val="0"/>
              <w:noProof/>
              <w:kern w:val="2"/>
              <w:sz w:val="24"/>
              <w:szCs w:val="24"/>
              <w:lang w:val="tr-TR" w:eastAsia="tr-TR"/>
              <w14:ligatures w14:val="standardContextual"/>
            </w:rPr>
          </w:pPr>
          <w:hyperlink w:anchor="_Toc243049226" w:history="1">
            <w:r>
              <w:rPr>
                <w:rStyle w:val="Kpr"/>
                <w:noProof/>
              </w:rPr>
              <w:t>14. GELECEKTE YAPILABİLECEK GELİŞTİRMELER</w:t>
            </w:r>
            <w:r>
              <w:rPr>
                <w:noProof/>
                <w:webHidden/>
              </w:rPr>
              <w:tab/>
            </w:r>
            <w:r>
              <w:rPr>
                <w:noProof/>
                <w:webHidden/>
              </w:rPr>
              <w:fldChar w:fldCharType="begin"/>
            </w:r>
            <w:r>
              <w:rPr>
                <w:noProof/>
                <w:webHidden/>
              </w:rPr>
              <w:instrText xml:space="preserve"> PAGEREF _Toc243049226 \h </w:instrText>
            </w:r>
            <w:r>
              <w:rPr>
                <w:noProof/>
                <w:webHidden/>
              </w:rPr>
            </w:r>
            <w:r>
              <w:rPr>
                <w:noProof/>
                <w:webHidden/>
              </w:rPr>
              <w:fldChar w:fldCharType="separate"/>
            </w:r>
            <w:r>
              <w:rPr>
                <w:noProof/>
                <w:webHidden/>
              </w:rPr>
              <w:t>31</w:t>
            </w:r>
            <w:r>
              <w:rPr>
                <w:noProof/>
                <w:webHidden/>
              </w:rPr>
              <w:fldChar w:fldCharType="end"/>
            </w:r>
          </w:hyperlink>
        </w:p>
        <w:p w14:paraId="1EF9015F" w14:textId="59A95CAC">
          <w:pPr>
            <w:pStyle w:val="T1"/>
            <w:tabs>
              <w:tab w:val="right" w:leader="dot" w:pos="9112"/>
            </w:tabs>
            <w:rPr>
              <w:b w:val="0"/>
              <w:bCs w:val="0"/>
              <w:noProof/>
              <w:kern w:val="2"/>
              <w:sz w:val="24"/>
              <w:szCs w:val="24"/>
              <w:lang w:val="tr-TR" w:eastAsia="tr-TR"/>
              <w14:ligatures w14:val="standardContextual"/>
            </w:rPr>
          </w:pPr>
          <w:hyperlink w:anchor="_Toc243049227" w:history="1">
            <w:r>
              <w:rPr>
                <w:rStyle w:val="Kpr"/>
                <w:noProof/>
              </w:rPr>
              <w:t>15. SONUÇ</w:t>
            </w:r>
            <w:r>
              <w:rPr>
                <w:noProof/>
                <w:webHidden/>
              </w:rPr>
              <w:tab/>
            </w:r>
            <w:r>
              <w:rPr>
                <w:noProof/>
                <w:webHidden/>
              </w:rPr>
              <w:fldChar w:fldCharType="begin"/>
            </w:r>
            <w:r>
              <w:rPr>
                <w:noProof/>
                <w:webHidden/>
              </w:rPr>
              <w:instrText xml:space="preserve"> PAGEREF _Toc243049227 \h </w:instrText>
            </w:r>
            <w:r>
              <w:rPr>
                <w:noProof/>
                <w:webHidden/>
              </w:rPr>
            </w:r>
            <w:r>
              <w:rPr>
                <w:noProof/>
                <w:webHidden/>
              </w:rPr>
              <w:fldChar w:fldCharType="separate"/>
            </w:r>
            <w:r>
              <w:rPr>
                <w:noProof/>
                <w:webHidden/>
              </w:rPr>
              <w:t>31</w:t>
            </w:r>
            <w:r>
              <w:rPr>
                <w:noProof/>
                <w:webHidden/>
              </w:rPr>
              <w:fldChar w:fldCharType="end"/>
            </w:r>
          </w:hyperlink>
        </w:p>
        <w:p w14:paraId="51B66CAE" w14:textId="46E91C46">
          <w:pPr>
            <w:pStyle w:val="T1"/>
            <w:tabs>
              <w:tab w:val="right" w:leader="dot" w:pos="9112"/>
            </w:tabs>
            <w:rPr>
              <w:b w:val="0"/>
              <w:bCs w:val="0"/>
              <w:noProof/>
              <w:kern w:val="2"/>
              <w:sz w:val="24"/>
              <w:szCs w:val="24"/>
              <w:lang w:val="tr-TR" w:eastAsia="tr-TR"/>
              <w14:ligatures w14:val="standardContextual"/>
            </w:rPr>
          </w:pPr>
          <w:hyperlink w:anchor="_Toc243049228" w:history="1">
            <w:r>
              <w:rPr>
                <w:rStyle w:val="Kpr"/>
                <w:noProof/>
              </w:rPr>
              <w:t>16. KAYNAKÇA</w:t>
            </w:r>
            <w:r>
              <w:rPr>
                <w:noProof/>
                <w:webHidden/>
              </w:rPr>
              <w:tab/>
            </w:r>
            <w:r>
              <w:rPr>
                <w:noProof/>
                <w:webHidden/>
              </w:rPr>
              <w:fldChar w:fldCharType="begin"/>
            </w:r>
            <w:r>
              <w:rPr>
                <w:noProof/>
                <w:webHidden/>
              </w:rPr>
              <w:instrText xml:space="preserve"> PAGEREF _Toc243049228 \h </w:instrText>
            </w:r>
            <w:r>
              <w:rPr>
                <w:noProof/>
                <w:webHidden/>
              </w:rPr>
            </w:r>
            <w:r>
              <w:rPr>
                <w:noProof/>
                <w:webHidden/>
              </w:rPr>
              <w:fldChar w:fldCharType="separate"/>
            </w:r>
            <w:r>
              <w:rPr>
                <w:noProof/>
                <w:webHidden/>
              </w:rPr>
              <w:t>33</w:t>
            </w:r>
            <w:r>
              <w:rPr>
                <w:noProof/>
                <w:webHidden/>
              </w:rPr>
              <w:fldChar w:fldCharType="end"/>
            </w:r>
          </w:hyperlink>
        </w:p>
        <w:p w14:paraId="32D5573D" w14:textId="5E7440E0">
          <w:pPr>
            <w:jc w:val="both"/>
          </w:pPr>
          <w:r>
            <w:fldChar w:fldCharType="end"/>
          </w:r>
        </w:p>
      </w:sdtContent>
    </w:sdt>
    <w:p w14:paraId="3D809028" w14:textId="77777777">
      <w:pPr>
        <w:ind w:firstLine="567"/>
        <w:jc w:val="both"/>
      </w:pPr>
    </w:p>
    <w:p w14:paraId="082735F0" w14:textId="77777777">
      <w:pPr>
        <w:ind w:firstLine="567"/>
        <w:jc w:val="both"/>
      </w:pPr>
    </w:p>
    <w:p w14:paraId="634CDEC6" w14:textId="77777777">
      <w:pPr>
        <w:jc w:val="both"/>
      </w:pPr>
      <w:r>
        <w:br w:type="page"/>
      </w:r>
    </w:p>
    <w:p w14:paraId="170B40AD" w14:textId="77777777">
      <w:pPr>
        <w:pStyle w:val="Balk1"/>
        <w:jc w:val="both"/>
      </w:pPr>
      <w:bookmarkStart w:id="0" w:name="_Toc243049171"/>
      <w:r>
        <w:lastRenderedPageBreak/>
        <w:t>1. GİRİŞ</w:t>
      </w:r>
      <w:bookmarkEnd w:id="0"/>
    </w:p>
    <w:p w14:paraId="6ECDA40D" w14:textId="46B0252F">
      <w:pPr>
        <w:pStyle w:val="AralkYok"/>
        <w:spacing w:line="360" w:lineRule="auto"/>
        <w:ind w:firstLine="720"/>
        <w:jc w:val="both"/>
      </w:pPr>
      <w:r>
        <w:rPr>
          <w:rFonts w:ascii="Times New Roman" w:hAnsi="Times New Roman" w:cs="Times New Roman"/>
          <w:sz w:val="24"/>
          <w:szCs w:val="24"/>
        </w:rPr>
        <w:t>Dijital teknolojilerin işletmelerin günlük faaliyetlerinde daha fazla yer alması, işletmelerin sahip olduğu bilgi ve sistem güvenliğini önemli bir yönetim konusu hâline getirmiştir. Günümüzde küçük bir işletmenin bile internet sitesi, kurumsal e-posta hesabı, sosyal medya hesabı, çalışan bilgisayarları, müşteri kayıtları ve çeşitli çevrim içi uygulamaları bulunuyor. Bu sistemlerin her biri işletmenin faaliyetlerinin devam etmesi için ayrı önem taşıyor. Bu nedenle siber güvenlik, büyük şirketlerin ve teknik personeli fazla olan kurumların yanında küçük ve orta ölçekli işletmelerin de ilgilenmesi gereken konudur. Nitekim Verizon (2025) tarafından yayımlanan rapora göre fidye yazılımı, büyük kuruluşlardaki veri ihlallerinin %39'unda yer alırken küçük ve orta ölçekli işletmelerdeki ihlallerde bu oran %88'e ulaşmaktadır.</w:t>
      </w:r>
    </w:p>
    <w:p w14:paraId="1B9D6E9B" w14:textId="2D2B54C2">
      <w:pPr>
        <w:pStyle w:val="AralkYok"/>
        <w:spacing w:line="360" w:lineRule="auto"/>
        <w:ind w:firstLine="720"/>
        <w:jc w:val="both"/>
      </w:pPr>
      <w:r>
        <w:rPr>
          <w:rFonts w:ascii="Times New Roman" w:hAnsi="Times New Roman" w:cs="Times New Roman"/>
          <w:sz w:val="24"/>
          <w:szCs w:val="24"/>
        </w:rPr>
        <w:t>Projemizin temel çıkış noktası, küçük ve orta ölçekli işletmelerin dijital sistemleri kullanmalarına rağmen bu sistemlerde ortaya çıkabilecek güvenlik problemlerini düzenli takip etmemeleri ve fazla önemsememeleridir. Bir işletme sahibi güvenlik açığının bulunduğunu fark etse bile bu açığın ne kadar önemli olduğunu, hangisinin önce çözülmesi gerektiğini veya problemin gerçekten çözülüp çözülmediğini tek başına bilemeyebilir. Biz bu problemi sadece teknik bir güvenlik problemi olarak değil, aynı zamanda bir yönetim ve takip problemi olarak değerlendirdik. Benzer şekilde Verizon (2026) tarafından yayımlanan rapora göre güvenlik açıklarının istismarı ilk erişim yöntemlerinin %31'ini oluşturmakta, kritik bir açığın tamamen giderilmesi için geçen medyan süre ise 43 gün olarak ölçülmektedir.</w:t>
      </w:r>
    </w:p>
    <w:p w14:paraId="6F9E6888" w14:textId="2038B18B">
      <w:pPr>
        <w:pStyle w:val="AralkYok"/>
        <w:spacing w:line="360" w:lineRule="auto"/>
        <w:ind w:firstLine="720"/>
        <w:jc w:val="both"/>
      </w:pPr>
      <w:r>
        <w:rPr>
          <w:rFonts w:ascii="Times New Roman" w:hAnsi="Times New Roman" w:cs="Times New Roman"/>
          <w:sz w:val="24"/>
          <w:szCs w:val="24"/>
        </w:rPr>
        <w:t xml:space="preserve">Bu düşünceden hareketle Siber Radar adını verdiğimiz platformu tasarladık. Platformumuzun temel yaklaşımı, güvenlik bulgularını bir yerde toplayarak bulguların işletme açısından oluşturduğu riski değerlendirerek ve sorunları önceliklendirerek çözümün tamamlanması sürecine kadar takip etmek. </w:t>
      </w:r>
      <w:proofErr w:type="spellStart"/>
      <w:r>
        <w:rPr>
          <w:rFonts w:ascii="Times New Roman" w:hAnsi="Times New Roman" w:cs="Times New Roman"/>
          <w:sz w:val="24"/>
          <w:szCs w:val="24"/>
        </w:rPr>
        <w:t>Böylece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yalnızca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Pr>
          <w:rFonts w:ascii="Times New Roman" w:hAnsi="Times New Roman" w:cs="Times New Roman"/>
          <w:sz w:val="24"/>
          <w:szCs w:val="24"/>
        </w:rPr>
        <w:t>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şeklinde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uyarı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yazılım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olmasını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değil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sahibine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Pr>
          <w:rFonts w:ascii="Times New Roman" w:hAnsi="Times New Roman" w:cs="Times New Roman"/>
          <w:sz w:val="24"/>
          <w:szCs w:val="24"/>
        </w:rPr>
        <w:t>u</w:t>
      </w:r>
      <w:proofErr w:type="spellEnd"/>
      <w:r>
        <w:rPr>
          <w:rFonts w:ascii="Times New Roman" w:hAnsi="Times New Roman" w:cs="Times New Roman"/>
          <w:sz w:val="24"/>
          <w:szCs w:val="24"/>
        </w:rPr>
        <w:t xml:space="preserve"> problem </w:t>
      </w:r>
      <w:proofErr w:type="spellStart"/>
      <w:r>
        <w:rPr>
          <w:rFonts w:ascii="Times New Roman" w:hAnsi="Times New Roman" w:cs="Times New Roman"/>
          <w:sz w:val="24"/>
          <w:szCs w:val="24"/>
        </w:rPr>
        <w:t>neden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önemli</w:t>
      </w:r>
      <w:proofErr w:type="spellEnd"/>
      <w:r>
        <w:rPr>
          <w:rFonts w:ascii="Times New Roman" w:hAnsi="Times New Roman" w:cs="Times New Roman"/>
          <w:sz w:val="24"/>
          <w:szCs w:val="24"/>
        </w:rPr>
        <w:t xml:space="preserve">, ne </w:t>
      </w:r>
      <w:proofErr w:type="spellStart"/>
      <w:r>
        <w:rPr>
          <w:rFonts w:ascii="Times New Roman" w:hAnsi="Times New Roman" w:cs="Times New Roman"/>
          <w:sz w:val="24"/>
          <w:szCs w:val="24"/>
        </w:rPr>
        <w:t>yapmalıyım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ne </w:t>
      </w:r>
      <w:proofErr w:type="spellStart"/>
      <w:r>
        <w:rPr>
          <w:rFonts w:ascii="Times New Roman" w:hAnsi="Times New Roman" w:cs="Times New Roman"/>
          <w:sz w:val="24"/>
          <w:szCs w:val="24"/>
        </w:rPr>
        <w:t>zamana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çözmeliyim</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sorularının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cevabını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verebilen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yönetim aracı olmasını hedefledik.</w:t>
      </w:r>
    </w:p>
    <w:p w14:paraId="5DEB4E4B" w14:textId="064DE6E8">
      <w:pPr>
        <w:pStyle w:val="AralkYok"/>
        <w:spacing w:line="360" w:lineRule="auto"/>
        <w:ind w:firstLine="720"/>
        <w:jc w:val="both"/>
      </w:pPr>
      <w:r>
        <w:rPr>
          <w:rFonts w:ascii="Times New Roman" w:hAnsi="Times New Roman" w:cs="Times New Roman"/>
          <w:sz w:val="24"/>
          <w:szCs w:val="24"/>
        </w:rPr>
        <w:t xml:space="preserve">Raporun devamında önce projenin amacı ve çözmeyi hedeflediğimiz problem açıklanacak, ardından projenin önemi ve hedef müşteri kitlesi ele alınacaktır. Daha sonra uygulamanın çalışma mantığı, ürün tasarımı ve kullanım senaryosu ile gerçek hayat senaryosu üzerinden örnek bulgular sunulacaktır. Ayrıca girişimcilik dersi açısından önemli olan gelir </w:t>
      </w:r>
      <w:r>
        <w:rPr>
          <w:rFonts w:ascii="Times New Roman" w:hAnsi="Times New Roman" w:cs="Times New Roman"/>
          <w:sz w:val="24"/>
          <w:szCs w:val="24"/>
        </w:rPr>
        <w:lastRenderedPageBreak/>
        <w:t>modeli, maliyetler, pazarlama stratejisi, riskler ve sınırlılıklar, uygulanabilirlik ve yol haritası ile gelecekte yapılabilecek geliştirmeler değerlendirilecek, rapor sonuç bölümüyle tamamlanacaktır.</w:t>
      </w:r>
    </w:p>
    <w:p w14:paraId="13311149" w14:textId="77777777">
      <w:pPr>
        <w:pStyle w:val="Balk1"/>
        <w:jc w:val="both"/>
      </w:pPr>
      <w:bookmarkStart w:id="1" w:name="_Toc243049172"/>
      <w:r>
        <w:t>2. PROJENİN AMACI</w:t>
      </w:r>
      <w:bookmarkEnd w:id="1"/>
    </w:p>
    <w:p w14:paraId="5C70C9A7" w14:textId="3D401453">
      <w:pPr>
        <w:ind w:firstLine="567"/>
        <w:jc w:val="both"/>
      </w:pPr>
      <w:r>
        <w:t xml:space="preserve">Siber Radar </w:t>
      </w:r>
      <w:proofErr w:type="spellStart"/>
      <w:r>
        <w:t>projemizin</w:t>
      </w:r>
      <w:proofErr w:type="spellEnd"/>
      <w:r>
        <w:t xml:space="preserve"> </w:t>
      </w:r>
      <w:proofErr w:type="spellStart"/>
      <w:r>
        <w:t>temel</w:t>
      </w:r>
      <w:proofErr w:type="spellEnd"/>
      <w:r>
        <w:t xml:space="preserve"> </w:t>
      </w:r>
      <w:proofErr w:type="spellStart"/>
      <w:r>
        <w:t>amacı</w:t>
      </w:r>
      <w:proofErr w:type="spellEnd"/>
      <w:r>
        <w:t xml:space="preserve">, </w:t>
      </w:r>
      <w:proofErr w:type="spellStart"/>
      <w:r>
        <w:t>küçük</w:t>
      </w:r>
      <w:proofErr w:type="spellEnd"/>
      <w:r>
        <w:t xml:space="preserve"> </w:t>
      </w:r>
      <w:proofErr w:type="spellStart"/>
      <w:r>
        <w:t>ve</w:t>
      </w:r>
      <w:proofErr w:type="spellEnd"/>
      <w:r>
        <w:t xml:space="preserve"> </w:t>
      </w:r>
      <w:proofErr w:type="spellStart"/>
      <w:r>
        <w:t>orta</w:t>
      </w:r>
      <w:proofErr w:type="spellEnd"/>
      <w:r>
        <w:t xml:space="preserve"> </w:t>
      </w:r>
      <w:proofErr w:type="spellStart"/>
      <w:r>
        <w:t>ölçekli</w:t>
      </w:r>
      <w:proofErr w:type="spellEnd"/>
      <w:r>
        <w:t xml:space="preserve"> </w:t>
      </w:r>
      <w:proofErr w:type="spellStart"/>
      <w:r>
        <w:t>işletmelerin</w:t>
      </w:r>
      <w:proofErr w:type="spellEnd"/>
      <w:r>
        <w:t xml:space="preserve"> </w:t>
      </w:r>
      <w:proofErr w:type="spellStart"/>
      <w:r>
        <w:t>siber</w:t>
      </w:r>
      <w:proofErr w:type="spellEnd"/>
      <w:r>
        <w:t xml:space="preserve"> </w:t>
      </w:r>
      <w:proofErr w:type="spellStart"/>
      <w:r>
        <w:t>güvenlik</w:t>
      </w:r>
      <w:proofErr w:type="spellEnd"/>
      <w:r>
        <w:t xml:space="preserve"> </w:t>
      </w:r>
      <w:proofErr w:type="spellStart"/>
      <w:r>
        <w:t>tehditlerini</w:t>
      </w:r>
      <w:proofErr w:type="spellEnd"/>
      <w:r>
        <w:t xml:space="preserve"> </w:t>
      </w:r>
      <w:proofErr w:type="spellStart"/>
      <w:r>
        <w:t>erken</w:t>
      </w:r>
      <w:proofErr w:type="spellEnd"/>
      <w:r>
        <w:t xml:space="preserve"> </w:t>
      </w:r>
      <w:proofErr w:type="spellStart"/>
      <w:r>
        <w:t>aşamada</w:t>
      </w:r>
      <w:proofErr w:type="spellEnd"/>
      <w:r>
        <w:t xml:space="preserve"> fark </w:t>
      </w:r>
      <w:proofErr w:type="spellStart"/>
      <w:r>
        <w:t>etmelerini</w:t>
      </w:r>
      <w:proofErr w:type="spellEnd"/>
      <w:r>
        <w:t xml:space="preserve">, </w:t>
      </w:r>
      <w:proofErr w:type="spellStart"/>
      <w:r>
        <w:t>bu</w:t>
      </w:r>
      <w:proofErr w:type="spellEnd"/>
      <w:r>
        <w:t xml:space="preserve"> </w:t>
      </w:r>
      <w:proofErr w:type="spellStart"/>
      <w:r>
        <w:t>tehditleri</w:t>
      </w:r>
      <w:proofErr w:type="spellEnd"/>
      <w:r>
        <w:t xml:space="preserve"> risk </w:t>
      </w:r>
      <w:proofErr w:type="spellStart"/>
      <w:r>
        <w:t>derecelerine</w:t>
      </w:r>
      <w:proofErr w:type="spellEnd"/>
      <w:r>
        <w:t xml:space="preserve"> </w:t>
      </w:r>
      <w:proofErr w:type="spellStart"/>
      <w:r>
        <w:t>göre</w:t>
      </w:r>
      <w:proofErr w:type="spellEnd"/>
      <w:r>
        <w:t xml:space="preserve"> </w:t>
      </w:r>
      <w:proofErr w:type="spellStart"/>
      <w:r>
        <w:t>önceliklendirmelerini</w:t>
      </w:r>
      <w:proofErr w:type="spellEnd"/>
      <w:r>
        <w:t xml:space="preserve"> </w:t>
      </w:r>
      <w:proofErr w:type="spellStart"/>
      <w:r>
        <w:t>ve</w:t>
      </w:r>
      <w:proofErr w:type="spellEnd"/>
      <w:r>
        <w:t xml:space="preserve"> </w:t>
      </w:r>
      <w:proofErr w:type="spellStart"/>
      <w:r>
        <w:t>problemlerin</w:t>
      </w:r>
      <w:proofErr w:type="spellEnd"/>
      <w:r>
        <w:t xml:space="preserve"> </w:t>
      </w:r>
      <w:proofErr w:type="spellStart"/>
      <w:r>
        <w:t>çözüm</w:t>
      </w:r>
      <w:proofErr w:type="spellEnd"/>
      <w:r>
        <w:t xml:space="preserve"> </w:t>
      </w:r>
      <w:proofErr w:type="spellStart"/>
      <w:r>
        <w:t>sürecini</w:t>
      </w:r>
      <w:proofErr w:type="spellEnd"/>
      <w:r>
        <w:t xml:space="preserve"> </w:t>
      </w:r>
      <w:proofErr w:type="spellStart"/>
      <w:r>
        <w:t>tek</w:t>
      </w:r>
      <w:proofErr w:type="spellEnd"/>
      <w:r>
        <w:t xml:space="preserve"> </w:t>
      </w:r>
      <w:proofErr w:type="spellStart"/>
      <w:r>
        <w:t>bir</w:t>
      </w:r>
      <w:proofErr w:type="spellEnd"/>
      <w:r>
        <w:t xml:space="preserve"> platform </w:t>
      </w:r>
      <w:proofErr w:type="spellStart"/>
      <w:r>
        <w:t>üzerinden</w:t>
      </w:r>
      <w:proofErr w:type="spellEnd"/>
      <w:r>
        <w:t xml:space="preserve"> </w:t>
      </w:r>
      <w:proofErr w:type="spellStart"/>
      <w:r>
        <w:t>yönetebilmelerini</w:t>
      </w:r>
      <w:proofErr w:type="spellEnd"/>
      <w:r>
        <w:t xml:space="preserve"> </w:t>
      </w:r>
      <w:proofErr w:type="spellStart"/>
      <w:r>
        <w:t>sağlamaktır</w:t>
      </w:r>
      <w:proofErr w:type="spellEnd"/>
      <w:r>
        <w:t xml:space="preserve">. Bizim </w:t>
      </w:r>
      <w:proofErr w:type="spellStart"/>
      <w:r>
        <w:t>açımızdan</w:t>
      </w:r>
      <w:proofErr w:type="spellEnd"/>
      <w:r>
        <w:t xml:space="preserve"> </w:t>
      </w:r>
      <w:proofErr w:type="spellStart"/>
      <w:r>
        <w:t>platformun</w:t>
      </w:r>
      <w:proofErr w:type="spellEnd"/>
      <w:r>
        <w:t xml:space="preserve"> </w:t>
      </w:r>
      <w:proofErr w:type="spellStart"/>
      <w:r>
        <w:t>başarısı</w:t>
      </w:r>
      <w:proofErr w:type="spellEnd"/>
      <w:r>
        <w:t xml:space="preserve">, </w:t>
      </w:r>
      <w:proofErr w:type="spellStart"/>
      <w:r>
        <w:t>yalnızca</w:t>
      </w:r>
      <w:proofErr w:type="spellEnd"/>
      <w:r>
        <w:t xml:space="preserve"> </w:t>
      </w:r>
      <w:proofErr w:type="spellStart"/>
      <w:r>
        <w:t>çok</w:t>
      </w:r>
      <w:proofErr w:type="spellEnd"/>
      <w:r>
        <w:t xml:space="preserve"> </w:t>
      </w:r>
      <w:proofErr w:type="spellStart"/>
      <w:r>
        <w:t>sayıda</w:t>
      </w:r>
      <w:proofErr w:type="spellEnd"/>
      <w:r>
        <w:t xml:space="preserve"> </w:t>
      </w:r>
      <w:proofErr w:type="spellStart"/>
      <w:r>
        <w:t>güvenlik</w:t>
      </w:r>
      <w:proofErr w:type="spellEnd"/>
      <w:r>
        <w:t xml:space="preserve"> </w:t>
      </w:r>
      <w:proofErr w:type="spellStart"/>
      <w:r>
        <w:t>açığı</w:t>
      </w:r>
      <w:proofErr w:type="spellEnd"/>
      <w:r>
        <w:t xml:space="preserve"> </w:t>
      </w:r>
      <w:proofErr w:type="spellStart"/>
      <w:r>
        <w:t>bulması</w:t>
      </w:r>
      <w:proofErr w:type="spellEnd"/>
      <w:r>
        <w:t xml:space="preserve"> </w:t>
      </w:r>
      <w:proofErr w:type="spellStart"/>
      <w:r>
        <w:t>değil</w:t>
      </w:r>
      <w:proofErr w:type="spellEnd"/>
      <w:r>
        <w:t>,</w:t>
      </w:r>
      <w:r>
        <w:t xml:space="preserve"> </w:t>
      </w:r>
      <w:proofErr w:type="spellStart"/>
      <w:r>
        <w:t>bu</w:t>
      </w:r>
      <w:proofErr w:type="spellEnd"/>
      <w:r>
        <w:t xml:space="preserve"> </w:t>
      </w:r>
      <w:proofErr w:type="spellStart"/>
      <w:r>
        <w:t>açıkların</w:t>
      </w:r>
      <w:proofErr w:type="spellEnd"/>
      <w:r>
        <w:t xml:space="preserve"> </w:t>
      </w:r>
      <w:proofErr w:type="spellStart"/>
      <w:r>
        <w:t>işletme</w:t>
      </w:r>
      <w:proofErr w:type="spellEnd"/>
      <w:r>
        <w:t xml:space="preserve"> </w:t>
      </w:r>
      <w:proofErr w:type="spellStart"/>
      <w:r>
        <w:t>tarafından</w:t>
      </w:r>
      <w:proofErr w:type="spellEnd"/>
      <w:r>
        <w:t xml:space="preserve"> </w:t>
      </w:r>
      <w:proofErr w:type="spellStart"/>
      <w:r>
        <w:t>kolay</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anlaşılması</w:t>
      </w:r>
      <w:proofErr w:type="spellEnd"/>
      <w:r>
        <w:t xml:space="preserve"> </w:t>
      </w:r>
      <w:proofErr w:type="spellStart"/>
      <w:r>
        <w:t>ve</w:t>
      </w:r>
      <w:proofErr w:type="spellEnd"/>
      <w:r>
        <w:t xml:space="preserve"> </w:t>
      </w:r>
      <w:proofErr w:type="spellStart"/>
      <w:r>
        <w:t>çözülebilmesidir</w:t>
      </w:r>
      <w:proofErr w:type="spellEnd"/>
      <w:r>
        <w:t>.</w:t>
      </w:r>
    </w:p>
    <w:p w14:paraId="6DF4E4FB" w14:textId="77777777">
      <w:pPr>
        <w:ind w:firstLine="567"/>
        <w:jc w:val="both"/>
      </w:pPr>
    </w:p>
    <w:p w14:paraId="67015ECD" w14:textId="77777777">
      <w:pPr>
        <w:pStyle w:val="Balk2"/>
        <w:jc w:val="both"/>
      </w:pPr>
      <w:bookmarkStart w:id="2" w:name="_Toc243049173"/>
      <w:r>
        <w:t>2.1. Alt Amaçlar</w:t>
      </w:r>
      <w:bookmarkEnd w:id="2"/>
    </w:p>
    <w:p w14:paraId="3A9ED4C9" w14:textId="77777777">
      <w:pPr>
        <w:pStyle w:val="ListeParagraf"/>
        <w:numPr>
          <w:ilvl w:val="0"/>
          <w:numId w:val="17"/>
        </w:numPr>
        <w:jc w:val="both"/>
      </w:pPr>
      <w:proofErr w:type="spellStart"/>
      <w:r>
        <w:t>Tespit</w:t>
      </w:r>
      <w:proofErr w:type="spellEnd"/>
      <w:r>
        <w:t xml:space="preserve"> </w:t>
      </w:r>
      <w:proofErr w:type="spellStart"/>
      <w:r>
        <w:t>ettiğimiz</w:t>
      </w:r>
      <w:proofErr w:type="spellEnd"/>
      <w:r>
        <w:t xml:space="preserve"> </w:t>
      </w:r>
      <w:proofErr w:type="spellStart"/>
      <w:r>
        <w:t>güvenlik</w:t>
      </w:r>
      <w:proofErr w:type="spellEnd"/>
      <w:r>
        <w:t xml:space="preserve"> </w:t>
      </w:r>
      <w:proofErr w:type="spellStart"/>
      <w:r>
        <w:t>açıklarını</w:t>
      </w:r>
      <w:proofErr w:type="spellEnd"/>
      <w:r>
        <w:t xml:space="preserve"> </w:t>
      </w:r>
      <w:proofErr w:type="spellStart"/>
      <w:r>
        <w:t>tek</w:t>
      </w:r>
      <w:proofErr w:type="spellEnd"/>
      <w:r>
        <w:t xml:space="preserve"> </w:t>
      </w:r>
      <w:proofErr w:type="spellStart"/>
      <w:r>
        <w:t>bir</w:t>
      </w:r>
      <w:proofErr w:type="spellEnd"/>
      <w:r>
        <w:t xml:space="preserve"> </w:t>
      </w:r>
      <w:proofErr w:type="spellStart"/>
      <w:r>
        <w:t>yerde</w:t>
      </w:r>
      <w:proofErr w:type="spellEnd"/>
      <w:r>
        <w:t xml:space="preserve"> </w:t>
      </w:r>
      <w:proofErr w:type="spellStart"/>
      <w:r>
        <w:t>toplamak</w:t>
      </w:r>
      <w:proofErr w:type="spellEnd"/>
      <w:r>
        <w:t>.</w:t>
      </w:r>
    </w:p>
    <w:p w14:paraId="7A55F596" w14:textId="77777777">
      <w:pPr>
        <w:pStyle w:val="ListeParagraf"/>
        <w:numPr>
          <w:ilvl w:val="0"/>
          <w:numId w:val="17"/>
        </w:numPr>
        <w:jc w:val="both"/>
      </w:pPr>
      <w:proofErr w:type="spellStart"/>
      <w:r>
        <w:t>Güvenlik</w:t>
      </w:r>
      <w:proofErr w:type="spellEnd"/>
      <w:r>
        <w:t xml:space="preserve"> </w:t>
      </w:r>
      <w:proofErr w:type="spellStart"/>
      <w:r>
        <w:t>açığının</w:t>
      </w:r>
      <w:proofErr w:type="spellEnd"/>
      <w:r>
        <w:t xml:space="preserve"> hangi </w:t>
      </w:r>
      <w:proofErr w:type="spellStart"/>
      <w:r>
        <w:t>sisteme</w:t>
      </w:r>
      <w:proofErr w:type="spellEnd"/>
      <w:r>
        <w:t xml:space="preserve"> </w:t>
      </w:r>
      <w:proofErr w:type="spellStart"/>
      <w:r>
        <w:t>veya</w:t>
      </w:r>
      <w:proofErr w:type="spellEnd"/>
      <w:r>
        <w:t xml:space="preserve"> </w:t>
      </w:r>
      <w:proofErr w:type="spellStart"/>
      <w:r>
        <w:t>kullanıcıya</w:t>
      </w:r>
      <w:proofErr w:type="spellEnd"/>
      <w:r>
        <w:t xml:space="preserve"> </w:t>
      </w:r>
      <w:proofErr w:type="spellStart"/>
      <w:r>
        <w:t>ait</w:t>
      </w:r>
      <w:proofErr w:type="spellEnd"/>
      <w:r>
        <w:t xml:space="preserve"> </w:t>
      </w:r>
      <w:proofErr w:type="spellStart"/>
      <w:r>
        <w:t>olduğunu</w:t>
      </w:r>
      <w:proofErr w:type="spellEnd"/>
      <w:r>
        <w:t xml:space="preserve"> </w:t>
      </w:r>
      <w:proofErr w:type="spellStart"/>
      <w:r>
        <w:t>göstermek</w:t>
      </w:r>
      <w:proofErr w:type="spellEnd"/>
      <w:r>
        <w:t>.</w:t>
      </w:r>
    </w:p>
    <w:p w14:paraId="4EBB8223" w14:textId="2ECBED38">
      <w:pPr>
        <w:pStyle w:val="ListeParagraf"/>
        <w:numPr>
          <w:ilvl w:val="0"/>
          <w:numId w:val="17"/>
        </w:numPr>
        <w:jc w:val="both"/>
      </w:pPr>
      <w:proofErr w:type="spellStart"/>
      <w:r>
        <w:t>Açığın</w:t>
      </w:r>
      <w:proofErr w:type="spellEnd"/>
      <w:r>
        <w:t xml:space="preserve"> </w:t>
      </w:r>
      <w:proofErr w:type="spellStart"/>
      <w:r>
        <w:t>işletme</w:t>
      </w:r>
      <w:proofErr w:type="spellEnd"/>
      <w:r>
        <w:t xml:space="preserve"> </w:t>
      </w:r>
      <w:proofErr w:type="spellStart"/>
      <w:r>
        <w:t>için</w:t>
      </w:r>
      <w:proofErr w:type="spellEnd"/>
      <w:r>
        <w:t xml:space="preserve"> ne </w:t>
      </w:r>
      <w:proofErr w:type="spellStart"/>
      <w:r>
        <w:t>kada</w:t>
      </w:r>
      <w:r>
        <w:t>r</w:t>
      </w:r>
      <w:proofErr w:type="spellEnd"/>
      <w:r>
        <w:t xml:space="preserve"> risk </w:t>
      </w:r>
      <w:proofErr w:type="spellStart"/>
      <w:r>
        <w:t>oluşturabilec</w:t>
      </w:r>
      <w:r>
        <w:t>e</w:t>
      </w:r>
      <w:r>
        <w:t>ğini</w:t>
      </w:r>
      <w:proofErr w:type="spellEnd"/>
      <w:r>
        <w:t xml:space="preserve"> </w:t>
      </w:r>
      <w:proofErr w:type="spellStart"/>
      <w:r>
        <w:t>belirlemek</w:t>
      </w:r>
      <w:proofErr w:type="spellEnd"/>
    </w:p>
    <w:p w14:paraId="0A7C624B" w14:textId="77777777">
      <w:pPr>
        <w:pStyle w:val="ListeParagraf"/>
        <w:numPr>
          <w:ilvl w:val="0"/>
          <w:numId w:val="17"/>
        </w:numPr>
        <w:jc w:val="both"/>
      </w:pPr>
      <w:r>
        <w:t xml:space="preserve">Birden </w:t>
      </w:r>
      <w:proofErr w:type="spellStart"/>
      <w:r>
        <w:t>çok</w:t>
      </w:r>
      <w:proofErr w:type="spellEnd"/>
      <w:r>
        <w:t xml:space="preserve"> </w:t>
      </w:r>
      <w:proofErr w:type="spellStart"/>
      <w:r>
        <w:t>açık</w:t>
      </w:r>
      <w:proofErr w:type="spellEnd"/>
      <w:r>
        <w:t xml:space="preserve"> </w:t>
      </w:r>
      <w:proofErr w:type="spellStart"/>
      <w:r>
        <w:t>varsa</w:t>
      </w:r>
      <w:proofErr w:type="spellEnd"/>
      <w:r>
        <w:t xml:space="preserve"> </w:t>
      </w:r>
      <w:proofErr w:type="spellStart"/>
      <w:r>
        <w:t>önce</w:t>
      </w:r>
      <w:proofErr w:type="spellEnd"/>
      <w:r>
        <w:t xml:space="preserve"> </w:t>
      </w:r>
      <w:proofErr w:type="spellStart"/>
      <w:r>
        <w:t>hangisini</w:t>
      </w:r>
      <w:proofErr w:type="spellEnd"/>
      <w:r>
        <w:t xml:space="preserve"> </w:t>
      </w:r>
      <w:proofErr w:type="spellStart"/>
      <w:r>
        <w:t>çözmemiz</w:t>
      </w:r>
      <w:proofErr w:type="spellEnd"/>
      <w:r>
        <w:t xml:space="preserve"> </w:t>
      </w:r>
      <w:proofErr w:type="spellStart"/>
      <w:r>
        <w:t>gerektiğine</w:t>
      </w:r>
      <w:proofErr w:type="spellEnd"/>
      <w:r>
        <w:t xml:space="preserve"> </w:t>
      </w:r>
      <w:proofErr w:type="spellStart"/>
      <w:r>
        <w:t>karar</w:t>
      </w:r>
      <w:proofErr w:type="spellEnd"/>
      <w:r>
        <w:t xml:space="preserve"> </w:t>
      </w:r>
      <w:proofErr w:type="spellStart"/>
      <w:r>
        <w:t>vermek</w:t>
      </w:r>
      <w:proofErr w:type="spellEnd"/>
      <w:r>
        <w:t>.</w:t>
      </w:r>
    </w:p>
    <w:p w14:paraId="60D38819" w14:textId="77777777">
      <w:pPr>
        <w:pStyle w:val="ListeParagraf"/>
        <w:numPr>
          <w:ilvl w:val="0"/>
          <w:numId w:val="17"/>
        </w:numPr>
        <w:jc w:val="both"/>
      </w:pPr>
      <w:r>
        <w:t xml:space="preserve">Teknik </w:t>
      </w:r>
      <w:proofErr w:type="spellStart"/>
      <w:r>
        <w:t>bilgisi</w:t>
      </w:r>
      <w:proofErr w:type="spellEnd"/>
      <w:r>
        <w:t xml:space="preserve"> </w:t>
      </w:r>
      <w:proofErr w:type="spellStart"/>
      <w:r>
        <w:t>az</w:t>
      </w:r>
      <w:proofErr w:type="spellEnd"/>
      <w:r>
        <w:t xml:space="preserve"> </w:t>
      </w:r>
      <w:proofErr w:type="spellStart"/>
      <w:r>
        <w:t>olan</w:t>
      </w:r>
      <w:proofErr w:type="spellEnd"/>
      <w:r>
        <w:t xml:space="preserve"> </w:t>
      </w:r>
      <w:proofErr w:type="spellStart"/>
      <w:r>
        <w:t>bir</w:t>
      </w:r>
      <w:proofErr w:type="spellEnd"/>
      <w:r>
        <w:t xml:space="preserve"> </w:t>
      </w:r>
      <w:proofErr w:type="spellStart"/>
      <w:r>
        <w:t>kullanıcının</w:t>
      </w:r>
      <w:proofErr w:type="spellEnd"/>
      <w:r>
        <w:t xml:space="preserve"> bile </w:t>
      </w:r>
      <w:proofErr w:type="spellStart"/>
      <w:r>
        <w:t>neyi</w:t>
      </w:r>
      <w:proofErr w:type="spellEnd"/>
      <w:r>
        <w:t xml:space="preserve"> </w:t>
      </w:r>
      <w:proofErr w:type="spellStart"/>
      <w:r>
        <w:t>nasıl</w:t>
      </w:r>
      <w:proofErr w:type="spellEnd"/>
      <w:r>
        <w:t xml:space="preserve"> </w:t>
      </w:r>
      <w:proofErr w:type="spellStart"/>
      <w:r>
        <w:t>yapacağını</w:t>
      </w:r>
      <w:proofErr w:type="spellEnd"/>
      <w:r>
        <w:t xml:space="preserve"> </w:t>
      </w:r>
      <w:proofErr w:type="spellStart"/>
      <w:r>
        <w:t>anlamasını</w:t>
      </w:r>
      <w:proofErr w:type="spellEnd"/>
      <w:r>
        <w:t xml:space="preserve"> </w:t>
      </w:r>
      <w:proofErr w:type="spellStart"/>
      <w:r>
        <w:t>sağlamak</w:t>
      </w:r>
      <w:proofErr w:type="spellEnd"/>
      <w:r>
        <w:t>.</w:t>
      </w:r>
    </w:p>
    <w:p w14:paraId="2E191168" w14:textId="77777777">
      <w:pPr>
        <w:pStyle w:val="ListeParagraf"/>
        <w:numPr>
          <w:ilvl w:val="0"/>
          <w:numId w:val="17"/>
        </w:numPr>
        <w:jc w:val="both"/>
      </w:pPr>
      <w:proofErr w:type="spellStart"/>
      <w:r>
        <w:t>İşi</w:t>
      </w:r>
      <w:proofErr w:type="spellEnd"/>
      <w:r>
        <w:t xml:space="preserve"> </w:t>
      </w:r>
      <w:proofErr w:type="spellStart"/>
      <w:r>
        <w:t>kimin</w:t>
      </w:r>
      <w:proofErr w:type="spellEnd"/>
      <w:r>
        <w:t xml:space="preserve"> </w:t>
      </w:r>
      <w:proofErr w:type="spellStart"/>
      <w:r>
        <w:t>yapacağını</w:t>
      </w:r>
      <w:proofErr w:type="spellEnd"/>
      <w:r>
        <w:t xml:space="preserve"> </w:t>
      </w:r>
      <w:proofErr w:type="spellStart"/>
      <w:r>
        <w:t>ve</w:t>
      </w:r>
      <w:proofErr w:type="spellEnd"/>
      <w:r>
        <w:t xml:space="preserve"> ne </w:t>
      </w:r>
      <w:proofErr w:type="spellStart"/>
      <w:r>
        <w:t>zamana</w:t>
      </w:r>
      <w:proofErr w:type="spellEnd"/>
      <w:r>
        <w:t xml:space="preserve"> </w:t>
      </w:r>
      <w:proofErr w:type="spellStart"/>
      <w:r>
        <w:t>kadar</w:t>
      </w:r>
      <w:proofErr w:type="spellEnd"/>
      <w:r>
        <w:t xml:space="preserve"> </w:t>
      </w:r>
      <w:proofErr w:type="spellStart"/>
      <w:r>
        <w:t>bitirmesi</w:t>
      </w:r>
      <w:proofErr w:type="spellEnd"/>
      <w:r>
        <w:t xml:space="preserve"> </w:t>
      </w:r>
      <w:proofErr w:type="spellStart"/>
      <w:r>
        <w:t>gerektiğini</w:t>
      </w:r>
      <w:proofErr w:type="spellEnd"/>
      <w:r>
        <w:t xml:space="preserve"> </w:t>
      </w:r>
      <w:proofErr w:type="spellStart"/>
      <w:r>
        <w:t>ayarlamak</w:t>
      </w:r>
      <w:proofErr w:type="spellEnd"/>
      <w:r>
        <w:t>.</w:t>
      </w:r>
    </w:p>
    <w:p w14:paraId="12BD92F5" w14:textId="77777777">
      <w:pPr>
        <w:pStyle w:val="ListeParagraf"/>
        <w:numPr>
          <w:ilvl w:val="0"/>
          <w:numId w:val="17"/>
        </w:numPr>
        <w:jc w:val="both"/>
      </w:pPr>
      <w:proofErr w:type="spellStart"/>
      <w:r>
        <w:t>İş</w:t>
      </w:r>
      <w:proofErr w:type="spellEnd"/>
      <w:r>
        <w:t xml:space="preserve"> </w:t>
      </w:r>
      <w:proofErr w:type="spellStart"/>
      <w:r>
        <w:t>tamamlandığında</w:t>
      </w:r>
      <w:proofErr w:type="spellEnd"/>
      <w:r>
        <w:t xml:space="preserve"> </w:t>
      </w:r>
      <w:proofErr w:type="spellStart"/>
      <w:r>
        <w:t>kanıt</w:t>
      </w:r>
      <w:proofErr w:type="spellEnd"/>
      <w:r>
        <w:t xml:space="preserve"> </w:t>
      </w:r>
      <w:proofErr w:type="spellStart"/>
      <w:r>
        <w:t>ekleyerek</w:t>
      </w:r>
      <w:proofErr w:type="spellEnd"/>
      <w:r>
        <w:t xml:space="preserve"> </w:t>
      </w:r>
      <w:proofErr w:type="spellStart"/>
      <w:r>
        <w:t>sorunun</w:t>
      </w:r>
      <w:proofErr w:type="spellEnd"/>
      <w:r>
        <w:t xml:space="preserve"> </w:t>
      </w:r>
      <w:proofErr w:type="spellStart"/>
      <w:r>
        <w:t>doğru</w:t>
      </w:r>
      <w:proofErr w:type="spellEnd"/>
      <w:r>
        <w:t xml:space="preserve"> </w:t>
      </w:r>
      <w:proofErr w:type="spellStart"/>
      <w:r>
        <w:t>şekilde</w:t>
      </w:r>
      <w:proofErr w:type="spellEnd"/>
      <w:r>
        <w:t xml:space="preserve"> </w:t>
      </w:r>
      <w:proofErr w:type="spellStart"/>
      <w:r>
        <w:t>çözülüp</w:t>
      </w:r>
      <w:proofErr w:type="spellEnd"/>
      <w:r>
        <w:t xml:space="preserve"> </w:t>
      </w:r>
      <w:proofErr w:type="spellStart"/>
      <w:r>
        <w:t>çözülmediğini</w:t>
      </w:r>
      <w:proofErr w:type="spellEnd"/>
      <w:r>
        <w:t xml:space="preserve"> </w:t>
      </w:r>
      <w:proofErr w:type="spellStart"/>
      <w:r>
        <w:t>kontrol</w:t>
      </w:r>
      <w:proofErr w:type="spellEnd"/>
      <w:r>
        <w:t xml:space="preserve"> </w:t>
      </w:r>
      <w:proofErr w:type="spellStart"/>
      <w:r>
        <w:t>etmek</w:t>
      </w:r>
      <w:proofErr w:type="spellEnd"/>
      <w:r>
        <w:t>.</w:t>
      </w:r>
    </w:p>
    <w:p w14:paraId="0DBB821F" w14:textId="77777777">
      <w:pPr>
        <w:pStyle w:val="ListeParagraf"/>
        <w:numPr>
          <w:ilvl w:val="0"/>
          <w:numId w:val="17"/>
        </w:numPr>
        <w:jc w:val="both"/>
      </w:pPr>
      <w:proofErr w:type="spellStart"/>
      <w:r>
        <w:t>Çözülen</w:t>
      </w:r>
      <w:proofErr w:type="spellEnd"/>
      <w:r>
        <w:t xml:space="preserve"> </w:t>
      </w:r>
      <w:proofErr w:type="spellStart"/>
      <w:r>
        <w:t>problemlerin</w:t>
      </w:r>
      <w:proofErr w:type="spellEnd"/>
      <w:r>
        <w:t xml:space="preserve"> </w:t>
      </w:r>
      <w:proofErr w:type="spellStart"/>
      <w:r>
        <w:t>işletmenin</w:t>
      </w:r>
      <w:proofErr w:type="spellEnd"/>
      <w:r>
        <w:t xml:space="preserve"> </w:t>
      </w:r>
      <w:proofErr w:type="spellStart"/>
      <w:r>
        <w:t>genel</w:t>
      </w:r>
      <w:proofErr w:type="spellEnd"/>
      <w:r>
        <w:t xml:space="preserve"> </w:t>
      </w:r>
      <w:proofErr w:type="spellStart"/>
      <w:r>
        <w:t>güvenlik</w:t>
      </w:r>
      <w:proofErr w:type="spellEnd"/>
      <w:r>
        <w:t xml:space="preserve"> </w:t>
      </w:r>
      <w:proofErr w:type="spellStart"/>
      <w:r>
        <w:t>açığına</w:t>
      </w:r>
      <w:proofErr w:type="spellEnd"/>
      <w:r>
        <w:t xml:space="preserve"> </w:t>
      </w:r>
      <w:proofErr w:type="spellStart"/>
      <w:r>
        <w:t>yansıtılmasını</w:t>
      </w:r>
      <w:proofErr w:type="spellEnd"/>
      <w:r>
        <w:t xml:space="preserve"> </w:t>
      </w:r>
      <w:proofErr w:type="spellStart"/>
      <w:r>
        <w:t>sağlamak</w:t>
      </w:r>
      <w:proofErr w:type="spellEnd"/>
      <w:r>
        <w:t>.</w:t>
      </w:r>
    </w:p>
    <w:p w14:paraId="6D7B8CD1" w14:textId="77777777">
      <w:pPr>
        <w:jc w:val="both"/>
      </w:pPr>
    </w:p>
    <w:p w14:paraId="37D6188D" w14:textId="77777777">
      <w:pPr>
        <w:pStyle w:val="Balk2"/>
        <w:jc w:val="both"/>
      </w:pPr>
      <w:bookmarkStart w:id="3" w:name="_Toc243049174"/>
      <w:r>
        <w:t>2.2. Kullanıcıya Sağlanması Planlanan Fayda</w:t>
      </w:r>
      <w:bookmarkEnd w:id="3"/>
    </w:p>
    <w:p w14:paraId="2B789EFC" w14:textId="60DB4E22">
      <w:pPr>
        <w:ind w:firstLine="567"/>
        <w:jc w:val="both"/>
      </w:pPr>
      <w:proofErr w:type="spellStart"/>
      <w:r>
        <w:t>Sistemin</w:t>
      </w:r>
      <w:proofErr w:type="spellEnd"/>
      <w:r>
        <w:t xml:space="preserve"> </w:t>
      </w:r>
      <w:proofErr w:type="spellStart"/>
      <w:r>
        <w:t>kullanıcıya</w:t>
      </w:r>
      <w:proofErr w:type="spellEnd"/>
      <w:r>
        <w:t xml:space="preserve"> </w:t>
      </w:r>
      <w:proofErr w:type="spellStart"/>
      <w:r>
        <w:t>sağlayacağı</w:t>
      </w:r>
      <w:proofErr w:type="spellEnd"/>
      <w:r>
        <w:t xml:space="preserve"> </w:t>
      </w:r>
      <w:proofErr w:type="spellStart"/>
      <w:r>
        <w:t>temel</w:t>
      </w:r>
      <w:proofErr w:type="spellEnd"/>
      <w:r>
        <w:t xml:space="preserve"> </w:t>
      </w:r>
      <w:proofErr w:type="spellStart"/>
      <w:r>
        <w:t>faydanın</w:t>
      </w:r>
      <w:proofErr w:type="spellEnd"/>
      <w:r>
        <w:t xml:space="preserve"> </w:t>
      </w:r>
      <w:proofErr w:type="spellStart"/>
      <w:r>
        <w:t>karmaşık</w:t>
      </w:r>
      <w:proofErr w:type="spellEnd"/>
      <w:r>
        <w:t xml:space="preserve"> </w:t>
      </w:r>
      <w:proofErr w:type="spellStart"/>
      <w:r>
        <w:t>güvenlik</w:t>
      </w:r>
      <w:proofErr w:type="spellEnd"/>
      <w:r>
        <w:t xml:space="preserve"> </w:t>
      </w:r>
      <w:proofErr w:type="spellStart"/>
      <w:r>
        <w:t>bilgilerinin</w:t>
      </w:r>
      <w:proofErr w:type="spellEnd"/>
      <w:r>
        <w:t xml:space="preserve"> </w:t>
      </w:r>
      <w:proofErr w:type="spellStart"/>
      <w:r>
        <w:t>anlaşılabilir</w:t>
      </w:r>
      <w:proofErr w:type="spellEnd"/>
      <w:r>
        <w:t xml:space="preserve"> </w:t>
      </w:r>
      <w:proofErr w:type="spellStart"/>
      <w:r>
        <w:t>ve</w:t>
      </w:r>
      <w:proofErr w:type="spellEnd"/>
      <w:r>
        <w:t xml:space="preserve"> </w:t>
      </w:r>
      <w:proofErr w:type="spellStart"/>
      <w:r>
        <w:t>yönetilebilir</w:t>
      </w:r>
      <w:proofErr w:type="spellEnd"/>
      <w:r>
        <w:t xml:space="preserve"> </w:t>
      </w:r>
      <w:proofErr w:type="spellStart"/>
      <w:r>
        <w:t>bir</w:t>
      </w:r>
      <w:proofErr w:type="spellEnd"/>
      <w:r>
        <w:t xml:space="preserve"> </w:t>
      </w:r>
      <w:proofErr w:type="spellStart"/>
      <w:r>
        <w:t>halde</w:t>
      </w:r>
      <w:proofErr w:type="spellEnd"/>
      <w:r>
        <w:t xml:space="preserve"> </w:t>
      </w:r>
      <w:proofErr w:type="spellStart"/>
      <w:r>
        <w:t>bulunması</w:t>
      </w:r>
      <w:proofErr w:type="spellEnd"/>
      <w:r>
        <w:t xml:space="preserve"> </w:t>
      </w:r>
      <w:proofErr w:type="spellStart"/>
      <w:r>
        <w:t>olduğunu</w:t>
      </w:r>
      <w:proofErr w:type="spellEnd"/>
      <w:r>
        <w:t xml:space="preserve"> </w:t>
      </w:r>
      <w:proofErr w:type="spellStart"/>
      <w:r>
        <w:t>düşünüyoruz</w:t>
      </w:r>
      <w:proofErr w:type="spellEnd"/>
      <w:r>
        <w:t xml:space="preserve">. </w:t>
      </w:r>
      <w:proofErr w:type="spellStart"/>
      <w:r>
        <w:t>İşletme</w:t>
      </w:r>
      <w:proofErr w:type="spellEnd"/>
      <w:r>
        <w:t xml:space="preserve"> </w:t>
      </w:r>
      <w:proofErr w:type="spellStart"/>
      <w:r>
        <w:t>sahibi</w:t>
      </w:r>
      <w:proofErr w:type="spellEnd"/>
      <w:r>
        <w:t xml:space="preserve"> </w:t>
      </w:r>
      <w:proofErr w:type="spellStart"/>
      <w:r>
        <w:t>sisteme</w:t>
      </w:r>
      <w:proofErr w:type="spellEnd"/>
      <w:r>
        <w:t xml:space="preserve"> </w:t>
      </w:r>
      <w:proofErr w:type="spellStart"/>
      <w:r>
        <w:t>girdiğinde</w:t>
      </w:r>
      <w:proofErr w:type="spellEnd"/>
      <w:r>
        <w:t xml:space="preserve"> </w:t>
      </w:r>
      <w:proofErr w:type="spellStart"/>
      <w:r>
        <w:t>çok</w:t>
      </w:r>
      <w:proofErr w:type="spellEnd"/>
      <w:r>
        <w:t xml:space="preserve"> </w:t>
      </w:r>
      <w:proofErr w:type="spellStart"/>
      <w:r>
        <w:t>sayıda</w:t>
      </w:r>
      <w:proofErr w:type="spellEnd"/>
      <w:r>
        <w:t xml:space="preserve"> </w:t>
      </w:r>
      <w:proofErr w:type="spellStart"/>
      <w:r>
        <w:t>teknik</w:t>
      </w:r>
      <w:proofErr w:type="spellEnd"/>
      <w:r>
        <w:t xml:space="preserve"> </w:t>
      </w:r>
      <w:proofErr w:type="spellStart"/>
      <w:r>
        <w:t>sonuçla</w:t>
      </w:r>
      <w:proofErr w:type="spellEnd"/>
      <w:r>
        <w:t xml:space="preserve"> </w:t>
      </w:r>
      <w:proofErr w:type="spellStart"/>
      <w:r>
        <w:t>karşılaşmak</w:t>
      </w:r>
      <w:proofErr w:type="spellEnd"/>
      <w:r>
        <w:t xml:space="preserve"> </w:t>
      </w:r>
      <w:proofErr w:type="spellStart"/>
      <w:r>
        <w:t>yerine</w:t>
      </w:r>
      <w:proofErr w:type="spellEnd"/>
      <w:r>
        <w:t xml:space="preserve">; hangi </w:t>
      </w:r>
      <w:proofErr w:type="spellStart"/>
      <w:r>
        <w:t>problemin</w:t>
      </w:r>
      <w:proofErr w:type="spellEnd"/>
      <w:r>
        <w:t xml:space="preserve"> </w:t>
      </w:r>
      <w:proofErr w:type="spellStart"/>
      <w:r>
        <w:t>önce</w:t>
      </w:r>
      <w:proofErr w:type="spellEnd"/>
      <w:r>
        <w:t xml:space="preserve"> </w:t>
      </w:r>
      <w:proofErr w:type="spellStart"/>
      <w:r>
        <w:t>çözülmesi</w:t>
      </w:r>
      <w:proofErr w:type="spellEnd"/>
      <w:r>
        <w:t xml:space="preserve"> </w:t>
      </w:r>
      <w:proofErr w:type="spellStart"/>
      <w:r>
        <w:lastRenderedPageBreak/>
        <w:t>gerektiğini</w:t>
      </w:r>
      <w:proofErr w:type="spellEnd"/>
      <w:r>
        <w:t>,</w:t>
      </w:r>
      <w:r>
        <w:t xml:space="preserve"> </w:t>
      </w:r>
      <w:r>
        <w:t xml:space="preserve">hangi </w:t>
      </w:r>
      <w:proofErr w:type="spellStart"/>
      <w:r>
        <w:t>problemin</w:t>
      </w:r>
      <w:proofErr w:type="spellEnd"/>
      <w:r>
        <w:t xml:space="preserve"> </w:t>
      </w:r>
      <w:proofErr w:type="spellStart"/>
      <w:r>
        <w:t>kimin</w:t>
      </w:r>
      <w:proofErr w:type="spellEnd"/>
      <w:r>
        <w:t xml:space="preserve"> </w:t>
      </w:r>
      <w:proofErr w:type="spellStart"/>
      <w:r>
        <w:t>tarafından</w:t>
      </w:r>
      <w:proofErr w:type="spellEnd"/>
      <w:r>
        <w:t xml:space="preserve"> </w:t>
      </w:r>
      <w:proofErr w:type="spellStart"/>
      <w:r>
        <w:t>ve</w:t>
      </w:r>
      <w:proofErr w:type="spellEnd"/>
      <w:r>
        <w:t xml:space="preserve"> ne </w:t>
      </w:r>
      <w:proofErr w:type="spellStart"/>
      <w:r>
        <w:t>zamana</w:t>
      </w:r>
      <w:proofErr w:type="spellEnd"/>
      <w:r>
        <w:t xml:space="preserve"> </w:t>
      </w:r>
      <w:proofErr w:type="spellStart"/>
      <w:r>
        <w:t>kadar</w:t>
      </w:r>
      <w:proofErr w:type="spellEnd"/>
      <w:r>
        <w:t xml:space="preserve"> </w:t>
      </w:r>
      <w:proofErr w:type="spellStart"/>
      <w:r>
        <w:t>çözülmesi</w:t>
      </w:r>
      <w:proofErr w:type="spellEnd"/>
      <w:r>
        <w:t xml:space="preserve"> </w:t>
      </w:r>
      <w:proofErr w:type="spellStart"/>
      <w:r>
        <w:t>gerektiğini</w:t>
      </w:r>
      <w:proofErr w:type="spellEnd"/>
      <w:r>
        <w:t xml:space="preserve"> </w:t>
      </w:r>
      <w:proofErr w:type="spellStart"/>
      <w:r>
        <w:t>takip</w:t>
      </w:r>
      <w:proofErr w:type="spellEnd"/>
      <w:r>
        <w:t xml:space="preserve"> </w:t>
      </w:r>
      <w:proofErr w:type="spellStart"/>
      <w:r>
        <w:t>edebilecektir</w:t>
      </w:r>
      <w:proofErr w:type="spellEnd"/>
      <w:r>
        <w:t>.</w:t>
      </w:r>
    </w:p>
    <w:p w14:paraId="4D77E125" w14:textId="77777777">
      <w:pPr>
        <w:ind w:firstLine="567"/>
        <w:jc w:val="both"/>
      </w:pPr>
    </w:p>
    <w:p w14:paraId="0B0519BE" w14:textId="77777777">
      <w:pPr>
        <w:pStyle w:val="Balk2"/>
        <w:jc w:val="both"/>
      </w:pPr>
      <w:bookmarkStart w:id="4" w:name="_Toc243049175"/>
      <w:r>
        <w:t>2.3. Beklenen Çıktılar</w:t>
      </w:r>
      <w:bookmarkEnd w:id="4"/>
    </w:p>
    <w:p w14:paraId="5DB94492" w14:textId="23EC87B9">
      <w:pPr>
        <w:ind w:firstLine="567"/>
        <w:jc w:val="both"/>
      </w:pPr>
      <w:proofErr w:type="spellStart"/>
      <w:r>
        <w:t>Projemiz</w:t>
      </w:r>
      <w:proofErr w:type="spellEnd"/>
      <w:r>
        <w:t xml:space="preserve"> </w:t>
      </w:r>
      <w:proofErr w:type="spellStart"/>
      <w:r>
        <w:t>uygulandığında</w:t>
      </w:r>
      <w:proofErr w:type="spellEnd"/>
      <w:r>
        <w:t xml:space="preserve">; </w:t>
      </w:r>
      <w:proofErr w:type="spellStart"/>
      <w:r>
        <w:t>işletmenin</w:t>
      </w:r>
      <w:proofErr w:type="spellEnd"/>
      <w:r>
        <w:t xml:space="preserve"> </w:t>
      </w:r>
      <w:proofErr w:type="spellStart"/>
      <w:r>
        <w:t>mevcut</w:t>
      </w:r>
      <w:proofErr w:type="spellEnd"/>
      <w:r>
        <w:t xml:space="preserve"> </w:t>
      </w:r>
      <w:proofErr w:type="spellStart"/>
      <w:r>
        <w:t>güvenlik</w:t>
      </w:r>
      <w:proofErr w:type="spellEnd"/>
      <w:r>
        <w:t xml:space="preserve"> </w:t>
      </w:r>
      <w:proofErr w:type="spellStart"/>
      <w:r>
        <w:t>durumunu</w:t>
      </w:r>
      <w:proofErr w:type="spellEnd"/>
      <w:r>
        <w:t xml:space="preserve"> </w:t>
      </w:r>
      <w:proofErr w:type="spellStart"/>
      <w:r>
        <w:t>gösteren</w:t>
      </w:r>
      <w:proofErr w:type="spellEnd"/>
      <w:r>
        <w:t xml:space="preserve"> </w:t>
      </w:r>
      <w:proofErr w:type="spellStart"/>
      <w:r>
        <w:t>bir</w:t>
      </w:r>
      <w:proofErr w:type="spellEnd"/>
      <w:r>
        <w:t xml:space="preserve"> </w:t>
      </w:r>
      <w:r>
        <w:t>platform</w:t>
      </w:r>
      <w:r>
        <w:t xml:space="preserve">, </w:t>
      </w:r>
      <w:proofErr w:type="spellStart"/>
      <w:r>
        <w:t>önceliklendirilmiş</w:t>
      </w:r>
      <w:proofErr w:type="spellEnd"/>
      <w:r>
        <w:t xml:space="preserve"> </w:t>
      </w:r>
      <w:proofErr w:type="spellStart"/>
      <w:r>
        <w:t>açıklar</w:t>
      </w:r>
      <w:proofErr w:type="spellEnd"/>
      <w:r>
        <w:t xml:space="preserve">, </w:t>
      </w:r>
      <w:proofErr w:type="spellStart"/>
      <w:r>
        <w:t>sorumlu</w:t>
      </w:r>
      <w:proofErr w:type="spellEnd"/>
      <w:r>
        <w:t xml:space="preserve"> </w:t>
      </w:r>
      <w:proofErr w:type="spellStart"/>
      <w:r>
        <w:t>kişiler</w:t>
      </w:r>
      <w:proofErr w:type="spellEnd"/>
      <w:r>
        <w:t>,</w:t>
      </w:r>
      <w:r>
        <w:t xml:space="preserve"> </w:t>
      </w:r>
      <w:proofErr w:type="spellStart"/>
      <w:r>
        <w:t>tamamlanma</w:t>
      </w:r>
      <w:proofErr w:type="spellEnd"/>
      <w:r>
        <w:t xml:space="preserve"> </w:t>
      </w:r>
      <w:proofErr w:type="spellStart"/>
      <w:r>
        <w:t>süreleri</w:t>
      </w:r>
      <w:proofErr w:type="spellEnd"/>
      <w:r>
        <w:t xml:space="preserve">, </w:t>
      </w:r>
      <w:proofErr w:type="spellStart"/>
      <w:r>
        <w:t>çözüm</w:t>
      </w:r>
      <w:proofErr w:type="spellEnd"/>
      <w:r>
        <w:t xml:space="preserve"> </w:t>
      </w:r>
      <w:proofErr w:type="spellStart"/>
      <w:r>
        <w:t>kanıtlarının</w:t>
      </w:r>
      <w:proofErr w:type="spellEnd"/>
      <w:r>
        <w:t xml:space="preserve"> </w:t>
      </w:r>
      <w:proofErr w:type="spellStart"/>
      <w:r>
        <w:t>tutulduğu</w:t>
      </w:r>
      <w:proofErr w:type="spellEnd"/>
      <w:r>
        <w:t xml:space="preserve"> </w:t>
      </w:r>
      <w:proofErr w:type="spellStart"/>
      <w:r>
        <w:t>kayıtlar</w:t>
      </w:r>
      <w:proofErr w:type="spellEnd"/>
      <w:r>
        <w:t xml:space="preserve"> </w:t>
      </w:r>
      <w:proofErr w:type="spellStart"/>
      <w:r>
        <w:t>ve</w:t>
      </w:r>
      <w:proofErr w:type="spellEnd"/>
      <w:r>
        <w:t xml:space="preserve"> </w:t>
      </w:r>
      <w:proofErr w:type="spellStart"/>
      <w:r>
        <w:t>açık</w:t>
      </w:r>
      <w:proofErr w:type="spellEnd"/>
      <w:r>
        <w:t xml:space="preserve"> </w:t>
      </w:r>
      <w:proofErr w:type="spellStart"/>
      <w:r>
        <w:t>risklerin</w:t>
      </w:r>
      <w:proofErr w:type="spellEnd"/>
      <w:r>
        <w:t xml:space="preserve"> </w:t>
      </w:r>
      <w:proofErr w:type="spellStart"/>
      <w:r>
        <w:t>düzeylere</w:t>
      </w:r>
      <w:proofErr w:type="spellEnd"/>
      <w:r>
        <w:t xml:space="preserve"> </w:t>
      </w:r>
      <w:proofErr w:type="spellStart"/>
      <w:r>
        <w:t>göre</w:t>
      </w:r>
      <w:proofErr w:type="spellEnd"/>
      <w:r>
        <w:t xml:space="preserve"> </w:t>
      </w:r>
      <w:proofErr w:type="spellStart"/>
      <w:r>
        <w:t>dağılımı</w:t>
      </w:r>
      <w:proofErr w:type="spellEnd"/>
      <w:r>
        <w:t xml:space="preserve"> </w:t>
      </w:r>
      <w:proofErr w:type="spellStart"/>
      <w:r>
        <w:t>ile</w:t>
      </w:r>
      <w:proofErr w:type="spellEnd"/>
      <w:r>
        <w:t xml:space="preserve"> </w:t>
      </w:r>
      <w:proofErr w:type="spellStart"/>
      <w:r>
        <w:t>doğrulanarak</w:t>
      </w:r>
      <w:proofErr w:type="spellEnd"/>
      <w:r>
        <w:t xml:space="preserve"> </w:t>
      </w:r>
      <w:proofErr w:type="spellStart"/>
      <w:r>
        <w:t>kapatılan</w:t>
      </w:r>
      <w:proofErr w:type="spellEnd"/>
      <w:r>
        <w:t xml:space="preserve"> risk </w:t>
      </w:r>
      <w:proofErr w:type="spellStart"/>
      <w:r>
        <w:t>sayısı</w:t>
      </w:r>
      <w:proofErr w:type="spellEnd"/>
      <w:r>
        <w:t xml:space="preserve"> </w:t>
      </w:r>
      <w:proofErr w:type="spellStart"/>
      <w:r>
        <w:t>gösterilecektir</w:t>
      </w:r>
      <w:proofErr w:type="spellEnd"/>
      <w:r>
        <w:t xml:space="preserve">. </w:t>
      </w:r>
      <w:r>
        <w:t xml:space="preserve">Bu </w:t>
      </w:r>
      <w:proofErr w:type="spellStart"/>
      <w:r>
        <w:t>çıktılar</w:t>
      </w:r>
      <w:proofErr w:type="spellEnd"/>
      <w:r>
        <w:t xml:space="preserve"> </w:t>
      </w:r>
      <w:proofErr w:type="spellStart"/>
      <w:r>
        <w:t>sayesinde</w:t>
      </w:r>
      <w:proofErr w:type="spellEnd"/>
      <w:r>
        <w:t xml:space="preserve"> </w:t>
      </w:r>
      <w:proofErr w:type="spellStart"/>
      <w:r>
        <w:t>güvenlik</w:t>
      </w:r>
      <w:proofErr w:type="spellEnd"/>
      <w:r>
        <w:t xml:space="preserve"> </w:t>
      </w:r>
      <w:proofErr w:type="spellStart"/>
      <w:r>
        <w:t>yönetiminin</w:t>
      </w:r>
      <w:proofErr w:type="spellEnd"/>
      <w:r>
        <w:t xml:space="preserve"> </w:t>
      </w:r>
      <w:proofErr w:type="spellStart"/>
      <w:r>
        <w:t>sürekli</w:t>
      </w:r>
      <w:proofErr w:type="spellEnd"/>
      <w:r>
        <w:t xml:space="preserve"> </w:t>
      </w:r>
      <w:proofErr w:type="spellStart"/>
      <w:r>
        <w:t>devam</w:t>
      </w:r>
      <w:proofErr w:type="spellEnd"/>
      <w:r>
        <w:t xml:space="preserve"> </w:t>
      </w:r>
      <w:proofErr w:type="spellStart"/>
      <w:r>
        <w:t>eden</w:t>
      </w:r>
      <w:proofErr w:type="spellEnd"/>
      <w:r>
        <w:t xml:space="preserve"> </w:t>
      </w:r>
      <w:proofErr w:type="spellStart"/>
      <w:r>
        <w:t>bir</w:t>
      </w:r>
      <w:proofErr w:type="spellEnd"/>
      <w:r>
        <w:t xml:space="preserve"> </w:t>
      </w:r>
      <w:proofErr w:type="spellStart"/>
      <w:r>
        <w:t>süreç</w:t>
      </w:r>
      <w:proofErr w:type="spellEnd"/>
      <w:r>
        <w:t xml:space="preserve"> </w:t>
      </w:r>
      <w:proofErr w:type="spellStart"/>
      <w:r>
        <w:t>hâline</w:t>
      </w:r>
      <w:proofErr w:type="spellEnd"/>
      <w:r>
        <w:t xml:space="preserve"> </w:t>
      </w:r>
      <w:proofErr w:type="spellStart"/>
      <w:r>
        <w:t>gelmesi</w:t>
      </w:r>
      <w:proofErr w:type="spellEnd"/>
      <w:r>
        <w:t xml:space="preserve"> </w:t>
      </w:r>
      <w:proofErr w:type="spellStart"/>
      <w:r>
        <w:t>hedeflenmektedir</w:t>
      </w:r>
      <w:proofErr w:type="spellEnd"/>
      <w:r>
        <w:t>.</w:t>
      </w:r>
    </w:p>
    <w:p w14:paraId="278877DF" w14:textId="77777777">
      <w:pPr>
        <w:pStyle w:val="Balk1"/>
        <w:jc w:val="both"/>
      </w:pPr>
      <w:bookmarkStart w:id="5" w:name="_Toc696088444"/>
      <w:bookmarkStart w:id="6" w:name="_Toc243049176"/>
      <w:r>
        <w:t>3</w:t>
      </w:r>
      <w:r>
        <w:t xml:space="preserve">. </w:t>
      </w:r>
      <w:bookmarkEnd w:id="5"/>
      <w:r>
        <w:t>Problem</w:t>
      </w:r>
      <w:bookmarkEnd w:id="6"/>
    </w:p>
    <w:p w14:paraId="396B6FE4" w14:textId="77777777">
      <w:pPr>
        <w:pStyle w:val="Balk2"/>
        <w:jc w:val="both"/>
      </w:pPr>
      <w:bookmarkStart w:id="7" w:name="_Toc1191197056"/>
      <w:bookmarkStart w:id="8" w:name="_Toc243049177"/>
      <w:r>
        <w:t>3</w:t>
      </w:r>
      <w:r>
        <w:t>.1. Temel Problem</w:t>
      </w:r>
      <w:bookmarkEnd w:id="7"/>
      <w:bookmarkEnd w:id="8"/>
    </w:p>
    <w:p w14:paraId="69B05B69" w14:textId="307021F2">
      <w:pPr>
        <w:pStyle w:val="NormalWeb"/>
        <w:spacing w:line="360" w:lineRule="auto"/>
        <w:ind w:firstLine="720"/>
        <w:jc w:val="both"/>
      </w:pPr>
      <w:r>
        <w:t>Çoğu küçük-orta</w:t>
      </w:r>
      <w:r>
        <w:t xml:space="preserve"> </w:t>
      </w:r>
      <w:r>
        <w:t>işletme</w:t>
      </w:r>
      <w:r>
        <w:t xml:space="preserve"> </w:t>
      </w:r>
      <w:r>
        <w:t>(KOBİ) siber güvenlik açıklarının işletmeleri için yaratabileceği tehlikeleri</w:t>
      </w:r>
      <w:r>
        <w:t>n</w:t>
      </w:r>
      <w:r>
        <w:t xml:space="preserve"> farkında değil veya bu alan hakkında ayrı bir ekip tutma bütçeleri bulunmuyor ancak bu küçük siber güvenlik açıkları işletmeler için büyük risk taşı</w:t>
      </w:r>
      <w:r>
        <w:t>yabiliyor</w:t>
      </w:r>
      <w:r>
        <w:t>.</w:t>
      </w:r>
      <w:r>
        <w:t xml:space="preserve"> </w:t>
      </w:r>
      <w:r>
        <w:t>Küçük ve orta ölçekli işletmeler, sınırlı bütçe ve uzman personel eksikliği nedeniyle siber güvenlik açıklarını zamanında tespit etmekte ve gidermekte zorlanmaktadır.</w:t>
      </w:r>
    </w:p>
    <w:p w14:paraId="2DAFC654" w14:textId="77777777">
      <w:pPr>
        <w:pStyle w:val="Balk2"/>
        <w:jc w:val="both"/>
      </w:pPr>
      <w:bookmarkStart w:id="9" w:name="_Toc1345746935"/>
      <w:bookmarkStart w:id="10" w:name="_Toc243049178"/>
      <w:r>
        <w:t>3</w:t>
      </w:r>
      <w:r>
        <w:t>.1.1. Küçük İşletmelerde Güvenlik Sorunları</w:t>
      </w:r>
      <w:bookmarkEnd w:id="9"/>
      <w:bookmarkEnd w:id="10"/>
    </w:p>
    <w:p w14:paraId="4B584FAB" w14:textId="77777777">
      <w:pPr>
        <w:spacing w:after="90"/>
        <w:ind w:firstLine="720"/>
        <w:jc w:val="both"/>
        <w:rPr>
          <w:rFonts w:eastAsia="Arial" w:cs="Times New Roman"/>
          <w:color w:val="181E2A"/>
          <w:lang w:val="tr-TR" w:eastAsia="tr-TR"/>
        </w:rPr>
      </w:pPr>
      <w:r>
        <w:rPr>
          <w:rFonts w:eastAsia="Arial" w:cs="Times New Roman"/>
          <w:color w:val="181E2A"/>
          <w:lang w:val="tr-TR" w:eastAsia="tr-TR"/>
        </w:rPr>
        <w:t>Türkiye’de en az 10 çalışanı bulunan girişimleri kapsayan TÜİK 2026 araştırması, güvenlik sorunlarının işletmelerde ölçülebilir biçimde yaşandığını göstermektedir.</w:t>
      </w:r>
      <w:r>
        <w:rPr>
          <w:rFonts w:eastAsia="Arial" w:cs="Times New Roman"/>
          <w:color w:val="181E2A"/>
          <w:lang w:val="tr-TR" w:eastAsia="tr-TR"/>
        </w:rPr>
        <w:t xml:space="preserve"> Bu bilgiler aşağıda Tablo 1’de gösterildiği gibidir.</w:t>
      </w:r>
    </w:p>
    <w:p w14:paraId="15F53415" w14:textId="77777777">
      <w:pPr>
        <w:spacing w:after="90"/>
        <w:ind w:firstLine="276"/>
        <w:jc w:val="both"/>
        <w:rPr>
          <w:rFonts w:eastAsia="Arial" w:cs="Times New Roman"/>
          <w:color w:val="181E2A"/>
          <w:lang w:val="tr-TR" w:eastAsia="tr-TR"/>
        </w:rPr>
      </w:pPr>
    </w:p>
    <w:p w14:paraId="7ADBBEC0" w14:textId="77777777">
      <w:pPr>
        <w:spacing w:after="90"/>
        <w:ind w:firstLine="276"/>
        <w:jc w:val="both"/>
        <w:rPr>
          <w:rFonts w:eastAsia="Arial" w:cs="Times New Roman"/>
          <w:color w:val="181E2A"/>
          <w:lang w:val="tr-TR" w:eastAsia="tr-TR"/>
        </w:rPr>
      </w:pPr>
    </w:p>
    <w:p w14:paraId="5B31C3A2" w14:textId="77777777">
      <w:pPr>
        <w:spacing w:after="90"/>
        <w:ind w:firstLine="276"/>
        <w:jc w:val="both"/>
        <w:rPr>
          <w:rFonts w:eastAsia="Arial" w:cs="Times New Roman"/>
          <w:color w:val="181E2A"/>
          <w:lang w:val="tr-TR" w:eastAsia="tr-TR"/>
        </w:rPr>
      </w:pPr>
    </w:p>
    <w:p w14:paraId="1F2B0FAC" w14:textId="77777777">
      <w:pPr>
        <w:spacing w:after="90"/>
        <w:ind w:firstLine="276"/>
        <w:jc w:val="both"/>
        <w:rPr>
          <w:rFonts w:eastAsia="Arial" w:cs="Times New Roman"/>
          <w:color w:val="181E2A"/>
          <w:lang w:val="tr-TR" w:eastAsia="tr-TR"/>
        </w:rPr>
      </w:pPr>
    </w:p>
    <w:p w14:paraId="112AE1EF" w14:textId="77777777">
      <w:pPr>
        <w:spacing w:after="90"/>
        <w:jc w:val="both"/>
        <w:rPr>
          <w:rFonts w:eastAsia="Aptos" w:cs="Times New Roman"/>
          <w:i/>
          <w:iCs/>
          <w:color w:val="0E2841"/>
          <w:sz w:val="20"/>
          <w:szCs w:val="20"/>
          <w:lang w:val="tr-TR"/>
        </w:rPr>
      </w:pPr>
    </w:p>
    <w:p w14:paraId="352A39F5" w14:textId="77777777">
      <w:pPr>
        <w:spacing w:after="90"/>
        <w:ind w:firstLine="276"/>
        <w:jc w:val="both"/>
        <w:rPr>
          <w:rFonts w:eastAsia="Aptos" w:cs="Times New Roman"/>
          <w:i/>
          <w:iCs/>
          <w:color w:val="0E2841"/>
          <w:sz w:val="20"/>
          <w:szCs w:val="20"/>
          <w:lang w:val="tr-TR"/>
        </w:rPr>
      </w:pPr>
      <w:r>
        <w:rPr>
          <w:rFonts w:eastAsia="Aptos" w:cs="Times New Roman"/>
          <w:i/>
          <w:iCs/>
          <w:color w:val="0E2841"/>
          <w:sz w:val="20"/>
          <w:szCs w:val="20"/>
          <w:lang w:val="tr-TR"/>
        </w:rPr>
        <w:lastRenderedPageBreak/>
        <w:t xml:space="preserve">Tablo </w:t>
      </w:r>
      <w:r>
        <w:rPr>
          <w:rFonts w:eastAsia="Aptos" w:cs="Times New Roman"/>
          <w:i/>
          <w:iCs/>
          <w:noProof/>
          <w:color w:val="0E2841"/>
          <w:sz w:val="20"/>
          <w:szCs w:val="20"/>
          <w:lang w:val="tr-TR"/>
        </w:rPr>
        <w:t>1</w:t>
      </w:r>
      <w:r>
        <w:rPr>
          <w:rFonts w:eastAsia="Aptos" w:cs="Times New Roman"/>
          <w:i/>
          <w:iCs/>
          <w:color w:val="0E2841"/>
          <w:sz w:val="20"/>
          <w:szCs w:val="20"/>
          <w:lang w:val="tr-TR"/>
        </w:rPr>
        <w:t>.Çalışan sayısına göre en az bir BİT güvenlik ihlali yaşayan girişimlerin oranı.</w:t>
      </w:r>
    </w:p>
    <w:tbl>
      <w:tblPr>
        <w:tblW w:w="0" w:type="auto"/>
        <w:jc w:val="center"/>
        <w:tblLook w:val="06A0" w:firstRow="1" w:lastRow="0" w:firstColumn="1" w:lastColumn="0" w:noHBand="1" w:noVBand="1"/>
      </w:tblPr>
      <w:tblGrid>
        <w:gridCol w:w="4508"/>
        <w:gridCol w:w="4508"/>
      </w:tblGrid>
      <w:tr w14:paraId="0E44F63C"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2FFE4552" w14:textId="77777777">
            <w:pPr>
              <w:spacing w:after="0"/>
              <w:jc w:val="both"/>
              <w:rPr>
                <w:rFonts w:eastAsia="Times New Roman"/>
                <w:highlight w:val="cyan"/>
              </w:rPr>
            </w:pPr>
            <w:proofErr w:type="spellStart"/>
            <w:r>
              <w:rPr>
                <w:rFonts w:eastAsia="Times New Roman"/>
              </w:rPr>
              <w:t>İşletme</w:t>
            </w:r>
            <w:proofErr w:type="spellEnd"/>
            <w:r>
              <w:rPr>
                <w:rFonts w:eastAsia="Times New Roman"/>
              </w:rPr>
              <w:t xml:space="preserve"> </w:t>
            </w:r>
            <w:proofErr w:type="spellStart"/>
            <w:r>
              <w:rPr>
                <w:rFonts w:eastAsia="Times New Roman"/>
              </w:rPr>
              <w:t>büyüklüğü</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48B6220C" w14:textId="77777777">
            <w:pPr>
              <w:spacing w:after="0"/>
              <w:jc w:val="both"/>
              <w:rPr>
                <w:rFonts w:eastAsia="Times New Roman"/>
              </w:rPr>
            </w:pPr>
            <w:r>
              <w:rPr>
                <w:rFonts w:eastAsia="Times New Roman"/>
              </w:rPr>
              <w:t xml:space="preserve">BİT </w:t>
            </w:r>
            <w:proofErr w:type="spellStart"/>
            <w:r>
              <w:rPr>
                <w:rFonts w:eastAsia="Times New Roman"/>
              </w:rPr>
              <w:t>güvenlik</w:t>
            </w:r>
            <w:proofErr w:type="spellEnd"/>
            <w:r>
              <w:rPr>
                <w:rFonts w:eastAsia="Times New Roman"/>
              </w:rPr>
              <w:t xml:space="preserve"> </w:t>
            </w:r>
            <w:proofErr w:type="spellStart"/>
            <w:r>
              <w:rPr>
                <w:rFonts w:eastAsia="Times New Roman"/>
              </w:rPr>
              <w:t>ihlali</w:t>
            </w:r>
            <w:proofErr w:type="spellEnd"/>
            <w:r>
              <w:rPr>
                <w:rFonts w:eastAsia="Times New Roman"/>
              </w:rPr>
              <w:t xml:space="preserve"> </w:t>
            </w:r>
            <w:proofErr w:type="spellStart"/>
            <w:r>
              <w:rPr>
                <w:rFonts w:eastAsia="Times New Roman"/>
              </w:rPr>
              <w:t>bildiren</w:t>
            </w:r>
            <w:proofErr w:type="spellEnd"/>
            <w:r>
              <w:rPr>
                <w:rFonts w:eastAsia="Times New Roman"/>
              </w:rPr>
              <w:t xml:space="preserve"> </w:t>
            </w:r>
            <w:proofErr w:type="spellStart"/>
            <w:r>
              <w:rPr>
                <w:rFonts w:eastAsia="Times New Roman"/>
              </w:rPr>
              <w:t>girişimlerin</w:t>
            </w:r>
            <w:proofErr w:type="spellEnd"/>
            <w:r>
              <w:rPr>
                <w:rFonts w:eastAsia="Times New Roman"/>
              </w:rPr>
              <w:t xml:space="preserve"> </w:t>
            </w:r>
            <w:proofErr w:type="spellStart"/>
            <w:r>
              <w:rPr>
                <w:rFonts w:eastAsia="Times New Roman"/>
              </w:rPr>
              <w:t>oranı</w:t>
            </w:r>
            <w:proofErr w:type="spellEnd"/>
          </w:p>
        </w:tc>
      </w:tr>
      <w:tr w14:paraId="5D1169A0"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72767" w14:textId="77777777">
            <w:pPr>
              <w:spacing w:after="0"/>
              <w:jc w:val="both"/>
              <w:rPr>
                <w:rFonts w:eastAsia="Times New Roman"/>
              </w:rPr>
            </w:pPr>
            <w:r>
              <w:rPr>
                <w:rFonts w:eastAsia="Times New Roman"/>
              </w:rPr>
              <w:t xml:space="preserve">10-49 </w:t>
            </w:r>
            <w:proofErr w:type="spellStart"/>
            <w:r>
              <w:rPr>
                <w:rFonts w:eastAsia="Times New Roman"/>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F5875" w14:textId="77777777">
            <w:pPr>
              <w:spacing w:after="0"/>
              <w:jc w:val="both"/>
              <w:rPr>
                <w:rFonts w:eastAsia="Times New Roman"/>
              </w:rPr>
            </w:pPr>
            <w:r>
              <w:rPr>
                <w:rFonts w:eastAsia="Times New Roman"/>
              </w:rPr>
              <w:t>%9,3</w:t>
            </w:r>
          </w:p>
        </w:tc>
      </w:tr>
      <w:tr w14:paraId="6D70A8AF"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E1943" w14:textId="77777777">
            <w:pPr>
              <w:spacing w:after="0"/>
              <w:jc w:val="both"/>
              <w:rPr>
                <w:rFonts w:eastAsia="Times New Roman"/>
              </w:rPr>
            </w:pPr>
            <w:r>
              <w:rPr>
                <w:rFonts w:eastAsia="Times New Roman"/>
              </w:rPr>
              <w:t xml:space="preserve">50-249 </w:t>
            </w:r>
            <w:proofErr w:type="spellStart"/>
            <w:r>
              <w:rPr>
                <w:rFonts w:eastAsia="Times New Roman"/>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BD5AA" w14:textId="77777777">
            <w:pPr>
              <w:spacing w:after="0"/>
              <w:jc w:val="both"/>
              <w:rPr>
                <w:rFonts w:eastAsia="Times New Roman"/>
              </w:rPr>
            </w:pPr>
            <w:r>
              <w:rPr>
                <w:rFonts w:eastAsia="Times New Roman"/>
              </w:rPr>
              <w:t>%10,2</w:t>
            </w:r>
          </w:p>
        </w:tc>
      </w:tr>
      <w:tr w14:paraId="663FA251"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42575" w14:textId="77777777">
            <w:pPr>
              <w:spacing w:after="0"/>
              <w:jc w:val="both"/>
              <w:rPr>
                <w:rFonts w:eastAsia="Times New Roman"/>
              </w:rPr>
            </w:pPr>
            <w:r>
              <w:rPr>
                <w:rFonts w:eastAsia="Times New Roman"/>
              </w:rPr>
              <w:t xml:space="preserve">250 </w:t>
            </w:r>
            <w:proofErr w:type="spellStart"/>
            <w:r>
              <w:rPr>
                <w:rFonts w:eastAsia="Times New Roman"/>
              </w:rPr>
              <w:t>ve</w:t>
            </w:r>
            <w:proofErr w:type="spellEnd"/>
            <w:r>
              <w:rPr>
                <w:rFonts w:eastAsia="Times New Roman"/>
              </w:rPr>
              <w:t xml:space="preserve"> </w:t>
            </w:r>
            <w:proofErr w:type="spellStart"/>
            <w:r>
              <w:rPr>
                <w:rFonts w:eastAsia="Times New Roman"/>
              </w:rPr>
              <w:t>üzeri</w:t>
            </w:r>
            <w:proofErr w:type="spellEnd"/>
            <w:r>
              <w:rPr>
                <w:rFonts w:eastAsia="Times New Roman"/>
              </w:rPr>
              <w:t xml:space="preserve"> </w:t>
            </w:r>
            <w:proofErr w:type="spellStart"/>
            <w:r>
              <w:rPr>
                <w:rFonts w:eastAsia="Times New Roman"/>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DB1ED" w14:textId="77777777">
            <w:pPr>
              <w:spacing w:after="0"/>
              <w:jc w:val="both"/>
              <w:rPr>
                <w:rFonts w:eastAsia="Times New Roman"/>
              </w:rPr>
            </w:pPr>
            <w:r>
              <w:rPr>
                <w:rFonts w:eastAsia="Times New Roman"/>
              </w:rPr>
              <w:t>%8,4</w:t>
            </w:r>
          </w:p>
        </w:tc>
      </w:tr>
    </w:tbl>
    <w:p w14:paraId="3242F9BC" w14:textId="77777777">
      <w:pPr>
        <w:keepNext/>
        <w:spacing w:after="200"/>
        <w:jc w:val="both"/>
      </w:pPr>
      <w:r>
        <w:rPr>
          <w:rFonts w:eastAsia="Aptos" w:cs="Times New Roman"/>
          <w:i/>
          <w:iCs/>
          <w:color w:val="0E2841"/>
          <w:sz w:val="20"/>
          <w:szCs w:val="20"/>
          <w:lang w:val="tr-TR"/>
        </w:rPr>
        <w:t xml:space="preserve"> Kaynak: TÜİK (2026) verilerinden oluşturulmuştur.</w:t>
      </w:r>
    </w:p>
    <w:p w14:paraId="4E7361E2" w14:textId="77777777">
      <w:pPr>
        <w:spacing w:after="90"/>
        <w:ind w:firstLine="720"/>
        <w:jc w:val="both"/>
        <w:rPr>
          <w:rFonts w:eastAsia="Arial" w:cs="Times New Roman"/>
          <w:color w:val="181E2A"/>
          <w:lang w:val="tr-TR" w:eastAsia="tr-TR"/>
        </w:rPr>
      </w:pPr>
      <w:r>
        <w:rPr>
          <w:rFonts w:eastAsia="Arial" w:cs="Times New Roman"/>
          <w:color w:val="181E2A"/>
          <w:lang w:val="tr-TR" w:eastAsia="tr-TR"/>
        </w:rPr>
        <w:t xml:space="preserve">Tablo 1.’de yer alan bilgiler incelendiğinde; </w:t>
      </w:r>
      <w:r>
        <w:rPr>
          <w:rFonts w:eastAsia="Arial" w:cs="Times New Roman"/>
          <w:color w:val="181E2A"/>
          <w:lang w:val="tr-TR" w:eastAsia="tr-TR"/>
        </w:rPr>
        <w:t>2025 yılında 10–49 çalışanlı girişimlerin %9,3’ü, 50–249 çalışanlı girişimlerin %10,2’si ve 250 ve üzeri</w:t>
      </w:r>
      <w:r>
        <w:rPr>
          <w:rFonts w:eastAsia="Arial" w:cs="Times New Roman"/>
          <w:color w:val="181E2A"/>
          <w:lang w:val="tr-TR" w:eastAsia="tr-TR"/>
        </w:rPr>
        <w:t xml:space="preserve"> </w:t>
      </w:r>
      <w:r>
        <w:rPr>
          <w:rFonts w:eastAsia="Arial" w:cs="Times New Roman"/>
          <w:color w:val="181E2A"/>
          <w:lang w:val="tr-TR" w:eastAsia="tr-TR"/>
        </w:rPr>
        <w:t>çalışanı bulunan girişimlerin %8,4’ü en az bir BİT güvenlik ihlali yaşadığını bildirmiştir.</w:t>
      </w:r>
    </w:p>
    <w:p w14:paraId="3B7F0AF8" w14:textId="77777777">
      <w:pPr>
        <w:spacing w:after="90"/>
        <w:jc w:val="both"/>
        <w:rPr>
          <w:rFonts w:eastAsia="Arial" w:cs="Times New Roman"/>
          <w:color w:val="181E2A"/>
          <w:lang w:val="tr-TR" w:eastAsia="tr-TR"/>
        </w:rPr>
      </w:pPr>
      <w:r>
        <w:rPr>
          <w:rFonts w:eastAsia="Arial" w:cs="Times New Roman"/>
          <w:color w:val="181E2A"/>
          <w:lang w:val="tr-TR" w:eastAsia="tr-TR"/>
        </w:rPr>
        <w:t>Bu oranlar, farklı ölçeklerdeki işletmelerde güvenlik olaylarının önemli bir işletme</w:t>
      </w:r>
    </w:p>
    <w:p w14:paraId="13D4AD34" w14:textId="77777777">
      <w:pPr>
        <w:spacing w:after="90"/>
        <w:jc w:val="both"/>
        <w:rPr>
          <w:rFonts w:eastAsia="Arial" w:cs="Times New Roman"/>
          <w:color w:val="181E2A"/>
          <w:lang w:val="tr-TR" w:eastAsia="tr-TR"/>
        </w:rPr>
      </w:pPr>
      <w:proofErr w:type="gramStart"/>
      <w:r>
        <w:rPr>
          <w:rFonts w:eastAsia="Arial" w:cs="Times New Roman"/>
          <w:color w:val="181E2A"/>
          <w:lang w:val="tr-TR" w:eastAsia="tr-TR"/>
        </w:rPr>
        <w:t>problemi</w:t>
      </w:r>
      <w:proofErr w:type="gramEnd"/>
      <w:r>
        <w:rPr>
          <w:rFonts w:eastAsia="Arial" w:cs="Times New Roman"/>
          <w:color w:val="181E2A"/>
          <w:lang w:val="tr-TR" w:eastAsia="tr-TR"/>
        </w:rPr>
        <w:t xml:space="preserve"> olduğunu göstermektedir (Türkiye İstatistik Kurumu [TÜİK], 2026).</w:t>
      </w:r>
    </w:p>
    <w:p w14:paraId="610566F3" w14:textId="77777777">
      <w:pPr>
        <w:spacing w:after="90"/>
        <w:jc w:val="both"/>
        <w:rPr>
          <w:rFonts w:eastAsia="Arial" w:cs="Times New Roman"/>
          <w:color w:val="181E2A"/>
          <w:lang w:val="tr-TR" w:eastAsia="tr-TR"/>
        </w:rPr>
      </w:pPr>
    </w:p>
    <w:p w14:paraId="274B67EC" w14:textId="77777777">
      <w:pPr>
        <w:pStyle w:val="Balk2"/>
        <w:jc w:val="both"/>
        <w:rPr>
          <w:rFonts w:eastAsia="Arial"/>
          <w:lang w:val="tr-TR" w:eastAsia="tr-TR"/>
        </w:rPr>
      </w:pPr>
      <w:bookmarkStart w:id="11" w:name="_Toc243049179"/>
      <w:r>
        <w:rPr>
          <w:rFonts w:eastAsia="Arial"/>
          <w:lang w:val="tr-TR" w:eastAsia="tr-TR"/>
        </w:rPr>
        <w:t xml:space="preserve">3.1.2.Küçük İşletmelerde </w:t>
      </w:r>
      <w:r>
        <w:rPr>
          <w:rFonts w:eastAsia="Arial"/>
          <w:lang w:val="tr-TR" w:eastAsia="tr-TR"/>
        </w:rPr>
        <w:t xml:space="preserve">Güvenlik </w:t>
      </w:r>
      <w:r>
        <w:rPr>
          <w:rFonts w:eastAsia="Arial"/>
          <w:lang w:val="tr-TR" w:eastAsia="tr-TR"/>
        </w:rPr>
        <w:t>Önlemleri</w:t>
      </w:r>
      <w:bookmarkEnd w:id="11"/>
    </w:p>
    <w:p w14:paraId="12DE94F1" w14:textId="77777777">
      <w:pPr>
        <w:ind w:firstLine="720"/>
        <w:jc w:val="both"/>
        <w:rPr>
          <w:lang w:val="tr-TR" w:eastAsia="tr-TR"/>
        </w:rPr>
      </w:pPr>
      <w:r>
        <w:rPr>
          <w:lang w:val="tr-TR" w:eastAsia="tr-TR"/>
        </w:rPr>
        <w:t>Türkiye’de</w:t>
      </w:r>
      <w:r>
        <w:rPr>
          <w:lang w:val="tr-TR" w:eastAsia="tr-TR"/>
        </w:rPr>
        <w:t xml:space="preserve"> en az 10 çalışanı bulunan girişimleri kapsayan TÜİK 2026 araştırması, </w:t>
      </w:r>
      <w:r>
        <w:rPr>
          <w:lang w:val="tr-TR" w:eastAsia="tr-TR"/>
        </w:rPr>
        <w:t>işletmelerde</w:t>
      </w:r>
      <w:r>
        <w:rPr>
          <w:lang w:val="tr-TR" w:eastAsia="tr-TR"/>
        </w:rPr>
        <w:t xml:space="preserve"> alınan BİT güvenlik önlemlerini</w:t>
      </w:r>
      <w:r>
        <w:rPr>
          <w:lang w:val="tr-TR" w:eastAsia="tr-TR"/>
        </w:rPr>
        <w:t>n ölçeklere göre değiştiğini</w:t>
      </w:r>
      <w:r>
        <w:rPr>
          <w:lang w:val="tr-TR" w:eastAsia="tr-TR"/>
        </w:rPr>
        <w:t xml:space="preserve"> </w:t>
      </w:r>
      <w:proofErr w:type="spellStart"/>
      <w:proofErr w:type="gramStart"/>
      <w:r>
        <w:rPr>
          <w:lang w:val="tr-TR" w:eastAsia="tr-TR"/>
        </w:rPr>
        <w:t>göstermektedir.</w:t>
      </w:r>
      <w:r>
        <w:rPr>
          <w:lang w:val="tr-TR" w:eastAsia="tr-TR"/>
        </w:rPr>
        <w:t>Bu</w:t>
      </w:r>
      <w:proofErr w:type="spellEnd"/>
      <w:proofErr w:type="gramEnd"/>
      <w:r>
        <w:rPr>
          <w:lang w:val="tr-TR" w:eastAsia="tr-TR"/>
        </w:rPr>
        <w:t xml:space="preserve"> bilgiler Tablo 2’de gösterildiği gibidir.</w:t>
      </w:r>
    </w:p>
    <w:p w14:paraId="00048A9E" w14:textId="77777777">
      <w:pPr>
        <w:spacing w:after="90"/>
        <w:jc w:val="both"/>
        <w:rPr>
          <w:rFonts w:eastAsia="Arial" w:cs="Times New Roman"/>
          <w:color w:val="181E2A"/>
          <w:szCs w:val="28"/>
          <w:lang w:val="tr-TR" w:eastAsia="tr-TR"/>
        </w:rPr>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2</w:t>
      </w:r>
      <w:r>
        <w:rPr>
          <w:rFonts w:eastAsia="Aptos" w:cs="Times New Roman"/>
          <w:i/>
          <w:iCs/>
          <w:color w:val="0E2841"/>
          <w:sz w:val="18"/>
          <w:szCs w:val="20"/>
          <w:lang w:val="tr-TR"/>
        </w:rPr>
        <w:t>. Çalışan sayısına göre en az bir BİT güvenlik önlemi alan girişimlerin oranı.</w:t>
      </w:r>
    </w:p>
    <w:tbl>
      <w:tblPr>
        <w:tblW w:w="0" w:type="auto"/>
        <w:jc w:val="center"/>
        <w:tblLook w:val="06A0" w:firstRow="1" w:lastRow="0" w:firstColumn="1" w:lastColumn="0" w:noHBand="1" w:noVBand="1"/>
      </w:tblPr>
      <w:tblGrid>
        <w:gridCol w:w="4508"/>
        <w:gridCol w:w="4508"/>
      </w:tblGrid>
      <w:tr w14:paraId="49071E6A"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49467131" w14:textId="77777777">
            <w:pPr>
              <w:spacing w:after="0"/>
              <w:jc w:val="both"/>
              <w:rPr>
                <w:rFonts w:eastAsia="Times New Roman"/>
                <w:szCs w:val="28"/>
                <w:highlight w:val="cyan"/>
              </w:rPr>
            </w:pPr>
            <w:proofErr w:type="spellStart"/>
            <w:r>
              <w:rPr>
                <w:rFonts w:eastAsia="Times New Roman"/>
                <w:szCs w:val="28"/>
              </w:rPr>
              <w:t>İşletme</w:t>
            </w:r>
            <w:proofErr w:type="spellEnd"/>
            <w:r>
              <w:rPr>
                <w:rFonts w:eastAsia="Times New Roman"/>
                <w:szCs w:val="28"/>
              </w:rPr>
              <w:t xml:space="preserve"> </w:t>
            </w:r>
            <w:proofErr w:type="spellStart"/>
            <w:r>
              <w:rPr>
                <w:rFonts w:eastAsia="Times New Roman"/>
                <w:szCs w:val="28"/>
              </w:rPr>
              <w:t>büyüklüğü</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2E713B92" w14:textId="77777777">
            <w:pPr>
              <w:spacing w:after="0"/>
              <w:jc w:val="both"/>
              <w:rPr>
                <w:rFonts w:eastAsia="Times New Roman"/>
                <w:szCs w:val="28"/>
              </w:rPr>
            </w:pPr>
            <w:r>
              <w:rPr>
                <w:rFonts w:eastAsia="Times New Roman"/>
                <w:szCs w:val="28"/>
              </w:rPr>
              <w:t xml:space="preserve">En </w:t>
            </w:r>
            <w:proofErr w:type="spellStart"/>
            <w:r>
              <w:rPr>
                <w:rFonts w:eastAsia="Times New Roman"/>
                <w:szCs w:val="28"/>
              </w:rPr>
              <w:t>az</w:t>
            </w:r>
            <w:proofErr w:type="spellEnd"/>
            <w:r>
              <w:rPr>
                <w:rFonts w:eastAsia="Times New Roman"/>
                <w:szCs w:val="28"/>
              </w:rPr>
              <w:t xml:space="preserve"> </w:t>
            </w:r>
            <w:proofErr w:type="spellStart"/>
            <w:r>
              <w:rPr>
                <w:rFonts w:eastAsia="Times New Roman"/>
                <w:szCs w:val="28"/>
              </w:rPr>
              <w:t>bir</w:t>
            </w:r>
            <w:proofErr w:type="spellEnd"/>
            <w:r>
              <w:rPr>
                <w:rFonts w:eastAsia="Times New Roman"/>
                <w:szCs w:val="28"/>
              </w:rPr>
              <w:t xml:space="preserve"> </w:t>
            </w:r>
            <w:proofErr w:type="spellStart"/>
            <w:r>
              <w:rPr>
                <w:rFonts w:eastAsia="Times New Roman"/>
                <w:szCs w:val="28"/>
              </w:rPr>
              <w:t>güvenlik</w:t>
            </w:r>
            <w:proofErr w:type="spellEnd"/>
            <w:r>
              <w:rPr>
                <w:rFonts w:eastAsia="Times New Roman"/>
                <w:szCs w:val="28"/>
              </w:rPr>
              <w:t xml:space="preserve"> </w:t>
            </w:r>
            <w:proofErr w:type="spellStart"/>
            <w:r>
              <w:rPr>
                <w:rFonts w:eastAsia="Times New Roman"/>
                <w:szCs w:val="28"/>
              </w:rPr>
              <w:t>önlemi</w:t>
            </w:r>
            <w:proofErr w:type="spellEnd"/>
            <w:r>
              <w:rPr>
                <w:rFonts w:eastAsia="Times New Roman"/>
                <w:szCs w:val="28"/>
              </w:rPr>
              <w:t xml:space="preserve"> </w:t>
            </w:r>
            <w:proofErr w:type="spellStart"/>
            <w:r>
              <w:rPr>
                <w:rFonts w:eastAsia="Times New Roman"/>
                <w:szCs w:val="28"/>
              </w:rPr>
              <w:t>alanların</w:t>
            </w:r>
            <w:proofErr w:type="spellEnd"/>
            <w:r>
              <w:rPr>
                <w:rFonts w:eastAsia="Times New Roman"/>
                <w:szCs w:val="28"/>
              </w:rPr>
              <w:t xml:space="preserve"> </w:t>
            </w:r>
            <w:proofErr w:type="spellStart"/>
            <w:r>
              <w:rPr>
                <w:rFonts w:eastAsia="Times New Roman"/>
                <w:szCs w:val="28"/>
              </w:rPr>
              <w:t>oranı</w:t>
            </w:r>
            <w:proofErr w:type="spellEnd"/>
          </w:p>
        </w:tc>
      </w:tr>
      <w:tr w14:paraId="73DFE5F8"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26A233" w14:textId="77777777">
            <w:pPr>
              <w:spacing w:after="0"/>
              <w:jc w:val="both"/>
              <w:rPr>
                <w:rFonts w:eastAsia="Times New Roman"/>
                <w:szCs w:val="28"/>
              </w:rPr>
            </w:pPr>
            <w:r>
              <w:rPr>
                <w:rFonts w:eastAsia="Times New Roman"/>
                <w:szCs w:val="28"/>
              </w:rPr>
              <w:t xml:space="preserve">10-49 </w:t>
            </w:r>
            <w:proofErr w:type="spellStart"/>
            <w:r>
              <w:rPr>
                <w:rFonts w:eastAsia="Times New Roman"/>
                <w:szCs w:val="28"/>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94244" w14:textId="77777777">
            <w:pPr>
              <w:spacing w:after="0"/>
              <w:jc w:val="both"/>
              <w:rPr>
                <w:rFonts w:eastAsia="Times New Roman"/>
                <w:szCs w:val="28"/>
              </w:rPr>
            </w:pPr>
            <w:r>
              <w:rPr>
                <w:rFonts w:eastAsia="Times New Roman"/>
                <w:szCs w:val="28"/>
              </w:rPr>
              <w:t>%81,2</w:t>
            </w:r>
          </w:p>
        </w:tc>
      </w:tr>
      <w:tr w14:paraId="1E0B17AA"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864EEE" w14:textId="77777777">
            <w:pPr>
              <w:spacing w:after="0"/>
              <w:jc w:val="both"/>
              <w:rPr>
                <w:rFonts w:eastAsia="Times New Roman"/>
                <w:szCs w:val="28"/>
              </w:rPr>
            </w:pPr>
            <w:r>
              <w:rPr>
                <w:rFonts w:eastAsia="Times New Roman"/>
                <w:szCs w:val="28"/>
              </w:rPr>
              <w:t xml:space="preserve">50-249 </w:t>
            </w:r>
            <w:proofErr w:type="spellStart"/>
            <w:r>
              <w:rPr>
                <w:rFonts w:eastAsia="Times New Roman"/>
                <w:szCs w:val="28"/>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EF9A0" w14:textId="77777777">
            <w:pPr>
              <w:spacing w:after="0"/>
              <w:jc w:val="both"/>
              <w:rPr>
                <w:rFonts w:eastAsia="Times New Roman"/>
                <w:szCs w:val="28"/>
              </w:rPr>
            </w:pPr>
            <w:r>
              <w:rPr>
                <w:rFonts w:eastAsia="Times New Roman"/>
                <w:szCs w:val="28"/>
              </w:rPr>
              <w:t>%90,5</w:t>
            </w:r>
          </w:p>
        </w:tc>
      </w:tr>
      <w:tr w14:paraId="7AD57B00" w14:textId="77777777">
        <w:trPr>
          <w:trHeight w:val="300"/>
          <w:jc w:val="center"/>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979280" w14:textId="77777777">
            <w:pPr>
              <w:spacing w:after="0"/>
              <w:jc w:val="both"/>
              <w:rPr>
                <w:rFonts w:eastAsia="Times New Roman"/>
                <w:szCs w:val="28"/>
              </w:rPr>
            </w:pPr>
            <w:r>
              <w:rPr>
                <w:rFonts w:eastAsia="Times New Roman"/>
                <w:szCs w:val="28"/>
              </w:rPr>
              <w:t xml:space="preserve">250 </w:t>
            </w:r>
            <w:proofErr w:type="spellStart"/>
            <w:r>
              <w:rPr>
                <w:rFonts w:eastAsia="Times New Roman"/>
                <w:szCs w:val="28"/>
              </w:rPr>
              <w:t>ve</w:t>
            </w:r>
            <w:proofErr w:type="spellEnd"/>
            <w:r>
              <w:rPr>
                <w:rFonts w:eastAsia="Times New Roman"/>
                <w:szCs w:val="28"/>
              </w:rPr>
              <w:t xml:space="preserve"> </w:t>
            </w:r>
            <w:proofErr w:type="spellStart"/>
            <w:r>
              <w:rPr>
                <w:rFonts w:eastAsia="Times New Roman"/>
                <w:szCs w:val="28"/>
              </w:rPr>
              <w:t>üzeri</w:t>
            </w:r>
            <w:proofErr w:type="spellEnd"/>
            <w:r>
              <w:rPr>
                <w:rFonts w:eastAsia="Times New Roman"/>
                <w:szCs w:val="28"/>
              </w:rPr>
              <w:t xml:space="preserve"> </w:t>
            </w:r>
            <w:proofErr w:type="spellStart"/>
            <w:r>
              <w:rPr>
                <w:rFonts w:eastAsia="Times New Roman"/>
                <w:szCs w:val="28"/>
              </w:rPr>
              <w:t>çalışan</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C05C1" w14:textId="77777777">
            <w:pPr>
              <w:spacing w:after="0"/>
              <w:jc w:val="both"/>
              <w:rPr>
                <w:rFonts w:eastAsia="Times New Roman"/>
                <w:szCs w:val="28"/>
              </w:rPr>
            </w:pPr>
            <w:r>
              <w:rPr>
                <w:rFonts w:eastAsia="Times New Roman"/>
                <w:szCs w:val="28"/>
              </w:rPr>
              <w:t>%97,2</w:t>
            </w:r>
          </w:p>
        </w:tc>
      </w:tr>
    </w:tbl>
    <w:p w14:paraId="6ADCB08C" w14:textId="77777777">
      <w:pPr>
        <w:keepNext/>
        <w:spacing w:after="200"/>
        <w:jc w:val="both"/>
        <w:rPr>
          <w:rFonts w:eastAsia="Aptos" w:cs="Times New Roman"/>
          <w:i/>
          <w:iCs/>
          <w:color w:val="0E2841"/>
          <w:sz w:val="18"/>
          <w:szCs w:val="20"/>
          <w:lang w:val="tr-TR"/>
        </w:rPr>
      </w:pPr>
      <w:r>
        <w:rPr>
          <w:rFonts w:eastAsia="Aptos" w:cs="Times New Roman"/>
          <w:i/>
          <w:iCs/>
          <w:color w:val="0E2841"/>
          <w:sz w:val="18"/>
          <w:szCs w:val="20"/>
          <w:lang w:val="tr-TR"/>
        </w:rPr>
        <w:t xml:space="preserve"> Kaynak: TÜİK (2026) verilerinden oluşturulmuştur.</w:t>
      </w:r>
    </w:p>
    <w:p w14:paraId="2F6DED50" w14:textId="77777777">
      <w:pPr>
        <w:spacing w:after="90"/>
        <w:ind w:firstLine="720"/>
        <w:jc w:val="both"/>
      </w:pPr>
      <w:r>
        <w:t xml:space="preserve">Tablo 2’de </w:t>
      </w:r>
      <w:proofErr w:type="spellStart"/>
      <w:r>
        <w:t>yer</w:t>
      </w:r>
      <w:proofErr w:type="spellEnd"/>
      <w:r>
        <w:t xml:space="preserve"> </w:t>
      </w:r>
      <w:proofErr w:type="spellStart"/>
      <w:r>
        <w:t>alan</w:t>
      </w:r>
      <w:proofErr w:type="spellEnd"/>
      <w:r>
        <w:t xml:space="preserve"> </w:t>
      </w:r>
      <w:proofErr w:type="spellStart"/>
      <w:r>
        <w:t>bilgiler</w:t>
      </w:r>
      <w:proofErr w:type="spellEnd"/>
      <w:r>
        <w:t xml:space="preserve"> </w:t>
      </w:r>
      <w:proofErr w:type="spellStart"/>
      <w:r>
        <w:t>incelendiğinde</w:t>
      </w:r>
      <w:proofErr w:type="spellEnd"/>
      <w:r>
        <w:t xml:space="preserve">, 2026 </w:t>
      </w:r>
      <w:proofErr w:type="spellStart"/>
      <w:r>
        <w:t>yılında</w:t>
      </w:r>
      <w:proofErr w:type="spellEnd"/>
      <w:r>
        <w:t xml:space="preserve"> 10-49 </w:t>
      </w:r>
      <w:proofErr w:type="spellStart"/>
      <w:r>
        <w:t>çalışan</w:t>
      </w:r>
      <w:r>
        <w:t>ı</w:t>
      </w:r>
      <w:proofErr w:type="spellEnd"/>
      <w:r>
        <w:t xml:space="preserve"> </w:t>
      </w:r>
      <w:proofErr w:type="spellStart"/>
      <w:r>
        <w:t>bulunan</w:t>
      </w:r>
      <w:proofErr w:type="spellEnd"/>
      <w:r>
        <w:t xml:space="preserve"> girişimler</w:t>
      </w:r>
      <w:r>
        <w:t>in%81,2’sinin</w:t>
      </w:r>
      <w:r>
        <w:t>, 50-249</w:t>
      </w:r>
      <w:r>
        <w:t xml:space="preserve"> </w:t>
      </w:r>
      <w:proofErr w:type="spellStart"/>
      <w:r>
        <w:t>çalışanı</w:t>
      </w:r>
      <w:proofErr w:type="spellEnd"/>
      <w:r>
        <w:t xml:space="preserve"> </w:t>
      </w:r>
      <w:proofErr w:type="spellStart"/>
      <w:r>
        <w:t>buluşan</w:t>
      </w:r>
      <w:proofErr w:type="spellEnd"/>
      <w:r>
        <w:t xml:space="preserve"> </w:t>
      </w:r>
      <w:proofErr w:type="spellStart"/>
      <w:r>
        <w:t>girişimlerin</w:t>
      </w:r>
      <w:proofErr w:type="spellEnd"/>
      <w:r>
        <w:t xml:space="preserve"> %90,5</w:t>
      </w:r>
      <w:r>
        <w:t xml:space="preserve">’inin </w:t>
      </w:r>
      <w:proofErr w:type="spellStart"/>
      <w:r>
        <w:t>ve</w:t>
      </w:r>
      <w:proofErr w:type="spellEnd"/>
      <w:r>
        <w:t xml:space="preserve"> 250 </w:t>
      </w:r>
      <w:proofErr w:type="spellStart"/>
      <w:r>
        <w:t>ve</w:t>
      </w:r>
      <w:proofErr w:type="spellEnd"/>
      <w:r>
        <w:t xml:space="preserve"> </w:t>
      </w:r>
      <w:proofErr w:type="spellStart"/>
      <w:r>
        <w:t>üzeri</w:t>
      </w:r>
      <w:proofErr w:type="spellEnd"/>
      <w:r>
        <w:t xml:space="preserve"> </w:t>
      </w:r>
      <w:proofErr w:type="spellStart"/>
      <w:r>
        <w:t>çalışanı</w:t>
      </w:r>
      <w:proofErr w:type="spellEnd"/>
      <w:r>
        <w:t xml:space="preserve"> </w:t>
      </w:r>
      <w:proofErr w:type="spellStart"/>
      <w:r>
        <w:t>bulunan</w:t>
      </w:r>
      <w:proofErr w:type="spellEnd"/>
      <w:r>
        <w:t xml:space="preserve"> </w:t>
      </w:r>
      <w:proofErr w:type="spellStart"/>
      <w:r>
        <w:t>girişimlerin</w:t>
      </w:r>
      <w:proofErr w:type="spellEnd"/>
      <w:r>
        <w:t xml:space="preserve"> %97,2</w:t>
      </w:r>
      <w:r>
        <w:t xml:space="preserve">’sinin </w:t>
      </w:r>
      <w:proofErr w:type="spellStart"/>
      <w:r>
        <w:t>en</w:t>
      </w:r>
      <w:proofErr w:type="spellEnd"/>
      <w:r>
        <w:t xml:space="preserve"> </w:t>
      </w:r>
      <w:proofErr w:type="spellStart"/>
      <w:r>
        <w:t>az</w:t>
      </w:r>
      <w:proofErr w:type="spellEnd"/>
      <w:r>
        <w:t xml:space="preserve"> </w:t>
      </w:r>
      <w:proofErr w:type="spellStart"/>
      <w:r>
        <w:t>bir</w:t>
      </w:r>
      <w:proofErr w:type="spellEnd"/>
      <w:r>
        <w:t xml:space="preserve"> BİT </w:t>
      </w:r>
      <w:proofErr w:type="spellStart"/>
      <w:r>
        <w:t>güvenlik</w:t>
      </w:r>
      <w:proofErr w:type="spellEnd"/>
      <w:r>
        <w:t xml:space="preserve"> </w:t>
      </w:r>
      <w:proofErr w:type="spellStart"/>
      <w:r>
        <w:t>önlemi</w:t>
      </w:r>
      <w:proofErr w:type="spellEnd"/>
      <w:r>
        <w:t xml:space="preserve"> </w:t>
      </w:r>
      <w:proofErr w:type="spellStart"/>
      <w:r>
        <w:t>alındığı</w:t>
      </w:r>
      <w:proofErr w:type="spellEnd"/>
      <w:r>
        <w:t xml:space="preserve"> </w:t>
      </w:r>
      <w:proofErr w:type="spellStart"/>
      <w:r>
        <w:t>görülmektedir</w:t>
      </w:r>
      <w:proofErr w:type="spellEnd"/>
      <w:r>
        <w:t>.</w:t>
      </w:r>
      <w:r>
        <w:t xml:space="preserve"> </w:t>
      </w:r>
      <w:r>
        <w:t xml:space="preserve">Bu </w:t>
      </w:r>
      <w:proofErr w:type="spellStart"/>
      <w:r>
        <w:t>oranlar</w:t>
      </w:r>
      <w:proofErr w:type="spellEnd"/>
      <w:r>
        <w:t xml:space="preserve">, </w:t>
      </w:r>
      <w:proofErr w:type="spellStart"/>
      <w:r>
        <w:t>işletme</w:t>
      </w:r>
      <w:proofErr w:type="spellEnd"/>
      <w:r>
        <w:t xml:space="preserve"> </w:t>
      </w:r>
      <w:proofErr w:type="spellStart"/>
      <w:r>
        <w:t>ölçeği</w:t>
      </w:r>
      <w:proofErr w:type="spellEnd"/>
      <w:r>
        <w:t xml:space="preserve"> </w:t>
      </w:r>
      <w:proofErr w:type="spellStart"/>
      <w:r>
        <w:t>büyüdükçe</w:t>
      </w:r>
      <w:proofErr w:type="spellEnd"/>
      <w:r>
        <w:t xml:space="preserve"> </w:t>
      </w:r>
      <w:proofErr w:type="spellStart"/>
      <w:r>
        <w:t>en</w:t>
      </w:r>
      <w:proofErr w:type="spellEnd"/>
      <w:r>
        <w:t xml:space="preserve"> </w:t>
      </w:r>
      <w:proofErr w:type="spellStart"/>
      <w:r>
        <w:t>az</w:t>
      </w:r>
      <w:proofErr w:type="spellEnd"/>
      <w:r>
        <w:t xml:space="preserve"> </w:t>
      </w:r>
      <w:proofErr w:type="spellStart"/>
      <w:r>
        <w:t>bir</w:t>
      </w:r>
      <w:proofErr w:type="spellEnd"/>
      <w:r>
        <w:t xml:space="preserve"> BİT </w:t>
      </w:r>
      <w:proofErr w:type="spellStart"/>
      <w:r>
        <w:t>güvenlik</w:t>
      </w:r>
      <w:proofErr w:type="spellEnd"/>
      <w:r>
        <w:t xml:space="preserve"> </w:t>
      </w:r>
      <w:proofErr w:type="spellStart"/>
      <w:r>
        <w:t>önlemi</w:t>
      </w:r>
      <w:proofErr w:type="spellEnd"/>
      <w:r>
        <w:t xml:space="preserve"> alma </w:t>
      </w:r>
      <w:proofErr w:type="spellStart"/>
      <w:r>
        <w:t>oranının</w:t>
      </w:r>
      <w:proofErr w:type="spellEnd"/>
      <w:r>
        <w:t xml:space="preserve"> </w:t>
      </w:r>
      <w:proofErr w:type="spellStart"/>
      <w:r>
        <w:t>arttığını</w:t>
      </w:r>
      <w:proofErr w:type="spellEnd"/>
      <w:r>
        <w:t xml:space="preserve"> </w:t>
      </w:r>
      <w:proofErr w:type="spellStart"/>
      <w:r>
        <w:t>göstermektedir</w:t>
      </w:r>
      <w:proofErr w:type="spellEnd"/>
      <w:r>
        <w:t xml:space="preserve">. </w:t>
      </w:r>
      <w:proofErr w:type="spellStart"/>
      <w:r>
        <w:t>Küçük</w:t>
      </w:r>
      <w:proofErr w:type="spellEnd"/>
      <w:r>
        <w:t xml:space="preserve"> </w:t>
      </w:r>
      <w:proofErr w:type="spellStart"/>
      <w:r>
        <w:t>ve</w:t>
      </w:r>
      <w:proofErr w:type="spellEnd"/>
      <w:r>
        <w:t xml:space="preserve"> </w:t>
      </w:r>
      <w:proofErr w:type="spellStart"/>
      <w:r>
        <w:t>orta</w:t>
      </w:r>
      <w:proofErr w:type="spellEnd"/>
      <w:r>
        <w:t xml:space="preserve"> </w:t>
      </w:r>
      <w:proofErr w:type="spellStart"/>
      <w:r>
        <w:t>ölçekli</w:t>
      </w:r>
      <w:proofErr w:type="spellEnd"/>
      <w:r>
        <w:t xml:space="preserve"> </w:t>
      </w:r>
      <w:proofErr w:type="spellStart"/>
      <w:r>
        <w:t>işletmelerde</w:t>
      </w:r>
      <w:proofErr w:type="spellEnd"/>
      <w:r>
        <w:t xml:space="preserve"> </w:t>
      </w:r>
      <w:proofErr w:type="spellStart"/>
      <w:r>
        <w:t>bu</w:t>
      </w:r>
      <w:proofErr w:type="spellEnd"/>
      <w:r>
        <w:t xml:space="preserve"> </w:t>
      </w:r>
      <w:proofErr w:type="spellStart"/>
      <w:r>
        <w:t>oranın</w:t>
      </w:r>
      <w:proofErr w:type="spellEnd"/>
      <w:r>
        <w:t xml:space="preserve"> </w:t>
      </w:r>
      <w:proofErr w:type="spellStart"/>
      <w:r>
        <w:t>daha</w:t>
      </w:r>
      <w:proofErr w:type="spellEnd"/>
      <w:r>
        <w:t xml:space="preserve"> </w:t>
      </w:r>
      <w:proofErr w:type="spellStart"/>
      <w:r>
        <w:t>düşük</w:t>
      </w:r>
      <w:proofErr w:type="spellEnd"/>
      <w:r>
        <w:t xml:space="preserve"> </w:t>
      </w:r>
      <w:proofErr w:type="spellStart"/>
      <w:r>
        <w:t>olması</w:t>
      </w:r>
      <w:proofErr w:type="spellEnd"/>
      <w:r>
        <w:t xml:space="preserve">, </w:t>
      </w:r>
      <w:proofErr w:type="spellStart"/>
      <w:r>
        <w:t>söz</w:t>
      </w:r>
      <w:proofErr w:type="spellEnd"/>
      <w:r>
        <w:t xml:space="preserve"> </w:t>
      </w:r>
      <w:proofErr w:type="spellStart"/>
      <w:r>
        <w:t>konusu</w:t>
      </w:r>
      <w:proofErr w:type="spellEnd"/>
      <w:r>
        <w:t xml:space="preserve"> </w:t>
      </w:r>
      <w:proofErr w:type="spellStart"/>
      <w:r>
        <w:lastRenderedPageBreak/>
        <w:t>işletmelerin</w:t>
      </w:r>
      <w:proofErr w:type="spellEnd"/>
      <w:r>
        <w:t xml:space="preserve"> </w:t>
      </w:r>
      <w:proofErr w:type="spellStart"/>
      <w:r>
        <w:t>siber</w:t>
      </w:r>
      <w:proofErr w:type="spellEnd"/>
      <w:r>
        <w:t xml:space="preserve"> </w:t>
      </w:r>
      <w:proofErr w:type="spellStart"/>
      <w:r>
        <w:t>güvenlik</w:t>
      </w:r>
      <w:proofErr w:type="spellEnd"/>
      <w:r>
        <w:t xml:space="preserve"> </w:t>
      </w:r>
      <w:proofErr w:type="spellStart"/>
      <w:r>
        <w:t>önlemlerini</w:t>
      </w:r>
      <w:proofErr w:type="spellEnd"/>
      <w:r>
        <w:t xml:space="preserve"> </w:t>
      </w:r>
      <w:proofErr w:type="spellStart"/>
      <w:r>
        <w:t>geliştirmelerinin</w:t>
      </w:r>
      <w:proofErr w:type="spellEnd"/>
      <w:r>
        <w:t xml:space="preserve"> </w:t>
      </w:r>
      <w:proofErr w:type="spellStart"/>
      <w:r>
        <w:t>önemine</w:t>
      </w:r>
      <w:proofErr w:type="spellEnd"/>
      <w:r>
        <w:t xml:space="preserve"> </w:t>
      </w:r>
      <w:proofErr w:type="spellStart"/>
      <w:r>
        <w:t>işaret</w:t>
      </w:r>
      <w:proofErr w:type="spellEnd"/>
      <w:r>
        <w:t xml:space="preserve"> </w:t>
      </w:r>
      <w:proofErr w:type="spellStart"/>
      <w:r>
        <w:t>etmektedir</w:t>
      </w:r>
      <w:proofErr w:type="spellEnd"/>
      <w:r>
        <w:t xml:space="preserve"> (Türkiye </w:t>
      </w:r>
      <w:proofErr w:type="spellStart"/>
      <w:r>
        <w:t>İstatistik</w:t>
      </w:r>
      <w:proofErr w:type="spellEnd"/>
      <w:r>
        <w:t xml:space="preserve"> </w:t>
      </w:r>
      <w:proofErr w:type="spellStart"/>
      <w:r>
        <w:t>Kurumu</w:t>
      </w:r>
      <w:proofErr w:type="spellEnd"/>
      <w:r>
        <w:t xml:space="preserve"> [TÜİK], 2026).</w:t>
      </w:r>
    </w:p>
    <w:p w14:paraId="56E03507" w14:textId="0200907E">
      <w:pPr>
        <w:pStyle w:val="Balk2"/>
        <w:jc w:val="both"/>
      </w:pPr>
      <w:bookmarkStart w:id="12" w:name="_Toc243049180"/>
      <w:r>
        <w:t xml:space="preserve">3.1.3. </w:t>
      </w:r>
      <w:proofErr w:type="spellStart"/>
      <w:r>
        <w:t>İşletmelerde</w:t>
      </w:r>
      <w:proofErr w:type="spellEnd"/>
      <w:r>
        <w:t xml:space="preserve"> </w:t>
      </w:r>
      <w:proofErr w:type="spellStart"/>
      <w:r>
        <w:t>Yaşanan</w:t>
      </w:r>
      <w:proofErr w:type="spellEnd"/>
      <w:r>
        <w:t xml:space="preserve"> Siber </w:t>
      </w:r>
      <w:proofErr w:type="spellStart"/>
      <w:r>
        <w:t>Güvenlik</w:t>
      </w:r>
      <w:proofErr w:type="spellEnd"/>
      <w:r>
        <w:t xml:space="preserve"> </w:t>
      </w:r>
      <w:proofErr w:type="spellStart"/>
      <w:r>
        <w:t>Olayları</w:t>
      </w:r>
      <w:bookmarkEnd w:id="12"/>
      <w:proofErr w:type="spellEnd"/>
    </w:p>
    <w:p w14:paraId="725F22E2" w14:textId="77777777">
      <w:pPr>
        <w:ind w:firstLine="720"/>
        <w:jc w:val="both"/>
      </w:pPr>
      <w:bookmarkStart w:id="13" w:name="OLE_LINK1"/>
      <w:r>
        <w:t xml:space="preserve">Türkiye </w:t>
      </w:r>
      <w:proofErr w:type="spellStart"/>
      <w:r>
        <w:t>İstatistik</w:t>
      </w:r>
      <w:proofErr w:type="spellEnd"/>
      <w:r>
        <w:t xml:space="preserve"> </w:t>
      </w:r>
      <w:proofErr w:type="spellStart"/>
      <w:r>
        <w:t>Kurumu</w:t>
      </w:r>
      <w:proofErr w:type="spellEnd"/>
      <w:r>
        <w:t xml:space="preserve"> (TÜİK) </w:t>
      </w:r>
      <w:proofErr w:type="spellStart"/>
      <w:r>
        <w:t>tarafından</w:t>
      </w:r>
      <w:proofErr w:type="spellEnd"/>
      <w:r>
        <w:t xml:space="preserve"> </w:t>
      </w:r>
      <w:proofErr w:type="spellStart"/>
      <w:r>
        <w:t>gerçekleştirilen</w:t>
      </w:r>
      <w:proofErr w:type="spellEnd"/>
      <w:r>
        <w:t xml:space="preserve"> </w:t>
      </w:r>
      <w:proofErr w:type="spellStart"/>
      <w:r>
        <w:t>Girişimlerde</w:t>
      </w:r>
      <w:proofErr w:type="spellEnd"/>
      <w:r>
        <w:t xml:space="preserve"> </w:t>
      </w:r>
      <w:proofErr w:type="spellStart"/>
      <w:r>
        <w:t>Bilişim</w:t>
      </w:r>
      <w:proofErr w:type="spellEnd"/>
      <w:r>
        <w:t xml:space="preserve"> </w:t>
      </w:r>
      <w:proofErr w:type="spellStart"/>
      <w:r>
        <w:t>Teknolojileri</w:t>
      </w:r>
      <w:proofErr w:type="spellEnd"/>
      <w:r>
        <w:t xml:space="preserve"> </w:t>
      </w:r>
      <w:proofErr w:type="spellStart"/>
      <w:r>
        <w:t>Kullanım</w:t>
      </w:r>
      <w:proofErr w:type="spellEnd"/>
      <w:r>
        <w:t xml:space="preserve"> </w:t>
      </w:r>
      <w:proofErr w:type="spellStart"/>
      <w:r>
        <w:t>Araştırması</w:t>
      </w:r>
      <w:proofErr w:type="spellEnd"/>
      <w:r>
        <w:t xml:space="preserve">, </w:t>
      </w:r>
      <w:proofErr w:type="spellStart"/>
      <w:r>
        <w:t>işletmelerin</w:t>
      </w:r>
      <w:proofErr w:type="spellEnd"/>
      <w:r>
        <w:t xml:space="preserve"> </w:t>
      </w:r>
      <w:proofErr w:type="spellStart"/>
      <w:r>
        <w:t>karşılaştıkları</w:t>
      </w:r>
      <w:proofErr w:type="spellEnd"/>
      <w:r>
        <w:t xml:space="preserve"> </w:t>
      </w:r>
      <w:proofErr w:type="spellStart"/>
      <w:r>
        <w:t>farklı</w:t>
      </w:r>
      <w:proofErr w:type="spellEnd"/>
      <w:r>
        <w:t xml:space="preserve"> BİT </w:t>
      </w:r>
      <w:proofErr w:type="spellStart"/>
      <w:r>
        <w:t>güvenlik</w:t>
      </w:r>
      <w:proofErr w:type="spellEnd"/>
      <w:r>
        <w:t xml:space="preserve"> </w:t>
      </w:r>
      <w:proofErr w:type="spellStart"/>
      <w:r>
        <w:t>olaylarını</w:t>
      </w:r>
      <w:proofErr w:type="spellEnd"/>
      <w:r>
        <w:t xml:space="preserve"> </w:t>
      </w:r>
      <w:proofErr w:type="spellStart"/>
      <w:r>
        <w:t>ortaya</w:t>
      </w:r>
      <w:proofErr w:type="spellEnd"/>
      <w:r>
        <w:t xml:space="preserve"> </w:t>
      </w:r>
      <w:proofErr w:type="spellStart"/>
      <w:r>
        <w:t>koymaktadır</w:t>
      </w:r>
      <w:proofErr w:type="spellEnd"/>
      <w:r>
        <w:t xml:space="preserve">. </w:t>
      </w:r>
      <w:proofErr w:type="spellStart"/>
      <w:r>
        <w:t>İşletmelerde</w:t>
      </w:r>
      <w:proofErr w:type="spellEnd"/>
      <w:r>
        <w:t xml:space="preserve"> </w:t>
      </w:r>
      <w:proofErr w:type="spellStart"/>
      <w:r>
        <w:t>bildirilen</w:t>
      </w:r>
      <w:proofErr w:type="spellEnd"/>
      <w:r>
        <w:t xml:space="preserve"> </w:t>
      </w:r>
      <w:proofErr w:type="spellStart"/>
      <w:r>
        <w:t>güvenlik</w:t>
      </w:r>
      <w:proofErr w:type="spellEnd"/>
      <w:r>
        <w:t xml:space="preserve"> </w:t>
      </w:r>
      <w:proofErr w:type="spellStart"/>
      <w:r>
        <w:t>olaylarının</w:t>
      </w:r>
      <w:proofErr w:type="spellEnd"/>
      <w:r>
        <w:t xml:space="preserve"> </w:t>
      </w:r>
      <w:proofErr w:type="spellStart"/>
      <w:r>
        <w:t>türleri</w:t>
      </w:r>
      <w:proofErr w:type="spellEnd"/>
      <w:r>
        <w:t xml:space="preserve"> </w:t>
      </w:r>
      <w:proofErr w:type="spellStart"/>
      <w:r>
        <w:t>ve</w:t>
      </w:r>
      <w:proofErr w:type="spellEnd"/>
      <w:r>
        <w:t xml:space="preserve"> </w:t>
      </w:r>
      <w:proofErr w:type="spellStart"/>
      <w:r>
        <w:t>oranları</w:t>
      </w:r>
      <w:proofErr w:type="spellEnd"/>
      <w:r>
        <w:t xml:space="preserve"> </w:t>
      </w:r>
      <w:proofErr w:type="spellStart"/>
      <w:r>
        <w:t>aşağıda</w:t>
      </w:r>
      <w:proofErr w:type="spellEnd"/>
      <w:r>
        <w:t xml:space="preserve"> Tablo 3'te </w:t>
      </w:r>
      <w:proofErr w:type="spellStart"/>
      <w:r>
        <w:t>gösterilmektedir</w:t>
      </w:r>
      <w:proofErr w:type="spellEnd"/>
      <w:r>
        <w:t>.</w:t>
      </w:r>
    </w:p>
    <w:bookmarkEnd w:id="13"/>
    <w:p w14:paraId="46CA3408" w14:textId="77777777">
      <w:pPr>
        <w:spacing w:after="0"/>
        <w:jc w:val="both"/>
        <w:rPr>
          <w:rFonts w:eastAsia="Times New Roman" w:cs="Times New Roman"/>
          <w:sz w:val="22"/>
          <w:szCs w:val="24"/>
          <w:lang w:val="tr-TR" w:eastAsia="tr-TR"/>
        </w:rPr>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3</w:t>
      </w:r>
      <w:r>
        <w:rPr>
          <w:rFonts w:eastAsia="Aptos" w:cs="Times New Roman"/>
          <w:i/>
          <w:iCs/>
          <w:color w:val="0E2841"/>
          <w:sz w:val="18"/>
          <w:szCs w:val="20"/>
          <w:lang w:val="tr-TR"/>
        </w:rPr>
        <w:t>. Girişimlerde Bilişim Teknolojileri Kullanım Araştırması</w:t>
      </w:r>
    </w:p>
    <w:tbl>
      <w:tblPr>
        <w:tblpPr w:leftFromText="141" w:rightFromText="141" w:vertAnchor="text" w:horzAnchor="margin" w:tblpY="155"/>
        <w:tblW w:w="0" w:type="auto"/>
        <w:tblLook w:val="04A0" w:firstRow="1" w:lastRow="0" w:firstColumn="1" w:lastColumn="0" w:noHBand="0" w:noVBand="1"/>
      </w:tblPr>
      <w:tblGrid>
        <w:gridCol w:w="4508"/>
        <w:gridCol w:w="4508"/>
      </w:tblGrid>
      <w:tr w14:paraId="08696992" w14:textId="77777777">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563B0161" w14:textId="77777777">
            <w:pPr>
              <w:spacing w:after="0"/>
              <w:jc w:val="both"/>
              <w:rPr>
                <w:rFonts w:eastAsia="Times New Roman"/>
                <w:sz w:val="22"/>
              </w:rPr>
            </w:pPr>
            <w:proofErr w:type="spellStart"/>
            <w:r>
              <w:rPr>
                <w:rFonts w:eastAsia="Times New Roman"/>
                <w:sz w:val="22"/>
              </w:rPr>
              <w:t>Türkiye’de</w:t>
            </w:r>
            <w:proofErr w:type="spellEnd"/>
            <w:r>
              <w:rPr>
                <w:rFonts w:eastAsia="Times New Roman"/>
                <w:sz w:val="22"/>
              </w:rPr>
              <w:t xml:space="preserve"> </w:t>
            </w:r>
            <w:proofErr w:type="spellStart"/>
            <w:r>
              <w:rPr>
                <w:rFonts w:eastAsia="Times New Roman"/>
                <w:sz w:val="22"/>
              </w:rPr>
              <w:t>bildirilen</w:t>
            </w:r>
            <w:proofErr w:type="spellEnd"/>
            <w:r>
              <w:rPr>
                <w:rFonts w:eastAsia="Times New Roman"/>
                <w:sz w:val="22"/>
              </w:rPr>
              <w:t xml:space="preserve"> </w:t>
            </w:r>
            <w:proofErr w:type="spellStart"/>
            <w:r>
              <w:rPr>
                <w:rFonts w:eastAsia="Times New Roman"/>
                <w:sz w:val="22"/>
              </w:rPr>
              <w:t>güvenlik</w:t>
            </w:r>
            <w:proofErr w:type="spellEnd"/>
            <w:r>
              <w:rPr>
                <w:rFonts w:eastAsia="Times New Roman"/>
                <w:sz w:val="22"/>
              </w:rPr>
              <w:t xml:space="preserve"> </w:t>
            </w:r>
            <w:proofErr w:type="spellStart"/>
            <w:r>
              <w:rPr>
                <w:rFonts w:eastAsia="Times New Roman"/>
                <w:sz w:val="22"/>
              </w:rPr>
              <w:t>olayı</w:t>
            </w:r>
            <w:proofErr w:type="spellEnd"/>
            <w:r>
              <w:rPr>
                <w:rFonts w:eastAsia="Times New Roman"/>
                <w:sz w:val="22"/>
              </w:rPr>
              <w:t xml:space="preserve"> </w:t>
            </w:r>
            <w:proofErr w:type="spellStart"/>
            <w:r>
              <w:rPr>
                <w:rFonts w:eastAsia="Times New Roman"/>
                <w:sz w:val="22"/>
              </w:rPr>
              <w:t>türü</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064A2" w:themeFill="accent4"/>
            <w:hideMark/>
          </w:tcPr>
          <w:p w14:paraId="30B0C459" w14:textId="77777777">
            <w:pPr>
              <w:spacing w:after="0"/>
              <w:jc w:val="both"/>
              <w:rPr>
                <w:rFonts w:eastAsia="Times New Roman"/>
                <w:sz w:val="22"/>
              </w:rPr>
            </w:pPr>
            <w:r>
              <w:rPr>
                <w:rFonts w:eastAsia="Times New Roman"/>
                <w:sz w:val="22"/>
              </w:rPr>
              <w:t>Oran</w:t>
            </w:r>
          </w:p>
        </w:tc>
      </w:tr>
      <w:tr w14:paraId="64391F0F" w14:textId="77777777">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3B458" w14:textId="77777777">
            <w:pPr>
              <w:spacing w:after="0"/>
              <w:jc w:val="both"/>
              <w:rPr>
                <w:rFonts w:eastAsia="Times New Roman"/>
                <w:sz w:val="22"/>
              </w:rPr>
            </w:pPr>
            <w:proofErr w:type="spellStart"/>
            <w:r>
              <w:rPr>
                <w:rFonts w:eastAsia="Times New Roman"/>
                <w:color w:val="000000"/>
                <w:sz w:val="22"/>
              </w:rPr>
              <w:t>Dış</w:t>
            </w:r>
            <w:proofErr w:type="spellEnd"/>
            <w:r>
              <w:rPr>
                <w:rFonts w:eastAsia="Times New Roman"/>
                <w:color w:val="000000"/>
                <w:sz w:val="22"/>
              </w:rPr>
              <w:t xml:space="preserve"> </w:t>
            </w:r>
            <w:proofErr w:type="spellStart"/>
            <w:r>
              <w:rPr>
                <w:rFonts w:eastAsia="Times New Roman"/>
                <w:color w:val="000000"/>
                <w:sz w:val="22"/>
              </w:rPr>
              <w:t>saldırılar</w:t>
            </w:r>
            <w:proofErr w:type="spellEnd"/>
            <w:r>
              <w:rPr>
                <w:rFonts w:eastAsia="Times New Roman"/>
                <w:color w:val="000000"/>
                <w:sz w:val="22"/>
              </w:rPr>
              <w:t xml:space="preserve"> </w:t>
            </w:r>
            <w:proofErr w:type="spellStart"/>
            <w:r>
              <w:rPr>
                <w:rFonts w:eastAsia="Times New Roman"/>
                <w:color w:val="000000"/>
                <w:sz w:val="22"/>
              </w:rPr>
              <w:t>nedeniyle</w:t>
            </w:r>
            <w:proofErr w:type="spellEnd"/>
            <w:r>
              <w:rPr>
                <w:rFonts w:eastAsia="Times New Roman"/>
                <w:color w:val="000000"/>
                <w:sz w:val="22"/>
              </w:rPr>
              <w:t xml:space="preserve"> BİT </w:t>
            </w:r>
            <w:proofErr w:type="spellStart"/>
            <w:r>
              <w:rPr>
                <w:rFonts w:eastAsia="Times New Roman"/>
                <w:color w:val="000000"/>
                <w:sz w:val="22"/>
              </w:rPr>
              <w:t>hizmetlerine</w:t>
            </w:r>
            <w:proofErr w:type="spellEnd"/>
            <w:r>
              <w:rPr>
                <w:rFonts w:eastAsia="Times New Roman"/>
                <w:color w:val="000000"/>
                <w:sz w:val="22"/>
              </w:rPr>
              <w:t xml:space="preserve"> </w:t>
            </w:r>
            <w:proofErr w:type="spellStart"/>
            <w:r>
              <w:rPr>
                <w:rFonts w:eastAsia="Times New Roman"/>
                <w:color w:val="000000"/>
                <w:sz w:val="22"/>
              </w:rPr>
              <w:t>erişememe</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A778C" w14:textId="77777777">
            <w:pPr>
              <w:spacing w:after="0"/>
              <w:jc w:val="both"/>
              <w:rPr>
                <w:rFonts w:eastAsia="Times New Roman"/>
                <w:sz w:val="22"/>
              </w:rPr>
            </w:pPr>
            <w:r>
              <w:rPr>
                <w:rFonts w:eastAsia="Times New Roman"/>
                <w:sz w:val="22"/>
              </w:rPr>
              <w:t>%6.4</w:t>
            </w:r>
          </w:p>
        </w:tc>
      </w:tr>
      <w:tr w14:paraId="58339BAA" w14:textId="77777777">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95D2F" w14:textId="77777777">
            <w:pPr>
              <w:spacing w:after="0"/>
              <w:jc w:val="both"/>
              <w:rPr>
                <w:rFonts w:eastAsia="Times New Roman"/>
                <w:sz w:val="22"/>
              </w:rPr>
            </w:pPr>
            <w:proofErr w:type="spellStart"/>
            <w:r>
              <w:rPr>
                <w:rFonts w:eastAsia="Times New Roman"/>
                <w:color w:val="000000"/>
                <w:sz w:val="22"/>
              </w:rPr>
              <w:t>Kötü</w:t>
            </w:r>
            <w:proofErr w:type="spellEnd"/>
            <w:r>
              <w:rPr>
                <w:rFonts w:eastAsia="Times New Roman"/>
                <w:color w:val="000000"/>
                <w:sz w:val="22"/>
              </w:rPr>
              <w:t xml:space="preserve"> </w:t>
            </w:r>
            <w:proofErr w:type="spellStart"/>
            <w:r>
              <w:rPr>
                <w:rFonts w:eastAsia="Times New Roman"/>
                <w:color w:val="000000"/>
                <w:sz w:val="22"/>
              </w:rPr>
              <w:t>amaçlı</w:t>
            </w:r>
            <w:proofErr w:type="spellEnd"/>
            <w:r>
              <w:rPr>
                <w:rFonts w:eastAsia="Times New Roman"/>
                <w:color w:val="000000"/>
                <w:sz w:val="22"/>
              </w:rPr>
              <w:t xml:space="preserve"> </w:t>
            </w:r>
            <w:proofErr w:type="spellStart"/>
            <w:r>
              <w:rPr>
                <w:rFonts w:eastAsia="Times New Roman"/>
                <w:color w:val="000000"/>
                <w:sz w:val="22"/>
              </w:rPr>
              <w:t>yazılım</w:t>
            </w:r>
            <w:proofErr w:type="spellEnd"/>
            <w:r>
              <w:rPr>
                <w:rFonts w:eastAsia="Times New Roman"/>
                <w:color w:val="000000"/>
                <w:sz w:val="22"/>
              </w:rPr>
              <w:t xml:space="preserve"> </w:t>
            </w:r>
            <w:proofErr w:type="spellStart"/>
            <w:r>
              <w:rPr>
                <w:rFonts w:eastAsia="Times New Roman"/>
                <w:color w:val="000000"/>
                <w:sz w:val="22"/>
              </w:rPr>
              <w:t>veya</w:t>
            </w:r>
            <w:proofErr w:type="spellEnd"/>
            <w:r>
              <w:rPr>
                <w:rFonts w:eastAsia="Times New Roman"/>
                <w:color w:val="000000"/>
                <w:sz w:val="22"/>
              </w:rPr>
              <w:t xml:space="preserve"> </w:t>
            </w:r>
            <w:proofErr w:type="spellStart"/>
            <w:r>
              <w:rPr>
                <w:rFonts w:eastAsia="Times New Roman"/>
                <w:color w:val="000000"/>
                <w:sz w:val="22"/>
              </w:rPr>
              <w:t>yetkisiz</w:t>
            </w:r>
            <w:proofErr w:type="spellEnd"/>
            <w:r>
              <w:rPr>
                <w:rFonts w:eastAsia="Times New Roman"/>
                <w:color w:val="000000"/>
                <w:sz w:val="22"/>
              </w:rPr>
              <w:t xml:space="preserve"> </w:t>
            </w:r>
            <w:proofErr w:type="spellStart"/>
            <w:r>
              <w:rPr>
                <w:rFonts w:eastAsia="Times New Roman"/>
                <w:color w:val="000000"/>
                <w:sz w:val="22"/>
              </w:rPr>
              <w:t>erişim</w:t>
            </w:r>
            <w:proofErr w:type="spellEnd"/>
            <w:r>
              <w:rPr>
                <w:rFonts w:eastAsia="Times New Roman"/>
                <w:color w:val="000000"/>
                <w:sz w:val="22"/>
              </w:rPr>
              <w:t xml:space="preserve"> </w:t>
            </w:r>
            <w:proofErr w:type="spellStart"/>
            <w:r>
              <w:rPr>
                <w:rFonts w:eastAsia="Times New Roman"/>
                <w:color w:val="000000"/>
                <w:sz w:val="22"/>
              </w:rPr>
              <w:t>nedeniyle</w:t>
            </w:r>
            <w:proofErr w:type="spellEnd"/>
            <w:r>
              <w:rPr>
                <w:rFonts w:eastAsia="Times New Roman"/>
                <w:color w:val="000000"/>
                <w:sz w:val="22"/>
              </w:rPr>
              <w:t xml:space="preserve"> </w:t>
            </w:r>
            <w:proofErr w:type="spellStart"/>
            <w:r>
              <w:rPr>
                <w:rFonts w:eastAsia="Times New Roman"/>
                <w:color w:val="000000"/>
                <w:sz w:val="22"/>
              </w:rPr>
              <w:t>veri</w:t>
            </w:r>
            <w:proofErr w:type="spellEnd"/>
            <w:r>
              <w:rPr>
                <w:rFonts w:eastAsia="Times New Roman"/>
                <w:color w:val="000000"/>
                <w:sz w:val="22"/>
              </w:rPr>
              <w:t xml:space="preserve"> </w:t>
            </w:r>
            <w:proofErr w:type="spellStart"/>
            <w:r>
              <w:rPr>
                <w:rFonts w:eastAsia="Times New Roman"/>
                <w:color w:val="000000"/>
                <w:sz w:val="22"/>
              </w:rPr>
              <w:t>kaybı</w:t>
            </w:r>
            <w:proofErr w:type="spellEnd"/>
            <w:r>
              <w:rPr>
                <w:rFonts w:eastAsia="Times New Roman"/>
                <w:color w:val="000000"/>
                <w:sz w:val="22"/>
              </w:rPr>
              <w:t>/</w:t>
            </w:r>
            <w:proofErr w:type="spellStart"/>
            <w:r>
              <w:rPr>
                <w:rFonts w:eastAsia="Times New Roman"/>
                <w:color w:val="000000"/>
                <w:sz w:val="22"/>
              </w:rPr>
              <w:t>bozulması</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28D301" w14:textId="77777777">
            <w:pPr>
              <w:spacing w:after="0"/>
              <w:jc w:val="both"/>
              <w:rPr>
                <w:rFonts w:eastAsia="Times New Roman"/>
                <w:sz w:val="22"/>
              </w:rPr>
            </w:pPr>
            <w:r>
              <w:rPr>
                <w:rFonts w:eastAsia="Times New Roman"/>
                <w:sz w:val="22"/>
              </w:rPr>
              <w:t>%5,6</w:t>
            </w:r>
          </w:p>
        </w:tc>
      </w:tr>
      <w:tr w14:paraId="2DC3E064" w14:textId="77777777">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E79B7A" w14:textId="77777777">
            <w:pPr>
              <w:spacing w:after="0"/>
              <w:jc w:val="both"/>
              <w:rPr>
                <w:rFonts w:eastAsia="Times New Roman"/>
                <w:sz w:val="22"/>
              </w:rPr>
            </w:pPr>
            <w:proofErr w:type="spellStart"/>
            <w:r>
              <w:rPr>
                <w:rFonts w:eastAsia="Times New Roman"/>
                <w:color w:val="000000"/>
                <w:sz w:val="22"/>
              </w:rPr>
              <w:t>İzinsiz</w:t>
            </w:r>
            <w:proofErr w:type="spellEnd"/>
            <w:r>
              <w:rPr>
                <w:rFonts w:eastAsia="Times New Roman"/>
                <w:color w:val="000000"/>
                <w:sz w:val="22"/>
              </w:rPr>
              <w:t xml:space="preserve"> </w:t>
            </w:r>
            <w:proofErr w:type="spellStart"/>
            <w:r>
              <w:rPr>
                <w:rFonts w:eastAsia="Times New Roman"/>
                <w:color w:val="000000"/>
                <w:sz w:val="22"/>
              </w:rPr>
              <w:t>giriş</w:t>
            </w:r>
            <w:proofErr w:type="spellEnd"/>
            <w:r>
              <w:rPr>
                <w:rFonts w:eastAsia="Times New Roman"/>
                <w:color w:val="000000"/>
                <w:sz w:val="22"/>
              </w:rPr>
              <w:t xml:space="preserve">, </w:t>
            </w:r>
            <w:proofErr w:type="spellStart"/>
            <w:r>
              <w:rPr>
                <w:rFonts w:eastAsia="Times New Roman"/>
                <w:color w:val="000000"/>
                <w:sz w:val="22"/>
              </w:rPr>
              <w:t>dolandırıcılık</w:t>
            </w:r>
            <w:proofErr w:type="spellEnd"/>
            <w:r>
              <w:rPr>
                <w:rFonts w:eastAsia="Times New Roman"/>
                <w:color w:val="000000"/>
                <w:sz w:val="22"/>
              </w:rPr>
              <w:t xml:space="preserve">, </w:t>
            </w:r>
            <w:proofErr w:type="spellStart"/>
            <w:r>
              <w:rPr>
                <w:rFonts w:eastAsia="Times New Roman"/>
                <w:color w:val="000000"/>
                <w:sz w:val="22"/>
              </w:rPr>
              <w:t>oltalama</w:t>
            </w:r>
            <w:proofErr w:type="spellEnd"/>
            <w:r>
              <w:rPr>
                <w:rFonts w:eastAsia="Times New Roman"/>
                <w:color w:val="000000"/>
                <w:sz w:val="22"/>
              </w:rPr>
              <w:t xml:space="preserve"> </w:t>
            </w:r>
            <w:proofErr w:type="spellStart"/>
            <w:r>
              <w:rPr>
                <w:rFonts w:eastAsia="Times New Roman"/>
                <w:color w:val="000000"/>
                <w:sz w:val="22"/>
              </w:rPr>
              <w:t>veya</w:t>
            </w:r>
            <w:proofErr w:type="spellEnd"/>
            <w:r>
              <w:rPr>
                <w:rFonts w:eastAsia="Times New Roman"/>
                <w:color w:val="000000"/>
                <w:sz w:val="22"/>
              </w:rPr>
              <w:t xml:space="preserve"> </w:t>
            </w:r>
            <w:proofErr w:type="spellStart"/>
            <w:r>
              <w:rPr>
                <w:rFonts w:eastAsia="Times New Roman"/>
                <w:color w:val="000000"/>
                <w:sz w:val="22"/>
              </w:rPr>
              <w:t>kasıtlı</w:t>
            </w:r>
            <w:proofErr w:type="spellEnd"/>
            <w:r>
              <w:rPr>
                <w:rFonts w:eastAsia="Times New Roman"/>
                <w:color w:val="000000"/>
                <w:sz w:val="22"/>
              </w:rPr>
              <w:t xml:space="preserve"> </w:t>
            </w:r>
            <w:proofErr w:type="spellStart"/>
            <w:r>
              <w:rPr>
                <w:rFonts w:eastAsia="Times New Roman"/>
                <w:color w:val="000000"/>
                <w:sz w:val="22"/>
              </w:rPr>
              <w:t>çalışan</w:t>
            </w:r>
            <w:proofErr w:type="spellEnd"/>
            <w:r>
              <w:rPr>
                <w:rFonts w:eastAsia="Times New Roman"/>
                <w:color w:val="000000"/>
                <w:sz w:val="22"/>
              </w:rPr>
              <w:t xml:space="preserve"> </w:t>
            </w:r>
            <w:proofErr w:type="spellStart"/>
            <w:r>
              <w:rPr>
                <w:rFonts w:eastAsia="Times New Roman"/>
                <w:color w:val="000000"/>
                <w:sz w:val="22"/>
              </w:rPr>
              <w:t>eylemi</w:t>
            </w:r>
            <w:proofErr w:type="spellEnd"/>
            <w:r>
              <w:rPr>
                <w:rFonts w:eastAsia="Times New Roman"/>
                <w:color w:val="000000"/>
                <w:sz w:val="22"/>
              </w:rPr>
              <w:t xml:space="preserve"> </w:t>
            </w:r>
            <w:proofErr w:type="spellStart"/>
            <w:r>
              <w:rPr>
                <w:rFonts w:eastAsia="Times New Roman"/>
                <w:color w:val="000000"/>
                <w:sz w:val="22"/>
              </w:rPr>
              <w:t>nedeniyle</w:t>
            </w:r>
            <w:proofErr w:type="spellEnd"/>
            <w:r>
              <w:rPr>
                <w:rFonts w:eastAsia="Times New Roman"/>
                <w:color w:val="000000"/>
                <w:sz w:val="22"/>
              </w:rPr>
              <w:t xml:space="preserve"> </w:t>
            </w:r>
            <w:proofErr w:type="spellStart"/>
            <w:r>
              <w:rPr>
                <w:rFonts w:eastAsia="Times New Roman"/>
                <w:color w:val="000000"/>
                <w:sz w:val="22"/>
              </w:rPr>
              <w:t>veri</w:t>
            </w:r>
            <w:proofErr w:type="spellEnd"/>
            <w:r>
              <w:rPr>
                <w:rFonts w:eastAsia="Times New Roman"/>
                <w:color w:val="000000"/>
                <w:sz w:val="22"/>
              </w:rPr>
              <w:t xml:space="preserve"> </w:t>
            </w:r>
            <w:proofErr w:type="spellStart"/>
            <w:r>
              <w:rPr>
                <w:rFonts w:eastAsia="Times New Roman"/>
                <w:color w:val="000000"/>
                <w:sz w:val="22"/>
              </w:rPr>
              <w:t>gizliliği</w:t>
            </w:r>
            <w:proofErr w:type="spellEnd"/>
            <w:r>
              <w:rPr>
                <w:rFonts w:eastAsia="Times New Roman"/>
                <w:color w:val="000000"/>
                <w:sz w:val="22"/>
              </w:rPr>
              <w:t xml:space="preserve"> </w:t>
            </w:r>
            <w:proofErr w:type="spellStart"/>
            <w:r>
              <w:rPr>
                <w:rFonts w:eastAsia="Times New Roman"/>
                <w:color w:val="000000"/>
                <w:sz w:val="22"/>
              </w:rPr>
              <w:t>ihlali</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44858B" w14:textId="77777777">
            <w:pPr>
              <w:spacing w:after="0"/>
              <w:jc w:val="both"/>
              <w:rPr>
                <w:rFonts w:eastAsia="Times New Roman"/>
                <w:sz w:val="22"/>
              </w:rPr>
            </w:pPr>
            <w:r>
              <w:rPr>
                <w:rFonts w:eastAsia="Times New Roman"/>
                <w:sz w:val="22"/>
              </w:rPr>
              <w:t>%5,3</w:t>
            </w:r>
          </w:p>
        </w:tc>
      </w:tr>
    </w:tbl>
    <w:p w14:paraId="4E842D53" w14:textId="77777777">
      <w:pPr>
        <w:keepNext/>
        <w:spacing w:after="200"/>
        <w:jc w:val="both"/>
        <w:rPr>
          <w:rFonts w:eastAsia="Aptos" w:cs="Times New Roman"/>
          <w:i/>
          <w:iCs/>
          <w:color w:val="0E2841"/>
          <w:sz w:val="18"/>
          <w:szCs w:val="20"/>
          <w:lang w:val="tr-TR"/>
        </w:rPr>
      </w:pPr>
      <w:proofErr w:type="spellStart"/>
      <w:proofErr w:type="gramStart"/>
      <w:r>
        <w:rPr>
          <w:rFonts w:eastAsia="Aptos" w:cs="Times New Roman"/>
          <w:i/>
          <w:iCs/>
          <w:color w:val="0E2841"/>
          <w:sz w:val="18"/>
          <w:szCs w:val="20"/>
          <w:lang w:val="tr-TR"/>
        </w:rPr>
        <w:t>Kaynak:</w:t>
      </w:r>
      <w:r>
        <w:rPr>
          <w:rFonts w:eastAsia="Aptos" w:cs="Times New Roman"/>
          <w:i/>
          <w:iCs/>
          <w:color w:val="0E2841"/>
          <w:sz w:val="18"/>
          <w:szCs w:val="20"/>
          <w:lang w:val="tr-TR"/>
        </w:rPr>
        <w:t>Türkiye</w:t>
      </w:r>
      <w:proofErr w:type="spellEnd"/>
      <w:proofErr w:type="gramEnd"/>
      <w:r>
        <w:rPr>
          <w:rFonts w:eastAsia="Aptos" w:cs="Times New Roman"/>
          <w:i/>
          <w:iCs/>
          <w:color w:val="0E2841"/>
          <w:sz w:val="18"/>
          <w:szCs w:val="20"/>
          <w:lang w:val="tr-TR"/>
        </w:rPr>
        <w:t xml:space="preserve"> İstatistik Kurumu [TÜİK]. (2026). Girişimlerde Bilişim Teknolojileri Kullanım Araştırması</w:t>
      </w:r>
    </w:p>
    <w:p w14:paraId="3FCBB08E" w14:textId="77777777">
      <w:pPr>
        <w:pStyle w:val="NormalWeb"/>
        <w:spacing w:line="360" w:lineRule="auto"/>
        <w:ind w:firstLine="720"/>
        <w:jc w:val="both"/>
      </w:pPr>
      <w:r>
        <w:t xml:space="preserve">Tablo 3’te yer alan bilgiler incelendiğinde, işletmelerin %6,4’ünün dış saldırılar nedeniyle BİT hizmetlerine erişememe, %5,6’sının kötü amaçlı yazılım veya yetkisiz erişim nedeniyle veri kaybı ya da bozulması ve %5,3’ünün izinsiz giriş, dolandırıcılık, </w:t>
      </w:r>
      <w:proofErr w:type="spellStart"/>
      <w:r>
        <w:t>oltalama</w:t>
      </w:r>
      <w:proofErr w:type="spellEnd"/>
      <w:r>
        <w:t xml:space="preserve"> veya kasıtlı çalışan eylemleri nedeniyle veri gizliliği ihlali yaşadığı görülmektedir. Bu veriler, siber güvenlik olaylarının işletmelerin hizmet sürekliliğini ve veri güvenliğini tehdit edebildiğini göstermektedir. Bu nedenle işletmelerin güvenlik risklerini zamanında tespit etmesi, değerlendirmesi ve gerekli önlemleri alması önem taşımaktadır (Türkiye İstatistik Kurumu [TÜİK], 2026).</w:t>
      </w:r>
    </w:p>
    <w:p w14:paraId="0441048B" w14:textId="77777777">
      <w:pPr>
        <w:pStyle w:val="Balk1"/>
        <w:jc w:val="both"/>
      </w:pPr>
      <w:bookmarkStart w:id="14" w:name="_Toc173946437"/>
    </w:p>
    <w:p w14:paraId="4D57EA83" w14:textId="77777777">
      <w:pPr>
        <w:jc w:val="both"/>
      </w:pPr>
    </w:p>
    <w:p w14:paraId="40CC8F43" w14:textId="77777777">
      <w:pPr>
        <w:pStyle w:val="Balk1"/>
        <w:jc w:val="both"/>
      </w:pPr>
      <w:bookmarkStart w:id="15" w:name="_Toc243049181"/>
      <w:r>
        <w:lastRenderedPageBreak/>
        <w:t>4</w:t>
      </w:r>
      <w:r>
        <w:t>. PROJENİN ÖNEMİ</w:t>
      </w:r>
      <w:bookmarkEnd w:id="14"/>
      <w:bookmarkEnd w:id="15"/>
    </w:p>
    <w:p w14:paraId="02A0D7DB" w14:textId="77777777">
      <w:pPr>
        <w:ind w:firstLine="720"/>
        <w:jc w:val="both"/>
        <w:rPr>
          <w:lang w:val="tr-TR"/>
        </w:rPr>
      </w:pPr>
      <w:r>
        <w:rPr>
          <w:lang w:val="tr-TR"/>
        </w:rPr>
        <w:t xml:space="preserve">Günümüzde toplum teknolojiyle şekillenmektedir. Çevrimiçi teknolojiler avantajlar sunsa da beraberinde çeşitli </w:t>
      </w:r>
      <w:r>
        <w:rPr>
          <w:lang w:val="tr-TR"/>
        </w:rPr>
        <w:t>riskleri</w:t>
      </w:r>
      <w:r>
        <w:rPr>
          <w:lang w:val="tr-TR"/>
        </w:rPr>
        <w:t xml:space="preserve"> d</w:t>
      </w:r>
      <w:r>
        <w:rPr>
          <w:lang w:val="tr-TR"/>
        </w:rPr>
        <w:t>e</w:t>
      </w:r>
      <w:r>
        <w:rPr>
          <w:lang w:val="tr-TR"/>
        </w:rPr>
        <w:t xml:space="preserve"> getirmektedir;</w:t>
      </w:r>
      <w:r>
        <w:rPr>
          <w:rFonts w:cs="Times New Roman"/>
          <w:color w:val="000000"/>
          <w:szCs w:val="24"/>
          <w:shd w:val="clear" w:color="auto" w:fill="FFFFFF"/>
        </w:rPr>
        <w:t xml:space="preserve"> </w:t>
      </w:r>
      <w:proofErr w:type="spellStart"/>
      <w:r>
        <w:rPr>
          <w:rFonts w:cs="Times New Roman"/>
          <w:color w:val="000000"/>
          <w:szCs w:val="24"/>
          <w:shd w:val="clear" w:color="auto" w:fill="FFFFFF"/>
        </w:rPr>
        <w:t>İş</w:t>
      </w:r>
      <w:r>
        <w:rPr>
          <w:rStyle w:val="normaltextrun"/>
          <w:rFonts w:cs="Times New Roman"/>
          <w:color w:val="000000"/>
          <w:szCs w:val="24"/>
          <w:shd w:val="clear" w:color="auto" w:fill="FFFFFF"/>
        </w:rPr>
        <w:t>letmelerin</w:t>
      </w:r>
      <w:proofErr w:type="spellEnd"/>
      <w:r>
        <w:rPr>
          <w:rStyle w:val="normaltextrun"/>
          <w:rFonts w:cs="Times New Roman"/>
          <w:color w:val="000000"/>
          <w:szCs w:val="24"/>
          <w:shd w:val="clear" w:color="auto" w:fill="FFFFFF"/>
        </w:rPr>
        <w:t xml:space="preserve"> de </w:t>
      </w:r>
      <w:proofErr w:type="spellStart"/>
      <w:r>
        <w:rPr>
          <w:rStyle w:val="normaltextrun"/>
          <w:rFonts w:cs="Times New Roman"/>
          <w:color w:val="000000"/>
          <w:szCs w:val="24"/>
          <w:shd w:val="clear" w:color="auto" w:fill="FFFFFF"/>
        </w:rPr>
        <w:t>bu</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riskleri</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yönetirken</w:t>
      </w:r>
      <w:proofErr w:type="spellEnd"/>
      <w:r>
        <w:rPr>
          <w:rStyle w:val="normaltextrun"/>
          <w:rFonts w:cs="Times New Roman"/>
          <w:color w:val="000000"/>
          <w:szCs w:val="24"/>
          <w:shd w:val="clear" w:color="auto" w:fill="FFFFFF"/>
        </w:rPr>
        <w:t xml:space="preserve"> hem </w:t>
      </w:r>
      <w:proofErr w:type="spellStart"/>
      <w:r>
        <w:rPr>
          <w:rStyle w:val="normaltextrun"/>
          <w:rFonts w:cs="Times New Roman"/>
          <w:color w:val="000000"/>
          <w:szCs w:val="24"/>
          <w:shd w:val="clear" w:color="auto" w:fill="FFFFFF"/>
        </w:rPr>
        <w:t>karşı</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karşıya</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oldukları</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riskleri</w:t>
      </w:r>
      <w:proofErr w:type="spellEnd"/>
      <w:r>
        <w:rPr>
          <w:rStyle w:val="normaltextrun"/>
          <w:rFonts w:cs="Times New Roman"/>
          <w:color w:val="000000"/>
          <w:szCs w:val="24"/>
          <w:shd w:val="clear" w:color="auto" w:fill="FFFFFF"/>
        </w:rPr>
        <w:t xml:space="preserve"> hem de </w:t>
      </w:r>
      <w:proofErr w:type="spellStart"/>
      <w:r>
        <w:rPr>
          <w:rStyle w:val="normaltextrun"/>
          <w:rFonts w:cs="Times New Roman"/>
          <w:color w:val="000000"/>
          <w:szCs w:val="24"/>
          <w:shd w:val="clear" w:color="auto" w:fill="FFFFFF"/>
        </w:rPr>
        <w:t>bu</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işin</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maliyetini</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göz</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önünde</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bulundurarak</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bir</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strateji</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belirlemesi</w:t>
      </w:r>
      <w:proofErr w:type="spellEnd"/>
      <w:r>
        <w:rPr>
          <w:rStyle w:val="normaltextrun"/>
          <w:rFonts w:cs="Times New Roman"/>
          <w:color w:val="000000"/>
          <w:szCs w:val="24"/>
          <w:shd w:val="clear" w:color="auto" w:fill="FFFFFF"/>
        </w:rPr>
        <w:t xml:space="preserve"> </w:t>
      </w:r>
      <w:proofErr w:type="spellStart"/>
      <w:r>
        <w:rPr>
          <w:rStyle w:val="normaltextrun"/>
          <w:rFonts w:cs="Times New Roman"/>
          <w:color w:val="000000"/>
          <w:szCs w:val="24"/>
          <w:shd w:val="clear" w:color="auto" w:fill="FFFFFF"/>
        </w:rPr>
        <w:t>gerekiyor</w:t>
      </w:r>
      <w:proofErr w:type="spellEnd"/>
      <w:r>
        <w:rPr>
          <w:rStyle w:val="normaltextrun"/>
          <w:rFonts w:cs="Times New Roman"/>
          <w:color w:val="000000"/>
          <w:szCs w:val="24"/>
          <w:shd w:val="clear" w:color="auto" w:fill="FFFFFF"/>
        </w:rPr>
        <w:t>. </w:t>
      </w:r>
    </w:p>
    <w:p w14:paraId="6F85B037" w14:textId="620D8AC7">
      <w:pPr>
        <w:ind w:firstLine="720"/>
        <w:jc w:val="both"/>
        <w:rPr>
          <w:lang w:val="tr-TR"/>
        </w:rPr>
      </w:pPr>
      <w:r>
        <w:rPr>
          <w:lang w:val="tr-TR"/>
        </w:rPr>
        <w:t xml:space="preserve"> Siber </w:t>
      </w:r>
      <w:r>
        <w:rPr>
          <w:lang w:val="tr-TR"/>
        </w:rPr>
        <w:t>risklerdeki</w:t>
      </w:r>
      <w:r>
        <w:rPr>
          <w:lang w:val="tr-TR"/>
        </w:rPr>
        <w:t xml:space="preserve"> en zayıf halka diyebileceğimiz kesim küçük ve orta ölçekli işletmelerdir. </w:t>
      </w:r>
      <w:r>
        <w:rPr>
          <w:lang w:val="tr-TR"/>
        </w:rPr>
        <w:t xml:space="preserve">İşletmelere </w:t>
      </w:r>
      <w:r>
        <w:rPr>
          <w:lang w:val="tr-TR"/>
        </w:rPr>
        <w:t>yönelik saldırıların artmasının sebebi savunmasız siber güvenlik altyapısı</w:t>
      </w:r>
      <w:r>
        <w:rPr>
          <w:lang w:val="tr-TR"/>
        </w:rPr>
        <w:t xml:space="preserve"> veya </w:t>
      </w:r>
      <w:r>
        <w:rPr>
          <w:lang w:val="tr-TR"/>
        </w:rPr>
        <w:t xml:space="preserve">bu altyapının hiç </w:t>
      </w:r>
      <w:r>
        <w:rPr>
          <w:lang w:val="tr-TR"/>
        </w:rPr>
        <w:t>bulunmamasıdır.</w:t>
      </w:r>
    </w:p>
    <w:p w14:paraId="76C62F02" w14:textId="16F6E4E7">
      <w:pPr>
        <w:ind w:firstLine="720"/>
        <w:jc w:val="both"/>
        <w:rPr>
          <w:lang w:val="tr-TR"/>
        </w:rPr>
      </w:pPr>
      <w:r>
        <w:rPr>
          <w:lang w:val="tr-TR"/>
        </w:rPr>
        <w:t>“</w:t>
      </w:r>
      <w:r>
        <w:rPr>
          <w:lang w:val="tr-TR"/>
        </w:rPr>
        <w:t xml:space="preserve">Büyük işletmelerin aksine KOBİ'ler genellikle farkındalık, uzmanlık ve kaynak eksikliği nedeniyle zorluklar yaşamaktadır. KOBİ'lerin güvenliğini desteklemeye yönelik özellikle farkındalık ve eğitim konularını ele alan pek çok öneri sunulmuştur. Bu öneriler; akademik araştırmalar, endüstri, devlet kurumları ve sektörler arası diğer ortaklıklar tarafından geliştirilmiştir. Söz konusu girişimler; çeşitli mekanizmalar, eğitim kursları ve diğer yöntemler aracılığıyla KOBİ'lerin kullanımına yönelik siber güvenlik desteği sağlamayı amaçlamaktadır. Ancak tüm bu önerilere rağmen, siber suç sorunu KOBİ'ler için varlığını </w:t>
      </w:r>
      <w:r>
        <w:rPr>
          <w:lang w:val="tr-TR"/>
        </w:rPr>
        <w:t>sürdürmektedir (</w:t>
      </w:r>
      <w:proofErr w:type="spellStart"/>
      <w:r>
        <w:rPr>
          <w:i/>
          <w:iCs/>
          <w:lang w:val="tr-TR"/>
        </w:rPr>
        <w:t>Bada</w:t>
      </w:r>
      <w:proofErr w:type="spellEnd"/>
      <w:r>
        <w:rPr>
          <w:i/>
          <w:iCs/>
          <w:lang w:val="tr-TR"/>
        </w:rPr>
        <w:t xml:space="preserve"> &amp; </w:t>
      </w:r>
      <w:proofErr w:type="spellStart"/>
      <w:r>
        <w:rPr>
          <w:i/>
          <w:iCs/>
          <w:lang w:val="tr-TR"/>
        </w:rPr>
        <w:t>Nurse</w:t>
      </w:r>
      <w:proofErr w:type="spellEnd"/>
      <w:r>
        <w:rPr>
          <w:i/>
          <w:iCs/>
          <w:lang w:val="tr-TR"/>
        </w:rPr>
        <w:t>, 2019</w:t>
      </w:r>
      <w:r>
        <w:rPr>
          <w:lang w:val="tr-TR"/>
        </w:rPr>
        <w:t>)</w:t>
      </w:r>
      <w:r>
        <w:rPr>
          <w:lang w:val="tr-TR"/>
        </w:rPr>
        <w:t>.</w:t>
      </w:r>
      <w:r>
        <w:rPr>
          <w:lang w:val="tr-TR"/>
        </w:rPr>
        <w:t xml:space="preserve"> </w:t>
      </w:r>
      <w:r>
        <w:rPr>
          <w:lang w:val="tr-TR"/>
        </w:rPr>
        <w:t>“</w:t>
      </w:r>
    </w:p>
    <w:p w14:paraId="2C064841" w14:textId="77777777">
      <w:pPr>
        <w:ind w:firstLine="720"/>
        <w:jc w:val="both"/>
        <w:rPr>
          <w:lang w:val="tr-TR"/>
        </w:rPr>
      </w:pPr>
      <w:r>
        <w:rPr>
          <w:lang w:val="tr-TR"/>
        </w:rPr>
        <w:t xml:space="preserve">Türkiye İstatistik Kurumunun 2026 yılında yayımladığı Girişimlerde Bilişim Teknolojileri Kullanım Araştırmasına göre, bilgi ve iletişim teknolojileri sistemlerinde en az bir güvenlik önlemi alan girişimlerin oranının genel olarak yüksek olmasına rağmen, işletmelerin karşılaştığı siber tehditler ve güvenlik sorunları devam etmektedir. TÜİK verilerine baktığımızda girişimlerin karşılaştığı güvenlik sorunlarının temelinde ise büyük işletmelerden farklı olarak KOBİ’lerin sahip olduğu sınırlı bütçeler, teknik personel eksikliği ve günlük operasyonların yoğunluğu yatmaktadır. Güvenlik açıklarının zamanında kapatılamaması; KOBİ'ler için beklenmedik mali kayıplara ve operasyonel sürekliliğin aksamasına yol açabilmektedir. Bu bağlamda Siber </w:t>
      </w:r>
      <w:proofErr w:type="spellStart"/>
      <w:r>
        <w:rPr>
          <w:lang w:val="tr-TR"/>
        </w:rPr>
        <w:t>Radar'ın</w:t>
      </w:r>
      <w:proofErr w:type="spellEnd"/>
      <w:r>
        <w:rPr>
          <w:lang w:val="tr-TR"/>
        </w:rPr>
        <w:t xml:space="preserve"> önemi siber sorunu olan bir işletmenin güvenlik durumunu daha anlaşılır ve pratik bir şekilde takip edilmesine olanak sağlamaktadır. İşletme sahibi sisteme giriş yaptığında siber güvenlik sorunun riskini, önceliğini ve çözümleri görebilecektir.</w:t>
      </w:r>
    </w:p>
    <w:p w14:paraId="080EA814" w14:textId="77777777">
      <w:pPr>
        <w:pStyle w:val="Balk1"/>
        <w:jc w:val="both"/>
      </w:pPr>
      <w:bookmarkStart w:id="16" w:name="_Toc2132582432"/>
      <w:bookmarkStart w:id="17" w:name="_Toc243049182"/>
      <w:r>
        <w:lastRenderedPageBreak/>
        <w:t>5. HEDEF MÜŞTERİ</w:t>
      </w:r>
      <w:bookmarkEnd w:id="16"/>
      <w:bookmarkEnd w:id="17"/>
    </w:p>
    <w:p w14:paraId="3552BF2A" w14:textId="7D60E259">
      <w:pPr>
        <w:ind w:firstLine="720"/>
        <w:jc w:val="both"/>
        <w:rPr>
          <w:lang w:val="tr-TR"/>
        </w:rPr>
      </w:pPr>
      <w:r>
        <w:rPr>
          <w:lang w:val="tr-TR"/>
        </w:rPr>
        <w:t>Projemiz</w:t>
      </w:r>
      <w:r>
        <w:rPr>
          <w:lang w:val="tr-TR"/>
        </w:rPr>
        <w:t xml:space="preserve">in </w:t>
      </w:r>
      <w:r>
        <w:rPr>
          <w:lang w:val="tr-TR"/>
        </w:rPr>
        <w:t>hedef kitlesini belirlerken, siber güvenlik süreçlerini sürekli takip edecek bütçesi veya özel bir teknik ekibi olmayan işletmelere odaklandık. İlk uygulama alanı olarak KOBİ’leri ve yerel işletmeleri seçmemizin temel sebebi; bu işletmelerin dijitalleşme sürecine girmelerine rağmen bünyelerinde tam zamanlı bir siber güvenlik uzmanı istihdam edememeleridir.</w:t>
      </w:r>
    </w:p>
    <w:p w14:paraId="427C7511" w14:textId="77777777">
      <w:pPr>
        <w:jc w:val="both"/>
      </w:pPr>
    </w:p>
    <w:p w14:paraId="3BA3D99A" w14:textId="77777777">
      <w:pPr>
        <w:pStyle w:val="Balk2"/>
        <w:jc w:val="both"/>
      </w:pPr>
      <w:bookmarkStart w:id="18" w:name="_Toc347730558"/>
      <w:bookmarkStart w:id="19" w:name="_Toc243049183"/>
      <w:r>
        <w:t>5.1. KOBİ’ler ve Yerel İşletmeler</w:t>
      </w:r>
      <w:bookmarkEnd w:id="18"/>
      <w:bookmarkEnd w:id="19"/>
    </w:p>
    <w:p w14:paraId="17DFCD47" w14:textId="77777777">
      <w:pPr>
        <w:spacing w:before="100" w:beforeAutospacing="1" w:after="100" w:afterAutospacing="1"/>
        <w:ind w:firstLine="720"/>
        <w:jc w:val="both"/>
        <w:rPr>
          <w:rFonts w:eastAsia="Times New Roman" w:cs="Times New Roman"/>
          <w:szCs w:val="28"/>
          <w:lang w:val="tr-TR" w:eastAsia="tr-TR"/>
        </w:rPr>
      </w:pPr>
      <w:r>
        <w:rPr>
          <w:rFonts w:eastAsia="Times New Roman" w:cs="Times New Roman"/>
          <w:szCs w:val="28"/>
          <w:lang w:val="tr-TR" w:eastAsia="tr-TR"/>
        </w:rPr>
        <w:t>Bu grupta müşteri verileriyle işlem yapan, internette kurumsal bir varlığı olan ve günlük işlerini dijital sistemler üzerinden yürüten işletmeler yer alıyor. Ancak bu işletmelerin genellikle kendilerine ait bir IT veya güvenlik ekibi bulunmuyor. Biz de Siber Radar ile bu işletmelere, karmaşık teknik terimler içinde kaybolmadan tüm güvenlik açıklarını tek bir ekrandan kolayca takip edebilme imkânı sunmayı planlıyoruz.</w:t>
      </w:r>
    </w:p>
    <w:p w14:paraId="7FD2D895" w14:textId="77777777">
      <w:pPr>
        <w:pStyle w:val="Balk2"/>
        <w:jc w:val="both"/>
        <w:rPr>
          <w:lang w:val="tr-TR"/>
        </w:rPr>
      </w:pPr>
      <w:bookmarkStart w:id="20" w:name="_Toc176099762"/>
      <w:bookmarkStart w:id="21" w:name="_Toc243049184"/>
      <w:r>
        <w:t xml:space="preserve">5.2. </w:t>
      </w:r>
      <w:r>
        <w:rPr>
          <w:lang w:val="tr-TR"/>
        </w:rPr>
        <w:t>E-Ticaret ve Sosyal Medya Üzerinden Satış Yapan İşletmeler</w:t>
      </w:r>
      <w:bookmarkEnd w:id="20"/>
      <w:bookmarkEnd w:id="21"/>
    </w:p>
    <w:p w14:paraId="56CBCA62" w14:textId="77777777">
      <w:pPr>
        <w:pStyle w:val="NormalWeb"/>
        <w:spacing w:line="360" w:lineRule="auto"/>
        <w:ind w:firstLine="720"/>
        <w:jc w:val="both"/>
        <w:rPr>
          <w:szCs w:val="28"/>
        </w:rPr>
      </w:pPr>
      <w:r>
        <w:rPr>
          <w:szCs w:val="28"/>
        </w:rPr>
        <w:t>Sosyal medya veya çevrim içi pazar yerleri üzerinden satış yapan küçük işletmeler; müşteri bilgileri ve ödeme altyapıları gibi doğrudan dijitale bağlı hassas süreçler yönetiyor. Bu yüzden güvenlik denetimlerinin düzenli yapılması çok önemli. Projemizle, bu kullanıcıların ağır teknik detaylarla uğraşmadan mevcut açıklarını görebilmelerini ve almaları gereken önlemleri adım adım uygulayabilmelerini hedefliyoruz.</w:t>
      </w:r>
    </w:p>
    <w:p w14:paraId="631FEDFD" w14:textId="77777777">
      <w:pPr>
        <w:pStyle w:val="Balk2"/>
        <w:jc w:val="both"/>
        <w:rPr>
          <w:lang w:val="tr-TR"/>
        </w:rPr>
      </w:pPr>
      <w:bookmarkStart w:id="22" w:name="_Toc1525433791"/>
      <w:bookmarkStart w:id="23" w:name="_Toc243049185"/>
      <w:r>
        <w:t xml:space="preserve">5.3. </w:t>
      </w:r>
      <w:r>
        <w:rPr>
          <w:lang w:val="tr-TR"/>
        </w:rPr>
        <w:t>Girişimler ve Start-up’lar</w:t>
      </w:r>
      <w:bookmarkEnd w:id="22"/>
      <w:bookmarkEnd w:id="23"/>
    </w:p>
    <w:p w14:paraId="5AF9DB53" w14:textId="46CE8782">
      <w:pPr>
        <w:pStyle w:val="NormalWeb"/>
        <w:spacing w:line="360" w:lineRule="auto"/>
        <w:ind w:firstLine="720"/>
        <w:jc w:val="both"/>
        <w:rPr>
          <w:szCs w:val="28"/>
        </w:rPr>
      </w:pPr>
      <w:r>
        <w:rPr>
          <w:szCs w:val="28"/>
        </w:rPr>
        <w:t>Yeni kurulan girişimler, kurumsal müşterilerle veya yatırımcılarla anlaşma sağlarken güvenliğe çok dikkat etmek zorunda; çünkü bu durum şirket değerini doğrudan etkiliyor. Start-</w:t>
      </w:r>
      <w:proofErr w:type="spellStart"/>
      <w:r>
        <w:rPr>
          <w:szCs w:val="28"/>
        </w:rPr>
        <w:t>up’ların</w:t>
      </w:r>
      <w:proofErr w:type="spellEnd"/>
      <w:r>
        <w:rPr>
          <w:szCs w:val="28"/>
        </w:rPr>
        <w:t xml:space="preserve"> kendi güvenlik durumlarını kanıtlayabilmek için anlaşılır ve düzenli raporlara ihtiyacı var. Siber Radar projesinde geliştirmeyi düşündüğümüz</w:t>
      </w:r>
      <w:r>
        <w:rPr>
          <w:szCs w:val="28"/>
        </w:rPr>
        <w:t xml:space="preserve"> </w:t>
      </w:r>
      <w:r>
        <w:rPr>
          <w:szCs w:val="28"/>
        </w:rPr>
        <w:t>raporlama sistemi sayesinde, girişimlerin bu</w:t>
      </w:r>
      <w:r>
        <w:rPr>
          <w:szCs w:val="28"/>
        </w:rPr>
        <w:t xml:space="preserve"> </w:t>
      </w:r>
      <w:r>
        <w:rPr>
          <w:szCs w:val="28"/>
        </w:rPr>
        <w:t>güvenilirlik doğrulamasını</w:t>
      </w:r>
      <w:r>
        <w:rPr>
          <w:szCs w:val="28"/>
        </w:rPr>
        <w:t xml:space="preserve"> </w:t>
      </w:r>
      <w:r>
        <w:rPr>
          <w:szCs w:val="28"/>
        </w:rPr>
        <w:t>hızlı ve pratik bir şekilde yapabilmelerini amaçlıyoruz.</w:t>
      </w:r>
    </w:p>
    <w:p w14:paraId="3E5FE5E1" w14:textId="77777777">
      <w:pPr>
        <w:pStyle w:val="Balk1"/>
        <w:jc w:val="both"/>
      </w:pPr>
      <w:bookmarkStart w:id="24" w:name="_Toc1518364430"/>
      <w:bookmarkStart w:id="25" w:name="_Toc243049186"/>
      <w:r>
        <w:lastRenderedPageBreak/>
        <w:t>6. UYGULAMANIN ÇALIŞMA MANTIĞI</w:t>
      </w:r>
      <w:bookmarkEnd w:id="24"/>
      <w:bookmarkEnd w:id="25"/>
    </w:p>
    <w:p w14:paraId="0002C3B5" w14:textId="02172526">
      <w:pPr>
        <w:ind w:firstLine="720"/>
        <w:jc w:val="both"/>
      </w:pPr>
      <w:r>
        <w:rPr>
          <w:rFonts w:cs="Times New Roman"/>
          <w:szCs w:val="28"/>
        </w:rPr>
        <w:t xml:space="preserve">Siber radar </w:t>
      </w:r>
      <w:proofErr w:type="spellStart"/>
      <w:r>
        <w:rPr>
          <w:rFonts w:cs="Times New Roman"/>
          <w:szCs w:val="28"/>
        </w:rPr>
        <w:t>güvenlik</w:t>
      </w:r>
      <w:proofErr w:type="spellEnd"/>
      <w:r>
        <w:rPr>
          <w:rFonts w:cs="Times New Roman"/>
          <w:szCs w:val="28"/>
        </w:rPr>
        <w:t xml:space="preserve"> </w:t>
      </w:r>
      <w:proofErr w:type="spellStart"/>
      <w:r>
        <w:rPr>
          <w:rFonts w:cs="Times New Roman"/>
          <w:szCs w:val="28"/>
        </w:rPr>
        <w:t>açıklarının</w:t>
      </w:r>
      <w:proofErr w:type="spellEnd"/>
      <w:r>
        <w:rPr>
          <w:rFonts w:cs="Times New Roman"/>
          <w:szCs w:val="28"/>
        </w:rPr>
        <w:t xml:space="preserve"> </w:t>
      </w:r>
      <w:proofErr w:type="spellStart"/>
      <w:r>
        <w:rPr>
          <w:rFonts w:cs="Times New Roman"/>
          <w:szCs w:val="28"/>
        </w:rPr>
        <w:t>tespit</w:t>
      </w:r>
      <w:proofErr w:type="spellEnd"/>
      <w:r>
        <w:rPr>
          <w:rFonts w:cs="Times New Roman"/>
          <w:szCs w:val="28"/>
        </w:rPr>
        <w:t xml:space="preserve"> </w:t>
      </w:r>
      <w:proofErr w:type="spellStart"/>
      <w:r>
        <w:rPr>
          <w:rFonts w:cs="Times New Roman"/>
          <w:szCs w:val="28"/>
        </w:rPr>
        <w:t>aşamasından</w:t>
      </w:r>
      <w:proofErr w:type="spellEnd"/>
      <w:r>
        <w:rPr>
          <w:rFonts w:cs="Times New Roman"/>
          <w:szCs w:val="28"/>
        </w:rPr>
        <w:t xml:space="preserve"> </w:t>
      </w:r>
      <w:proofErr w:type="spellStart"/>
      <w:r>
        <w:rPr>
          <w:rFonts w:cs="Times New Roman"/>
          <w:szCs w:val="28"/>
        </w:rPr>
        <w:t>doğrulanmış</w:t>
      </w:r>
      <w:proofErr w:type="spellEnd"/>
      <w:r>
        <w:rPr>
          <w:rFonts w:cs="Times New Roman"/>
          <w:szCs w:val="28"/>
        </w:rPr>
        <w:t xml:space="preserve"> </w:t>
      </w:r>
      <w:proofErr w:type="spellStart"/>
      <w:r>
        <w:rPr>
          <w:rFonts w:cs="Times New Roman"/>
          <w:szCs w:val="28"/>
        </w:rPr>
        <w:t>çözüme</w:t>
      </w:r>
      <w:proofErr w:type="spellEnd"/>
      <w:r>
        <w:rPr>
          <w:rFonts w:cs="Times New Roman"/>
          <w:szCs w:val="28"/>
        </w:rPr>
        <w:t xml:space="preserve"> </w:t>
      </w:r>
      <w:proofErr w:type="spellStart"/>
      <w:r>
        <w:rPr>
          <w:rFonts w:cs="Times New Roman"/>
          <w:szCs w:val="28"/>
        </w:rPr>
        <w:t>kadar</w:t>
      </w:r>
      <w:proofErr w:type="spellEnd"/>
      <w:r>
        <w:rPr>
          <w:rFonts w:cs="Times New Roman"/>
          <w:szCs w:val="28"/>
        </w:rPr>
        <w:t xml:space="preserve"> </w:t>
      </w:r>
      <w:proofErr w:type="spellStart"/>
      <w:r>
        <w:rPr>
          <w:rFonts w:cs="Times New Roman"/>
          <w:szCs w:val="28"/>
        </w:rPr>
        <w:t>takip</w:t>
      </w:r>
      <w:proofErr w:type="spellEnd"/>
      <w:r>
        <w:rPr>
          <w:rFonts w:cs="Times New Roman"/>
          <w:szCs w:val="28"/>
        </w:rPr>
        <w:t xml:space="preserve"> </w:t>
      </w:r>
      <w:proofErr w:type="spellStart"/>
      <w:r>
        <w:rPr>
          <w:rFonts w:cs="Times New Roman"/>
          <w:szCs w:val="28"/>
        </w:rPr>
        <w:t>eder</w:t>
      </w:r>
      <w:proofErr w:type="spellEnd"/>
      <w:r>
        <w:rPr>
          <w:rFonts w:cs="Times New Roman"/>
          <w:szCs w:val="28"/>
        </w:rPr>
        <w:t xml:space="preserve">. Bu </w:t>
      </w:r>
      <w:proofErr w:type="spellStart"/>
      <w:r>
        <w:rPr>
          <w:rFonts w:cs="Times New Roman"/>
          <w:szCs w:val="28"/>
        </w:rPr>
        <w:t>yapı</w:t>
      </w:r>
      <w:proofErr w:type="spellEnd"/>
      <w:r>
        <w:rPr>
          <w:rFonts w:cs="Times New Roman"/>
          <w:szCs w:val="28"/>
        </w:rPr>
        <w:t xml:space="preserve"> </w:t>
      </w:r>
      <w:proofErr w:type="spellStart"/>
      <w:r>
        <w:rPr>
          <w:rFonts w:cs="Times New Roman"/>
          <w:szCs w:val="28"/>
        </w:rPr>
        <w:t>projemizde</w:t>
      </w:r>
      <w:proofErr w:type="spellEnd"/>
      <w:r>
        <w:rPr>
          <w:rFonts w:cs="Times New Roman"/>
          <w:szCs w:val="28"/>
        </w:rPr>
        <w:t xml:space="preserve"> </w:t>
      </w:r>
      <w:proofErr w:type="spellStart"/>
      <w:r>
        <w:rPr>
          <w:rFonts w:cs="Times New Roman"/>
          <w:szCs w:val="28"/>
        </w:rPr>
        <w:t>sırasıyla</w:t>
      </w:r>
      <w:proofErr w:type="spellEnd"/>
      <w:r>
        <w:rPr>
          <w:rFonts w:cs="Times New Roman"/>
          <w:szCs w:val="28"/>
        </w:rPr>
        <w:t xml:space="preserve"> </w:t>
      </w:r>
      <w:proofErr w:type="spellStart"/>
      <w:r>
        <w:rPr>
          <w:rFonts w:cs="Times New Roman"/>
          <w:szCs w:val="28"/>
        </w:rPr>
        <w:t>p</w:t>
      </w:r>
      <w:r>
        <w:rPr>
          <w:rFonts w:cs="Times New Roman"/>
          <w:szCs w:val="28"/>
        </w:rPr>
        <w:t>roblemin</w:t>
      </w:r>
      <w:proofErr w:type="spellEnd"/>
      <w:r>
        <w:rPr>
          <w:rFonts w:cs="Times New Roman"/>
          <w:szCs w:val="28"/>
        </w:rPr>
        <w:t xml:space="preserve"> </w:t>
      </w:r>
      <w:proofErr w:type="spellStart"/>
      <w:r>
        <w:rPr>
          <w:rFonts w:cs="Times New Roman"/>
          <w:szCs w:val="28"/>
        </w:rPr>
        <w:t>tespit</w:t>
      </w:r>
      <w:proofErr w:type="spellEnd"/>
      <w:r>
        <w:rPr>
          <w:rFonts w:cs="Times New Roman"/>
          <w:szCs w:val="28"/>
        </w:rPr>
        <w:t xml:space="preserve"> </w:t>
      </w:r>
      <w:proofErr w:type="spellStart"/>
      <w:r>
        <w:rPr>
          <w:rFonts w:cs="Times New Roman"/>
          <w:szCs w:val="28"/>
        </w:rPr>
        <w:t>edilmesi</w:t>
      </w:r>
      <w:proofErr w:type="spellEnd"/>
      <w:r>
        <w:rPr>
          <w:rFonts w:cs="Times New Roman"/>
          <w:szCs w:val="28"/>
        </w:rPr>
        <w:t xml:space="preserve">, </w:t>
      </w:r>
      <w:r>
        <w:rPr>
          <w:rFonts w:cs="Times New Roman"/>
          <w:szCs w:val="28"/>
        </w:rPr>
        <w:t>r</w:t>
      </w:r>
      <w:r>
        <w:rPr>
          <w:rFonts w:cs="Times New Roman"/>
          <w:szCs w:val="28"/>
        </w:rPr>
        <w:t xml:space="preserve">isk </w:t>
      </w:r>
      <w:proofErr w:type="spellStart"/>
      <w:r>
        <w:rPr>
          <w:rFonts w:cs="Times New Roman"/>
          <w:szCs w:val="28"/>
        </w:rPr>
        <w:t>analizi</w:t>
      </w:r>
      <w:proofErr w:type="spellEnd"/>
      <w:r>
        <w:rPr>
          <w:rFonts w:cs="Times New Roman"/>
          <w:szCs w:val="28"/>
        </w:rPr>
        <w:t xml:space="preserve">, </w:t>
      </w:r>
      <w:proofErr w:type="spellStart"/>
      <w:r>
        <w:rPr>
          <w:rFonts w:cs="Times New Roman"/>
          <w:szCs w:val="28"/>
        </w:rPr>
        <w:t>ö</w:t>
      </w:r>
      <w:r>
        <w:rPr>
          <w:rFonts w:cs="Times New Roman"/>
          <w:szCs w:val="28"/>
        </w:rPr>
        <w:t>nceliklerin</w:t>
      </w:r>
      <w:proofErr w:type="spellEnd"/>
      <w:r>
        <w:rPr>
          <w:rFonts w:cs="Times New Roman"/>
          <w:szCs w:val="28"/>
        </w:rPr>
        <w:t xml:space="preserve"> </w:t>
      </w:r>
      <w:proofErr w:type="spellStart"/>
      <w:r>
        <w:rPr>
          <w:rFonts w:cs="Times New Roman"/>
          <w:szCs w:val="28"/>
        </w:rPr>
        <w:t>belirlenmesi</w:t>
      </w:r>
      <w:proofErr w:type="spellEnd"/>
      <w:r>
        <w:rPr>
          <w:rFonts w:cs="Times New Roman"/>
          <w:szCs w:val="28"/>
        </w:rPr>
        <w:t>,</w:t>
      </w:r>
      <w:r>
        <w:rPr>
          <w:rFonts w:cs="Times New Roman"/>
          <w:szCs w:val="28"/>
        </w:rPr>
        <w:t xml:space="preserve"> </w:t>
      </w:r>
      <w:proofErr w:type="spellStart"/>
      <w:r>
        <w:rPr>
          <w:rFonts w:cs="Times New Roman"/>
          <w:szCs w:val="28"/>
        </w:rPr>
        <w:t>ç</w:t>
      </w:r>
      <w:r>
        <w:rPr>
          <w:rFonts w:cs="Times New Roman"/>
          <w:szCs w:val="28"/>
        </w:rPr>
        <w:t>özüm</w:t>
      </w:r>
      <w:proofErr w:type="spellEnd"/>
      <w:r>
        <w:rPr>
          <w:rFonts w:cs="Times New Roman"/>
          <w:szCs w:val="28"/>
        </w:rPr>
        <w:t xml:space="preserve"> </w:t>
      </w:r>
      <w:proofErr w:type="spellStart"/>
      <w:r>
        <w:rPr>
          <w:rFonts w:cs="Times New Roman"/>
          <w:szCs w:val="28"/>
        </w:rPr>
        <w:t>planı</w:t>
      </w:r>
      <w:proofErr w:type="spellEnd"/>
      <w:r>
        <w:rPr>
          <w:rFonts w:cs="Times New Roman"/>
          <w:szCs w:val="28"/>
        </w:rPr>
        <w:t>,</w:t>
      </w:r>
      <w:r>
        <w:rPr>
          <w:rFonts w:cs="Times New Roman"/>
          <w:szCs w:val="28"/>
        </w:rPr>
        <w:t xml:space="preserve"> </w:t>
      </w:r>
      <w:proofErr w:type="spellStart"/>
      <w:r>
        <w:rPr>
          <w:rFonts w:cs="Times New Roman"/>
          <w:szCs w:val="28"/>
        </w:rPr>
        <w:t>g</w:t>
      </w:r>
      <w:r>
        <w:rPr>
          <w:rFonts w:cs="Times New Roman"/>
          <w:szCs w:val="28"/>
        </w:rPr>
        <w:t>örevlendirme</w:t>
      </w:r>
      <w:proofErr w:type="spellEnd"/>
      <w:r>
        <w:rPr>
          <w:rFonts w:cs="Times New Roman"/>
          <w:szCs w:val="28"/>
        </w:rPr>
        <w:t>,</w:t>
      </w:r>
      <w:r>
        <w:rPr>
          <w:rFonts w:cs="Times New Roman"/>
          <w:szCs w:val="28"/>
        </w:rPr>
        <w:t xml:space="preserve"> </w:t>
      </w:r>
      <w:proofErr w:type="spellStart"/>
      <w:r>
        <w:rPr>
          <w:rFonts w:cs="Times New Roman"/>
          <w:szCs w:val="28"/>
        </w:rPr>
        <w:t>d</w:t>
      </w:r>
      <w:r>
        <w:rPr>
          <w:rFonts w:cs="Times New Roman"/>
          <w:szCs w:val="28"/>
        </w:rPr>
        <w:t>oğrulama</w:t>
      </w:r>
      <w:proofErr w:type="spellEnd"/>
      <w:r>
        <w:rPr>
          <w:rFonts w:cs="Times New Roman"/>
          <w:szCs w:val="28"/>
        </w:rPr>
        <w:t xml:space="preserve"> </w:t>
      </w:r>
      <w:proofErr w:type="spellStart"/>
      <w:proofErr w:type="gramStart"/>
      <w:r>
        <w:rPr>
          <w:rFonts w:cs="Times New Roman"/>
          <w:szCs w:val="28"/>
        </w:rPr>
        <w:t>akışıyla</w:t>
      </w:r>
      <w:proofErr w:type="spellEnd"/>
      <w:r>
        <w:rPr>
          <w:rFonts w:cs="Times New Roman"/>
          <w:szCs w:val="28"/>
        </w:rPr>
        <w:t xml:space="preserve"> </w:t>
      </w:r>
      <w:r>
        <w:rPr>
          <w:rFonts w:cs="Times New Roman"/>
          <w:szCs w:val="28"/>
        </w:rPr>
        <w:t xml:space="preserve"> </w:t>
      </w:r>
      <w:proofErr w:type="spellStart"/>
      <w:r>
        <w:rPr>
          <w:rFonts w:cs="Times New Roman"/>
          <w:szCs w:val="28"/>
        </w:rPr>
        <w:t>ifade</w:t>
      </w:r>
      <w:proofErr w:type="spellEnd"/>
      <w:proofErr w:type="gramEnd"/>
      <w:r>
        <w:rPr>
          <w:rFonts w:cs="Times New Roman"/>
          <w:szCs w:val="28"/>
        </w:rPr>
        <w:t xml:space="preserve"> </w:t>
      </w:r>
      <w:proofErr w:type="spellStart"/>
      <w:r>
        <w:rPr>
          <w:rFonts w:cs="Times New Roman"/>
          <w:szCs w:val="28"/>
        </w:rPr>
        <w:t>edilmiştir</w:t>
      </w:r>
      <w:proofErr w:type="spellEnd"/>
      <w:r>
        <w:rPr>
          <w:rFonts w:cs="Times New Roman"/>
          <w:szCs w:val="28"/>
        </w:rPr>
        <w:t>.</w:t>
      </w:r>
    </w:p>
    <w:p w14:paraId="051A9780" w14:textId="77777777">
      <w:pPr>
        <w:pStyle w:val="Balk2"/>
        <w:jc w:val="both"/>
      </w:pPr>
      <w:bookmarkStart w:id="26" w:name="_Toc572515780"/>
      <w:bookmarkStart w:id="27" w:name="_Toc243049187"/>
      <w:r>
        <w:t>6.1. Tespit</w:t>
      </w:r>
      <w:bookmarkEnd w:id="26"/>
      <w:bookmarkEnd w:id="27"/>
      <w:r>
        <w:t xml:space="preserve"> </w:t>
      </w:r>
    </w:p>
    <w:p w14:paraId="6832CB70" w14:textId="3DC316A6">
      <w:pPr>
        <w:pStyle w:val="NormalWeb"/>
        <w:spacing w:line="360" w:lineRule="auto"/>
        <w:ind w:firstLine="720"/>
        <w:jc w:val="both"/>
        <w:rPr>
          <w:szCs w:val="28"/>
        </w:rPr>
      </w:pPr>
      <w:r>
        <w:rPr>
          <w:szCs w:val="28"/>
        </w:rPr>
        <w:t xml:space="preserve">Projemizin ilk aşamada, öncelikle güvenlik problemini belirliyor ve bu problemle ilişkili olan sistemi, hesabı veya varlığı Siber </w:t>
      </w:r>
      <w:proofErr w:type="spellStart"/>
      <w:r>
        <w:rPr>
          <w:szCs w:val="28"/>
        </w:rPr>
        <w:t>Radar'a</w:t>
      </w:r>
      <w:proofErr w:type="spellEnd"/>
      <w:r>
        <w:rPr>
          <w:szCs w:val="28"/>
        </w:rPr>
        <w:t xml:space="preserve"> kayıt altına alıyoruz. Buradaki temel amacımız, işletmenin teknik terimler arasında kaybolmadan</w:t>
      </w:r>
      <w:r>
        <w:rPr>
          <w:szCs w:val="28"/>
        </w:rPr>
        <w:t xml:space="preserve"> s</w:t>
      </w:r>
      <w:r>
        <w:rPr>
          <w:szCs w:val="28"/>
        </w:rPr>
        <w:t xml:space="preserve">istemimizde tam olarak </w:t>
      </w:r>
      <w:r>
        <w:rPr>
          <w:szCs w:val="28"/>
        </w:rPr>
        <w:t>“H</w:t>
      </w:r>
      <w:r>
        <w:rPr>
          <w:szCs w:val="28"/>
        </w:rPr>
        <w:t>angi problem var?</w:t>
      </w:r>
      <w:r>
        <w:rPr>
          <w:szCs w:val="28"/>
        </w:rPr>
        <w:t>”</w:t>
      </w:r>
      <w:r>
        <w:rPr>
          <w:szCs w:val="28"/>
        </w:rPr>
        <w:t xml:space="preserve"> </w:t>
      </w:r>
      <w:r>
        <w:rPr>
          <w:szCs w:val="28"/>
        </w:rPr>
        <w:t>sorusuna cevap vermektir.</w:t>
      </w:r>
    </w:p>
    <w:p w14:paraId="7FB3695D" w14:textId="77777777">
      <w:pPr>
        <w:pStyle w:val="Balk2"/>
        <w:jc w:val="both"/>
      </w:pPr>
      <w:bookmarkStart w:id="28" w:name="_Toc747225847"/>
      <w:bookmarkStart w:id="29" w:name="_Toc243049188"/>
      <w:r>
        <w:t>6.2. Risk Analizi ve İş</w:t>
      </w:r>
      <w:r>
        <w:t>e Et</w:t>
      </w:r>
      <w:r>
        <w:t>kisi</w:t>
      </w:r>
      <w:bookmarkEnd w:id="28"/>
      <w:bookmarkEnd w:id="29"/>
    </w:p>
    <w:p w14:paraId="20DE082D" w14:textId="53645D44">
      <w:pPr>
        <w:pStyle w:val="NormalWeb"/>
        <w:spacing w:line="360" w:lineRule="auto"/>
        <w:ind w:firstLine="720"/>
        <w:jc w:val="both"/>
        <w:rPr>
          <w:rStyle w:val="Gl"/>
          <w:color w:val="FF0000"/>
        </w:rPr>
      </w:pPr>
      <w:r>
        <w:t xml:space="preserve">Siber </w:t>
      </w:r>
      <w:proofErr w:type="spellStart"/>
      <w:r>
        <w:t>Radar’da</w:t>
      </w:r>
      <w:proofErr w:type="spellEnd"/>
      <w:r>
        <w:t xml:space="preserve"> bir güvenlik açığını değerlendirirken sadece teknik olarak ne kadar önemli olduğuna bak</w:t>
      </w:r>
      <w:r>
        <w:t>mayacaktır</w:t>
      </w:r>
      <w:r>
        <w:t xml:space="preserve">. Çünkü bir açığın işletmeye vereceği zarar, bulunduğu sisteme ve işletmedeki kullanım alanına göre değişebilir. Bu nedenle risk değerlendirmesinde hem olayın gerçekleşme ihtimali hem de gerçekleşmesi durumunda oluşturacağı etki dikkate alınacaktır. NIST SP 800-30 Rev.1’de de riskin belirlenmesinde olasılık ve etkinin birlikte değerlendirilmesi gerektiği belirtilmektedir </w:t>
      </w:r>
      <w:r>
        <w:rPr>
          <w:rStyle w:val="Gl"/>
          <w:b w:val="0"/>
          <w:bCs w:val="0"/>
        </w:rPr>
        <w:t>(Joint Task Force Transformation Initiative, 2012, s. 35)</w:t>
      </w:r>
      <w:r>
        <w:rPr>
          <w:rStyle w:val="Gl"/>
          <w:b w:val="0"/>
          <w:bCs w:val="0"/>
        </w:rPr>
        <w:t>.</w:t>
      </w:r>
    </w:p>
    <w:p w14:paraId="00EC75B3" w14:textId="70A98468">
      <w:pPr>
        <w:pStyle w:val="NormalWeb"/>
        <w:spacing w:line="360" w:lineRule="auto"/>
        <w:ind w:firstLine="720"/>
        <w:jc w:val="both"/>
        <w:rPr>
          <w:rStyle w:val="Gl"/>
        </w:rPr>
      </w:pPr>
      <w:r>
        <w:t>A</w:t>
      </w:r>
      <w:r>
        <w:t xml:space="preserve">ynı güvenlik açığı test amacıyla kullanılan bir sistemde ve işletmenin satış işlemlerini gerçekleştirdiği ana sunucuda bulunabilir. Teknik açık aynı olsa bile işletmeye vereceği zarar aynı olmayacaktır. </w:t>
      </w:r>
      <w:r>
        <w:t>Joint Task Force Transformation Initiative (2012, s. H-3) tarafından hazırlanan NIST rehberine göre,</w:t>
      </w:r>
      <w:r>
        <w:t xml:space="preserve"> </w:t>
      </w:r>
      <w:r>
        <w:t>etki değerlendirilirken işletme faaliyetlerine, varlıklara ve diğer ilgili unsurlara gelebilecek zarar dikkate alınma</w:t>
      </w:r>
      <w:r>
        <w:t xml:space="preserve">lıdır. </w:t>
      </w:r>
    </w:p>
    <w:p w14:paraId="0A6C1538" w14:textId="519D5EB4">
      <w:pPr>
        <w:pStyle w:val="NormalWeb"/>
        <w:spacing w:line="360" w:lineRule="auto"/>
        <w:ind w:firstLine="720"/>
        <w:jc w:val="both"/>
        <w:rPr>
          <w:b/>
          <w:bCs/>
        </w:rPr>
      </w:pPr>
      <w:r>
        <w:rPr>
          <w:rStyle w:val="Gl"/>
          <w:b w:val="0"/>
          <w:bCs w:val="0"/>
        </w:rPr>
        <w:t xml:space="preserve">Eliot (2024: 1)’un NIST </w:t>
      </w:r>
      <w:r>
        <w:rPr>
          <w:rStyle w:val="Gl"/>
          <w:b w:val="0"/>
          <w:bCs w:val="0"/>
        </w:rPr>
        <w:t>verilerinden</w:t>
      </w:r>
      <w:r>
        <w:rPr>
          <w:rStyle w:val="Gl"/>
          <w:b w:val="0"/>
          <w:bCs w:val="0"/>
        </w:rPr>
        <w:t xml:space="preserve"> aktardığına göre, küçük ve orta ölçekli işletmelerin siber</w:t>
      </w:r>
      <w:r>
        <w:rPr>
          <w:rStyle w:val="Gl"/>
          <w:b w:val="0"/>
          <w:bCs w:val="0"/>
        </w:rPr>
        <w:t xml:space="preserve"> </w:t>
      </w:r>
      <w:r>
        <w:rPr>
          <w:rStyle w:val="Gl"/>
          <w:b w:val="0"/>
          <w:bCs w:val="0"/>
        </w:rPr>
        <w:t xml:space="preserve">güvenlik risklerini kendi öncelikleri, risk toleransları, tehditleri ve zafiyetleri doğrultusunda değerlendirmeleri gerekmektedir. Siber </w:t>
      </w:r>
      <w:proofErr w:type="spellStart"/>
      <w:r>
        <w:rPr>
          <w:rStyle w:val="Gl"/>
          <w:b w:val="0"/>
          <w:bCs w:val="0"/>
        </w:rPr>
        <w:t>Radar’da</w:t>
      </w:r>
      <w:proofErr w:type="spellEnd"/>
      <w:r>
        <w:rPr>
          <w:rStyle w:val="Gl"/>
          <w:b w:val="0"/>
          <w:bCs w:val="0"/>
        </w:rPr>
        <w:t xml:space="preserve"> da teknik bir bulgunun işletme açısından ne ifade ettiği dikkate alınacaktır.</w:t>
      </w:r>
    </w:p>
    <w:p w14:paraId="6F76B9DE" w14:textId="4B9EF4B5">
      <w:pPr>
        <w:pStyle w:val="NormalWeb"/>
        <w:spacing w:line="360" w:lineRule="auto"/>
        <w:ind w:firstLine="720"/>
        <w:jc w:val="both"/>
        <w:rPr>
          <w:szCs w:val="28"/>
        </w:rPr>
      </w:pPr>
      <w:r>
        <w:rPr>
          <w:szCs w:val="28"/>
        </w:rPr>
        <w:lastRenderedPageBreak/>
        <w:t xml:space="preserve">Bu doğrultuda Siber </w:t>
      </w:r>
      <w:proofErr w:type="spellStart"/>
      <w:r>
        <w:rPr>
          <w:szCs w:val="28"/>
        </w:rPr>
        <w:t>Radar’da</w:t>
      </w:r>
      <w:proofErr w:type="spellEnd"/>
      <w:r>
        <w:rPr>
          <w:szCs w:val="28"/>
        </w:rPr>
        <w:t xml:space="preserve"> her bulgu için olasılık ve etki ayrı ayrı “Çok Düşük”, “Düşük”, “Orta”, “Yüksek” veya “Çok Yüksek” düzeyinde</w:t>
      </w:r>
      <w:r>
        <w:rPr>
          <w:szCs w:val="28"/>
        </w:rPr>
        <w:t xml:space="preserve"> </w:t>
      </w:r>
      <w:r>
        <w:rPr>
          <w:szCs w:val="28"/>
        </w:rPr>
        <w:t>belirlenmektedir. Etkilenen varlığın işletme açısından önemi etki değerlendirmesinde; maruziyet ve mevcut zafiyetler ise olasılık değerlendirmesinde dikkate alınmaktadır.</w:t>
      </w:r>
      <w:r>
        <w:rPr>
          <w:szCs w:val="28"/>
        </w:rPr>
        <w:t xml:space="preserve"> </w:t>
      </w:r>
      <w:r>
        <w:rPr>
          <w:szCs w:val="28"/>
        </w:rPr>
        <w:t>Son risk düzeyi, seçilen olasılık ve etkinin NIST SP 800-30 Rev.1’deki örnek risk matrisinde kesiştiği düzeyden alınmaktadır. Örneğin yüksek olasılık ve çok yüksek etki, çok yüksek risk düzeyiyle sonuçlanmaktadır (Joint Task Force Transformation Initiative, 2012, s. I-1)</w:t>
      </w:r>
      <w:r>
        <w:rPr>
          <w:szCs w:val="28"/>
        </w:rPr>
        <w:t>.</w:t>
      </w:r>
    </w:p>
    <w:p w14:paraId="38C56BA7" w14:textId="77777777">
      <w:pPr>
        <w:pStyle w:val="Balk2"/>
        <w:jc w:val="both"/>
      </w:pPr>
      <w:bookmarkStart w:id="30" w:name="_Toc1822757671"/>
      <w:bookmarkStart w:id="31" w:name="_Toc243049189"/>
      <w:r>
        <w:t>6.3. Önceliklendirme</w:t>
      </w:r>
      <w:bookmarkEnd w:id="30"/>
      <w:bookmarkEnd w:id="31"/>
    </w:p>
    <w:p w14:paraId="08BFBA6A" w14:textId="77777777">
      <w:pPr>
        <w:ind w:firstLine="720"/>
        <w:jc w:val="both"/>
        <w:rPr>
          <w:rFonts w:cs="Times New Roman"/>
          <w:szCs w:val="28"/>
        </w:rPr>
      </w:pPr>
      <w:proofErr w:type="spellStart"/>
      <w:r>
        <w:rPr>
          <w:rFonts w:cs="Times New Roman"/>
          <w:szCs w:val="28"/>
        </w:rPr>
        <w:t>Olasılık</w:t>
      </w:r>
      <w:proofErr w:type="spellEnd"/>
      <w:r>
        <w:rPr>
          <w:rFonts w:cs="Times New Roman"/>
          <w:szCs w:val="28"/>
        </w:rPr>
        <w:t xml:space="preserve"> </w:t>
      </w:r>
      <w:proofErr w:type="spellStart"/>
      <w:r>
        <w:rPr>
          <w:rFonts w:cs="Times New Roman"/>
          <w:szCs w:val="28"/>
        </w:rPr>
        <w:t>ve</w:t>
      </w:r>
      <w:proofErr w:type="spellEnd"/>
      <w:r>
        <w:rPr>
          <w:rFonts w:cs="Times New Roman"/>
          <w:szCs w:val="28"/>
        </w:rPr>
        <w:t xml:space="preserve"> </w:t>
      </w:r>
      <w:proofErr w:type="spellStart"/>
      <w:r>
        <w:rPr>
          <w:rFonts w:cs="Times New Roman"/>
          <w:szCs w:val="28"/>
        </w:rPr>
        <w:t>etki</w:t>
      </w:r>
      <w:proofErr w:type="spellEnd"/>
      <w:r>
        <w:rPr>
          <w:rFonts w:cs="Times New Roman"/>
          <w:szCs w:val="28"/>
        </w:rPr>
        <w:t xml:space="preserve"> </w:t>
      </w:r>
      <w:proofErr w:type="spellStart"/>
      <w:r>
        <w:rPr>
          <w:rFonts w:cs="Times New Roman"/>
          <w:szCs w:val="28"/>
        </w:rPr>
        <w:t>değerlendirmesinden</w:t>
      </w:r>
      <w:proofErr w:type="spellEnd"/>
      <w:r>
        <w:rPr>
          <w:rFonts w:cs="Times New Roman"/>
          <w:szCs w:val="28"/>
        </w:rPr>
        <w:t xml:space="preserve"> </w:t>
      </w:r>
      <w:proofErr w:type="spellStart"/>
      <w:r>
        <w:rPr>
          <w:rFonts w:cs="Times New Roman"/>
          <w:szCs w:val="28"/>
        </w:rPr>
        <w:t>elde</w:t>
      </w:r>
      <w:proofErr w:type="spellEnd"/>
      <w:r>
        <w:rPr>
          <w:rFonts w:cs="Times New Roman"/>
          <w:szCs w:val="28"/>
        </w:rPr>
        <w:t xml:space="preserve"> </w:t>
      </w:r>
      <w:proofErr w:type="spellStart"/>
      <w:r>
        <w:rPr>
          <w:rFonts w:cs="Times New Roman"/>
          <w:szCs w:val="28"/>
        </w:rPr>
        <w:t>edilen</w:t>
      </w:r>
      <w:proofErr w:type="spellEnd"/>
      <w:r>
        <w:rPr>
          <w:rFonts w:cs="Times New Roman"/>
          <w:szCs w:val="28"/>
        </w:rPr>
        <w:t xml:space="preserve"> risk </w:t>
      </w:r>
      <w:proofErr w:type="spellStart"/>
      <w:r>
        <w:rPr>
          <w:rFonts w:cs="Times New Roman"/>
          <w:szCs w:val="28"/>
        </w:rPr>
        <w:t>düzeyine</w:t>
      </w:r>
      <w:proofErr w:type="spellEnd"/>
      <w:r>
        <w:rPr>
          <w:rFonts w:cs="Times New Roman"/>
          <w:szCs w:val="28"/>
        </w:rPr>
        <w:t xml:space="preserve"> </w:t>
      </w:r>
      <w:proofErr w:type="spellStart"/>
      <w:r>
        <w:rPr>
          <w:rFonts w:cs="Times New Roman"/>
          <w:szCs w:val="28"/>
        </w:rPr>
        <w:t>göre</w:t>
      </w:r>
      <w:proofErr w:type="spellEnd"/>
      <w:r>
        <w:rPr>
          <w:rFonts w:cs="Times New Roman"/>
          <w:szCs w:val="28"/>
        </w:rPr>
        <w:t xml:space="preserve"> </w:t>
      </w:r>
      <w:proofErr w:type="spellStart"/>
      <w:r>
        <w:rPr>
          <w:rFonts w:cs="Times New Roman"/>
          <w:szCs w:val="28"/>
        </w:rPr>
        <w:t>işletmenin</w:t>
      </w:r>
      <w:proofErr w:type="spellEnd"/>
      <w:r>
        <w:rPr>
          <w:rFonts w:cs="Times New Roman"/>
          <w:szCs w:val="28"/>
        </w:rPr>
        <w:t xml:space="preserve"> hangi </w:t>
      </w:r>
      <w:proofErr w:type="spellStart"/>
      <w:r>
        <w:rPr>
          <w:rFonts w:cs="Times New Roman"/>
          <w:szCs w:val="28"/>
        </w:rPr>
        <w:t>probleme</w:t>
      </w:r>
      <w:proofErr w:type="spellEnd"/>
      <w:r>
        <w:rPr>
          <w:rFonts w:cs="Times New Roman"/>
          <w:szCs w:val="28"/>
        </w:rPr>
        <w:t xml:space="preserve"> </w:t>
      </w:r>
      <w:proofErr w:type="spellStart"/>
      <w:r>
        <w:rPr>
          <w:rFonts w:cs="Times New Roman"/>
          <w:szCs w:val="28"/>
        </w:rPr>
        <w:t>önce</w:t>
      </w:r>
      <w:proofErr w:type="spellEnd"/>
      <w:r>
        <w:rPr>
          <w:rFonts w:cs="Times New Roman"/>
          <w:szCs w:val="28"/>
        </w:rPr>
        <w:t xml:space="preserve"> </w:t>
      </w:r>
      <w:proofErr w:type="spellStart"/>
      <w:r>
        <w:rPr>
          <w:rFonts w:cs="Times New Roman"/>
          <w:szCs w:val="28"/>
        </w:rPr>
        <w:t>müdahale</w:t>
      </w:r>
      <w:proofErr w:type="spellEnd"/>
      <w:r>
        <w:rPr>
          <w:rFonts w:cs="Times New Roman"/>
          <w:szCs w:val="28"/>
        </w:rPr>
        <w:t xml:space="preserve"> </w:t>
      </w:r>
      <w:proofErr w:type="spellStart"/>
      <w:r>
        <w:rPr>
          <w:rFonts w:cs="Times New Roman"/>
          <w:szCs w:val="28"/>
        </w:rPr>
        <w:t>edeceği</w:t>
      </w:r>
      <w:proofErr w:type="spellEnd"/>
      <w:r>
        <w:rPr>
          <w:rFonts w:cs="Times New Roman"/>
          <w:szCs w:val="28"/>
        </w:rPr>
        <w:t xml:space="preserve"> </w:t>
      </w:r>
      <w:proofErr w:type="spellStart"/>
      <w:r>
        <w:rPr>
          <w:rFonts w:cs="Times New Roman"/>
          <w:szCs w:val="28"/>
        </w:rPr>
        <w:t>belirlenir</w:t>
      </w:r>
      <w:proofErr w:type="spellEnd"/>
      <w:r>
        <w:rPr>
          <w:rFonts w:cs="Times New Roman"/>
          <w:szCs w:val="28"/>
        </w:rPr>
        <w:t xml:space="preserve">. </w:t>
      </w:r>
      <w:proofErr w:type="spellStart"/>
      <w:r>
        <w:rPr>
          <w:rFonts w:cs="Times New Roman"/>
          <w:szCs w:val="28"/>
        </w:rPr>
        <w:t>Çok</w:t>
      </w:r>
      <w:proofErr w:type="spellEnd"/>
      <w:r>
        <w:rPr>
          <w:rFonts w:cs="Times New Roman"/>
          <w:szCs w:val="28"/>
        </w:rPr>
        <w:t xml:space="preserve"> Yüksek </w:t>
      </w:r>
      <w:proofErr w:type="spellStart"/>
      <w:r>
        <w:rPr>
          <w:rFonts w:cs="Times New Roman"/>
          <w:szCs w:val="28"/>
        </w:rPr>
        <w:t>ve</w:t>
      </w:r>
      <w:proofErr w:type="spellEnd"/>
      <w:r>
        <w:rPr>
          <w:rFonts w:cs="Times New Roman"/>
          <w:szCs w:val="28"/>
        </w:rPr>
        <w:t xml:space="preserve"> Yüksek </w:t>
      </w:r>
      <w:proofErr w:type="spellStart"/>
      <w:r>
        <w:rPr>
          <w:rFonts w:cs="Times New Roman"/>
          <w:szCs w:val="28"/>
        </w:rPr>
        <w:t>düzeydeki</w:t>
      </w:r>
      <w:proofErr w:type="spellEnd"/>
      <w:r>
        <w:rPr>
          <w:rFonts w:cs="Times New Roman"/>
          <w:szCs w:val="28"/>
        </w:rPr>
        <w:t xml:space="preserve"> </w:t>
      </w:r>
      <w:proofErr w:type="spellStart"/>
      <w:r>
        <w:rPr>
          <w:rFonts w:cs="Times New Roman"/>
          <w:szCs w:val="28"/>
        </w:rPr>
        <w:t>açık</w:t>
      </w:r>
      <w:proofErr w:type="spellEnd"/>
      <w:r>
        <w:rPr>
          <w:rFonts w:cs="Times New Roman"/>
          <w:szCs w:val="28"/>
        </w:rPr>
        <w:t xml:space="preserve"> </w:t>
      </w:r>
      <w:proofErr w:type="spellStart"/>
      <w:r>
        <w:rPr>
          <w:rFonts w:cs="Times New Roman"/>
          <w:szCs w:val="28"/>
        </w:rPr>
        <w:t>riskler</w:t>
      </w:r>
      <w:proofErr w:type="spellEnd"/>
      <w:r>
        <w:rPr>
          <w:rFonts w:cs="Times New Roman"/>
          <w:szCs w:val="28"/>
        </w:rPr>
        <w:t xml:space="preserve"> </w:t>
      </w:r>
      <w:proofErr w:type="spellStart"/>
      <w:r>
        <w:rPr>
          <w:rFonts w:cs="Times New Roman"/>
          <w:szCs w:val="28"/>
        </w:rPr>
        <w:t>öncelikli</w:t>
      </w:r>
      <w:proofErr w:type="spellEnd"/>
      <w:r>
        <w:rPr>
          <w:rFonts w:cs="Times New Roman"/>
          <w:szCs w:val="28"/>
        </w:rPr>
        <w:t xml:space="preserve"> </w:t>
      </w:r>
      <w:proofErr w:type="spellStart"/>
      <w:r>
        <w:rPr>
          <w:rFonts w:cs="Times New Roman"/>
          <w:szCs w:val="28"/>
        </w:rPr>
        <w:t>olarak</w:t>
      </w:r>
      <w:proofErr w:type="spellEnd"/>
      <w:r>
        <w:rPr>
          <w:rFonts w:cs="Times New Roman"/>
          <w:szCs w:val="28"/>
        </w:rPr>
        <w:t xml:space="preserve"> </w:t>
      </w:r>
      <w:proofErr w:type="spellStart"/>
      <w:r>
        <w:rPr>
          <w:rFonts w:cs="Times New Roman"/>
          <w:szCs w:val="28"/>
        </w:rPr>
        <w:t>gösterilir</w:t>
      </w:r>
      <w:proofErr w:type="spellEnd"/>
      <w:r>
        <w:rPr>
          <w:rFonts w:cs="Times New Roman"/>
          <w:szCs w:val="28"/>
        </w:rPr>
        <w:t xml:space="preserve">. </w:t>
      </w:r>
      <w:proofErr w:type="spellStart"/>
      <w:r>
        <w:rPr>
          <w:rFonts w:cs="Times New Roman"/>
          <w:szCs w:val="28"/>
        </w:rPr>
        <w:t>Böylece</w:t>
      </w:r>
      <w:proofErr w:type="spellEnd"/>
      <w:r>
        <w:rPr>
          <w:rFonts w:cs="Times New Roman"/>
          <w:szCs w:val="28"/>
        </w:rPr>
        <w:t xml:space="preserve"> </w:t>
      </w:r>
      <w:proofErr w:type="spellStart"/>
      <w:r>
        <w:rPr>
          <w:rFonts w:cs="Times New Roman"/>
          <w:szCs w:val="28"/>
        </w:rPr>
        <w:t>çok</w:t>
      </w:r>
      <w:proofErr w:type="spellEnd"/>
      <w:r>
        <w:rPr>
          <w:rFonts w:cs="Times New Roman"/>
          <w:szCs w:val="28"/>
        </w:rPr>
        <w:t xml:space="preserve"> </w:t>
      </w:r>
      <w:proofErr w:type="spellStart"/>
      <w:r>
        <w:rPr>
          <w:rFonts w:cs="Times New Roman"/>
          <w:szCs w:val="28"/>
        </w:rPr>
        <w:t>sayıda</w:t>
      </w:r>
      <w:proofErr w:type="spellEnd"/>
      <w:r>
        <w:rPr>
          <w:rFonts w:cs="Times New Roman"/>
          <w:szCs w:val="28"/>
        </w:rPr>
        <w:t xml:space="preserve"> </w:t>
      </w:r>
      <w:proofErr w:type="spellStart"/>
      <w:r>
        <w:rPr>
          <w:rFonts w:cs="Times New Roman"/>
          <w:szCs w:val="28"/>
        </w:rPr>
        <w:t>bulgu</w:t>
      </w:r>
      <w:proofErr w:type="spellEnd"/>
      <w:r>
        <w:rPr>
          <w:rFonts w:cs="Times New Roman"/>
          <w:szCs w:val="28"/>
        </w:rPr>
        <w:t xml:space="preserve"> </w:t>
      </w:r>
      <w:proofErr w:type="spellStart"/>
      <w:r>
        <w:rPr>
          <w:rFonts w:cs="Times New Roman"/>
          <w:szCs w:val="28"/>
        </w:rPr>
        <w:t>bulunduğunda</w:t>
      </w:r>
      <w:proofErr w:type="spellEnd"/>
      <w:r>
        <w:rPr>
          <w:rFonts w:cs="Times New Roman"/>
          <w:szCs w:val="28"/>
        </w:rPr>
        <w:t xml:space="preserve"> </w:t>
      </w:r>
      <w:proofErr w:type="spellStart"/>
      <w:r>
        <w:rPr>
          <w:rFonts w:cs="Times New Roman"/>
          <w:szCs w:val="28"/>
        </w:rPr>
        <w:t>ekip</w:t>
      </w:r>
      <w:proofErr w:type="spellEnd"/>
      <w:r>
        <w:rPr>
          <w:rFonts w:cs="Times New Roman"/>
          <w:szCs w:val="28"/>
        </w:rPr>
        <w:t xml:space="preserve">, </w:t>
      </w:r>
      <w:proofErr w:type="spellStart"/>
      <w:r>
        <w:rPr>
          <w:rFonts w:cs="Times New Roman"/>
          <w:szCs w:val="28"/>
        </w:rPr>
        <w:t>kaynaklarını</w:t>
      </w:r>
      <w:proofErr w:type="spellEnd"/>
      <w:r>
        <w:rPr>
          <w:rFonts w:cs="Times New Roman"/>
          <w:szCs w:val="28"/>
        </w:rPr>
        <w:t xml:space="preserve"> </w:t>
      </w:r>
      <w:proofErr w:type="spellStart"/>
      <w:r>
        <w:rPr>
          <w:rFonts w:cs="Times New Roman"/>
          <w:szCs w:val="28"/>
        </w:rPr>
        <w:t>en</w:t>
      </w:r>
      <w:proofErr w:type="spellEnd"/>
      <w:r>
        <w:rPr>
          <w:rFonts w:cs="Times New Roman"/>
          <w:szCs w:val="28"/>
        </w:rPr>
        <w:t xml:space="preserve"> </w:t>
      </w:r>
      <w:proofErr w:type="spellStart"/>
      <w:r>
        <w:rPr>
          <w:rFonts w:cs="Times New Roman"/>
          <w:szCs w:val="28"/>
        </w:rPr>
        <w:t>önemli</w:t>
      </w:r>
      <w:proofErr w:type="spellEnd"/>
      <w:r>
        <w:rPr>
          <w:rFonts w:cs="Times New Roman"/>
          <w:szCs w:val="28"/>
        </w:rPr>
        <w:t xml:space="preserve"> </w:t>
      </w:r>
      <w:proofErr w:type="spellStart"/>
      <w:r>
        <w:rPr>
          <w:rFonts w:cs="Times New Roman"/>
          <w:szCs w:val="28"/>
        </w:rPr>
        <w:t>sorunlara</w:t>
      </w:r>
      <w:proofErr w:type="spellEnd"/>
      <w:r>
        <w:rPr>
          <w:rFonts w:cs="Times New Roman"/>
          <w:szCs w:val="28"/>
        </w:rPr>
        <w:t xml:space="preserve"> </w:t>
      </w:r>
      <w:proofErr w:type="spellStart"/>
      <w:r>
        <w:rPr>
          <w:rFonts w:cs="Times New Roman"/>
          <w:szCs w:val="28"/>
        </w:rPr>
        <w:t>yönlendirebilir</w:t>
      </w:r>
      <w:proofErr w:type="spellEnd"/>
      <w:r>
        <w:rPr>
          <w:rFonts w:cs="Times New Roman"/>
          <w:szCs w:val="28"/>
        </w:rPr>
        <w:t xml:space="preserve">. NIST de </w:t>
      </w:r>
      <w:proofErr w:type="spellStart"/>
      <w:r>
        <w:rPr>
          <w:rFonts w:cs="Times New Roman"/>
          <w:szCs w:val="28"/>
        </w:rPr>
        <w:t>değerlendirme</w:t>
      </w:r>
      <w:proofErr w:type="spellEnd"/>
      <w:r>
        <w:rPr>
          <w:rFonts w:cs="Times New Roman"/>
          <w:szCs w:val="28"/>
        </w:rPr>
        <w:t xml:space="preserve"> </w:t>
      </w:r>
      <w:proofErr w:type="spellStart"/>
      <w:r>
        <w:rPr>
          <w:rFonts w:cs="Times New Roman"/>
          <w:szCs w:val="28"/>
        </w:rPr>
        <w:t>sonuçlarının</w:t>
      </w:r>
      <w:proofErr w:type="spellEnd"/>
      <w:r>
        <w:rPr>
          <w:rFonts w:cs="Times New Roman"/>
          <w:szCs w:val="28"/>
        </w:rPr>
        <w:t xml:space="preserve"> risk </w:t>
      </w:r>
      <w:proofErr w:type="spellStart"/>
      <w:r>
        <w:rPr>
          <w:rFonts w:cs="Times New Roman"/>
          <w:szCs w:val="28"/>
        </w:rPr>
        <w:t>düzeyine</w:t>
      </w:r>
      <w:proofErr w:type="spellEnd"/>
      <w:r>
        <w:rPr>
          <w:rFonts w:cs="Times New Roman"/>
          <w:szCs w:val="28"/>
        </w:rPr>
        <w:t xml:space="preserve"> </w:t>
      </w:r>
      <w:proofErr w:type="spellStart"/>
      <w:r>
        <w:rPr>
          <w:rFonts w:cs="Times New Roman"/>
          <w:szCs w:val="28"/>
        </w:rPr>
        <w:t>göre</w:t>
      </w:r>
      <w:proofErr w:type="spellEnd"/>
      <w:r>
        <w:rPr>
          <w:rFonts w:cs="Times New Roman"/>
          <w:szCs w:val="28"/>
        </w:rPr>
        <w:t xml:space="preserve"> </w:t>
      </w:r>
      <w:proofErr w:type="spellStart"/>
      <w:r>
        <w:rPr>
          <w:rFonts w:cs="Times New Roman"/>
          <w:szCs w:val="28"/>
        </w:rPr>
        <w:t>sıralanarak</w:t>
      </w:r>
      <w:proofErr w:type="spellEnd"/>
      <w:r>
        <w:rPr>
          <w:rFonts w:cs="Times New Roman"/>
          <w:szCs w:val="28"/>
        </w:rPr>
        <w:t xml:space="preserve"> </w:t>
      </w:r>
      <w:proofErr w:type="spellStart"/>
      <w:r>
        <w:rPr>
          <w:rFonts w:cs="Times New Roman"/>
          <w:szCs w:val="28"/>
        </w:rPr>
        <w:t>müdahale</w:t>
      </w:r>
      <w:proofErr w:type="spellEnd"/>
      <w:r>
        <w:rPr>
          <w:rFonts w:cs="Times New Roman"/>
          <w:szCs w:val="28"/>
        </w:rPr>
        <w:t xml:space="preserve"> </w:t>
      </w:r>
      <w:proofErr w:type="spellStart"/>
      <w:r>
        <w:rPr>
          <w:rFonts w:cs="Times New Roman"/>
          <w:szCs w:val="28"/>
        </w:rPr>
        <w:t>kararlarını</w:t>
      </w:r>
      <w:proofErr w:type="spellEnd"/>
      <w:r>
        <w:rPr>
          <w:rFonts w:cs="Times New Roman"/>
          <w:szCs w:val="28"/>
        </w:rPr>
        <w:t xml:space="preserve"> </w:t>
      </w:r>
      <w:proofErr w:type="spellStart"/>
      <w:r>
        <w:rPr>
          <w:rFonts w:cs="Times New Roman"/>
          <w:szCs w:val="28"/>
        </w:rPr>
        <w:t>destekleyebileceğini</w:t>
      </w:r>
      <w:proofErr w:type="spellEnd"/>
      <w:r>
        <w:rPr>
          <w:rFonts w:cs="Times New Roman"/>
          <w:szCs w:val="28"/>
        </w:rPr>
        <w:t xml:space="preserve"> </w:t>
      </w:r>
      <w:proofErr w:type="spellStart"/>
      <w:r>
        <w:rPr>
          <w:rFonts w:cs="Times New Roman"/>
          <w:szCs w:val="28"/>
        </w:rPr>
        <w:t>belirtmektedir</w:t>
      </w:r>
      <w:proofErr w:type="spellEnd"/>
      <w:r>
        <w:rPr>
          <w:rFonts w:cs="Times New Roman"/>
          <w:szCs w:val="28"/>
        </w:rPr>
        <w:t xml:space="preserve"> (Joint Task Force Transformation Initiative, 2012, s. 35).</w:t>
      </w:r>
    </w:p>
    <w:p w14:paraId="3E5F38B1" w14:textId="77777777">
      <w:pPr>
        <w:pStyle w:val="Balk2"/>
        <w:jc w:val="both"/>
      </w:pPr>
      <w:bookmarkStart w:id="32" w:name="_Toc1944297114"/>
      <w:bookmarkStart w:id="33" w:name="_Toc243049190"/>
      <w:r>
        <w:t>6.4. Çözüm Planı ve Görevlendirme</w:t>
      </w:r>
      <w:bookmarkEnd w:id="32"/>
      <w:bookmarkEnd w:id="33"/>
    </w:p>
    <w:p w14:paraId="660EC361" w14:textId="77777777">
      <w:pPr>
        <w:pStyle w:val="NormalWeb"/>
        <w:spacing w:line="360" w:lineRule="auto"/>
        <w:ind w:firstLine="720"/>
        <w:jc w:val="both"/>
        <w:rPr>
          <w:szCs w:val="28"/>
        </w:rPr>
      </w:pPr>
      <w:r>
        <w:rPr>
          <w:szCs w:val="28"/>
        </w:rPr>
        <w:t xml:space="preserve">Risk düzeyi belirlendikten sonra problem için uygulanacak çözüm adımları kaydedilir. Hazır çözüm şablonları kullanılabilir veya adımlar ilgili ekip tarafından düzenlenebilir. Her kayda sorumlu kişi, ayrı bir doğrulayıcı ve son tarih atanır. </w:t>
      </w:r>
    </w:p>
    <w:p w14:paraId="5F6A3B59" w14:textId="77777777">
      <w:pPr>
        <w:pStyle w:val="Balk2"/>
        <w:jc w:val="both"/>
      </w:pPr>
      <w:bookmarkStart w:id="34" w:name="_Toc136854306"/>
      <w:bookmarkStart w:id="35" w:name="_Toc243049191"/>
      <w:r>
        <w:t>6.5. Doğrulama</w:t>
      </w:r>
      <w:bookmarkEnd w:id="34"/>
      <w:bookmarkEnd w:id="35"/>
    </w:p>
    <w:p w14:paraId="38B5F2B8" w14:textId="1B97BF26">
      <w:pPr>
        <w:pStyle w:val="NormalWeb"/>
        <w:spacing w:line="360" w:lineRule="auto"/>
        <w:ind w:firstLine="720"/>
        <w:jc w:val="both"/>
        <w:rPr>
          <w:szCs w:val="28"/>
        </w:rPr>
      </w:pPr>
      <w:r>
        <w:rPr>
          <w:szCs w:val="28"/>
        </w:rPr>
        <w:t xml:space="preserve">Sorumlu kişi çözüm adımlarını tamamladıktan sonra yapılan işlemi açıklayan bir not ve kanıt dosyası ekleyerek kaydı doğrulamaya gönderir. Atanan farklı bir doğrulayıcı kanıtı ve sonucu yeniden kontrol eder; uygun bulursa riski kapatır, eksik bulursa gerekçesiyle iade eder. </w:t>
      </w:r>
    </w:p>
    <w:p w14:paraId="372D5170" w14:textId="77777777">
      <w:pPr>
        <w:pStyle w:val="Balk1"/>
        <w:jc w:val="both"/>
      </w:pPr>
      <w:bookmarkStart w:id="36" w:name="_Toc2037501305"/>
      <w:bookmarkStart w:id="37" w:name="_Toc243049192"/>
      <w:r>
        <w:lastRenderedPageBreak/>
        <w:t>7. ÜRÜN TASARIM VE KULLANIM SENARYOSU</w:t>
      </w:r>
      <w:bookmarkEnd w:id="36"/>
      <w:bookmarkEnd w:id="37"/>
    </w:p>
    <w:p w14:paraId="609A124C" w14:textId="77777777">
      <w:pPr>
        <w:keepNext/>
        <w:keepLines/>
        <w:spacing w:before="160" w:after="80"/>
        <w:jc w:val="both"/>
        <w:outlineLvl w:val="1"/>
        <w:rPr>
          <w:rFonts w:asciiTheme="majorHAnsi" w:eastAsia="Times New Roman" w:hAnsiTheme="majorHAnsi" w:cstheme="majorBidi"/>
          <w:b/>
          <w:bCs/>
          <w:color w:val="4F80BD"/>
          <w:lang w:val="tr-TR"/>
        </w:rPr>
      </w:pPr>
      <w:bookmarkStart w:id="38" w:name="_Toc242289051"/>
      <w:bookmarkStart w:id="39" w:name="_Toc457232015"/>
      <w:bookmarkStart w:id="40" w:name="_Toc243049193"/>
      <w:r>
        <w:rPr>
          <w:rFonts w:asciiTheme="majorHAnsi" w:eastAsia="Times New Roman" w:hAnsiTheme="majorHAnsi" w:cstheme="majorBidi"/>
          <w:b/>
          <w:bCs/>
          <w:color w:val="4F80BD"/>
          <w:lang w:val="tr-TR"/>
        </w:rPr>
        <w:t>7.1.Tanıtım Sitesi</w:t>
      </w:r>
      <w:bookmarkEnd w:id="38"/>
      <w:bookmarkEnd w:id="39"/>
      <w:bookmarkEnd w:id="40"/>
    </w:p>
    <w:p w14:paraId="11BCDAEF" w14:textId="77777777">
      <w:pPr>
        <w:pStyle w:val="AralkYok"/>
        <w:spacing w:line="360" w:lineRule="auto"/>
        <w:ind w:firstLine="720"/>
        <w:jc w:val="both"/>
        <w:rPr>
          <w:rFonts w:asciiTheme="majorHAnsi" w:eastAsia="Times New Roman" w:hAnsiTheme="majorHAnsi" w:cstheme="majorBidi"/>
          <w:b/>
          <w:color w:val="0F4761"/>
          <w:lang w:val="tr-TR"/>
        </w:rPr>
      </w:pPr>
      <w:r>
        <w:rPr>
          <w:sz w:val="24"/>
          <w:szCs w:val="24"/>
        </w:rPr>
        <w:t xml:space="preserve">Siber Radar </w:t>
      </w:r>
      <w:proofErr w:type="spellStart"/>
      <w:r>
        <w:rPr>
          <w:sz w:val="24"/>
          <w:szCs w:val="24"/>
        </w:rPr>
        <w:t>için</w:t>
      </w:r>
      <w:proofErr w:type="spellEnd"/>
      <w:r>
        <w:rPr>
          <w:sz w:val="24"/>
          <w:szCs w:val="24"/>
        </w:rPr>
        <w:t xml:space="preserve"> </w:t>
      </w:r>
      <w:proofErr w:type="spellStart"/>
      <w:r>
        <w:rPr>
          <w:sz w:val="24"/>
          <w:szCs w:val="24"/>
        </w:rPr>
        <w:t>hazırlanan</w:t>
      </w:r>
      <w:proofErr w:type="spellEnd"/>
      <w:r>
        <w:rPr>
          <w:sz w:val="24"/>
          <w:szCs w:val="24"/>
        </w:rPr>
        <w:t xml:space="preserve"> </w:t>
      </w:r>
      <w:proofErr w:type="spellStart"/>
      <w:r>
        <w:rPr>
          <w:sz w:val="24"/>
          <w:szCs w:val="24"/>
        </w:rPr>
        <w:t>tanıtım</w:t>
      </w:r>
      <w:proofErr w:type="spellEnd"/>
      <w:r>
        <w:rPr>
          <w:sz w:val="24"/>
          <w:szCs w:val="24"/>
        </w:rPr>
        <w:t xml:space="preserve"> </w:t>
      </w:r>
      <w:proofErr w:type="spellStart"/>
      <w:r>
        <w:rPr>
          <w:sz w:val="24"/>
          <w:szCs w:val="24"/>
        </w:rPr>
        <w:t>sitesinin</w:t>
      </w:r>
      <w:proofErr w:type="spellEnd"/>
      <w:r>
        <w:rPr>
          <w:sz w:val="24"/>
          <w:szCs w:val="24"/>
        </w:rPr>
        <w:t xml:space="preserve"> ana </w:t>
      </w:r>
      <w:proofErr w:type="spellStart"/>
      <w:r>
        <w:rPr>
          <w:sz w:val="24"/>
          <w:szCs w:val="24"/>
        </w:rPr>
        <w:t>sayfası</w:t>
      </w:r>
      <w:proofErr w:type="spellEnd"/>
      <w:r>
        <w:rPr>
          <w:sz w:val="24"/>
          <w:szCs w:val="24"/>
        </w:rPr>
        <w:t xml:space="preserve"> </w:t>
      </w:r>
      <w:proofErr w:type="spellStart"/>
      <w:r>
        <w:rPr>
          <w:sz w:val="24"/>
          <w:szCs w:val="24"/>
        </w:rPr>
        <w:t>Şekil</w:t>
      </w:r>
      <w:proofErr w:type="spellEnd"/>
      <w:r>
        <w:rPr>
          <w:sz w:val="24"/>
          <w:szCs w:val="24"/>
        </w:rPr>
        <w:t xml:space="preserve"> 1’de </w:t>
      </w:r>
      <w:proofErr w:type="spellStart"/>
      <w:r>
        <w:rPr>
          <w:sz w:val="24"/>
          <w:szCs w:val="24"/>
        </w:rPr>
        <w:t>gösterilmektedir</w:t>
      </w:r>
      <w:proofErr w:type="spellEnd"/>
      <w:r>
        <w:rPr>
          <w:sz w:val="24"/>
          <w:szCs w:val="24"/>
        </w:rPr>
        <w:t xml:space="preserve">. Ana </w:t>
      </w:r>
      <w:proofErr w:type="spellStart"/>
      <w:r>
        <w:rPr>
          <w:sz w:val="24"/>
          <w:szCs w:val="24"/>
        </w:rPr>
        <w:t>sayfada</w:t>
      </w:r>
      <w:proofErr w:type="spellEnd"/>
      <w:r>
        <w:rPr>
          <w:sz w:val="24"/>
          <w:szCs w:val="24"/>
        </w:rPr>
        <w:t xml:space="preserve"> </w:t>
      </w:r>
      <w:proofErr w:type="spellStart"/>
      <w:r>
        <w:rPr>
          <w:sz w:val="24"/>
          <w:szCs w:val="24"/>
        </w:rPr>
        <w:t>platformun</w:t>
      </w:r>
      <w:proofErr w:type="spellEnd"/>
      <w:r>
        <w:rPr>
          <w:sz w:val="24"/>
          <w:szCs w:val="24"/>
        </w:rPr>
        <w:t xml:space="preserve"> </w:t>
      </w:r>
      <w:proofErr w:type="spellStart"/>
      <w:r>
        <w:rPr>
          <w:sz w:val="24"/>
          <w:szCs w:val="24"/>
        </w:rPr>
        <w:t>temel</w:t>
      </w:r>
      <w:proofErr w:type="spellEnd"/>
      <w:r>
        <w:rPr>
          <w:sz w:val="24"/>
          <w:szCs w:val="24"/>
        </w:rPr>
        <w:t xml:space="preserve"> </w:t>
      </w:r>
      <w:proofErr w:type="spellStart"/>
      <w:r>
        <w:rPr>
          <w:sz w:val="24"/>
          <w:szCs w:val="24"/>
        </w:rPr>
        <w:t>amacı</w:t>
      </w:r>
      <w:proofErr w:type="spellEnd"/>
      <w:r>
        <w:rPr>
          <w:sz w:val="24"/>
          <w:szCs w:val="24"/>
        </w:rPr>
        <w:t xml:space="preserve">, </w:t>
      </w:r>
      <w:proofErr w:type="spellStart"/>
      <w:r>
        <w:rPr>
          <w:sz w:val="24"/>
          <w:szCs w:val="24"/>
        </w:rPr>
        <w:t>işletmelere</w:t>
      </w:r>
      <w:proofErr w:type="spellEnd"/>
      <w:r>
        <w:rPr>
          <w:sz w:val="24"/>
          <w:szCs w:val="24"/>
        </w:rPr>
        <w:t xml:space="preserve"> </w:t>
      </w:r>
      <w:proofErr w:type="spellStart"/>
      <w:r>
        <w:rPr>
          <w:sz w:val="24"/>
          <w:szCs w:val="24"/>
        </w:rPr>
        <w:t>sağladığı</w:t>
      </w:r>
      <w:proofErr w:type="spellEnd"/>
      <w:r>
        <w:rPr>
          <w:sz w:val="24"/>
          <w:szCs w:val="24"/>
        </w:rPr>
        <w:t xml:space="preserve"> </w:t>
      </w:r>
      <w:proofErr w:type="spellStart"/>
      <w:r>
        <w:rPr>
          <w:sz w:val="24"/>
          <w:szCs w:val="24"/>
        </w:rPr>
        <w:t>fayda</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ürünün</w:t>
      </w:r>
      <w:proofErr w:type="spellEnd"/>
      <w:r>
        <w:rPr>
          <w:sz w:val="24"/>
          <w:szCs w:val="24"/>
        </w:rPr>
        <w:t xml:space="preserve"> </w:t>
      </w:r>
      <w:proofErr w:type="spellStart"/>
      <w:r>
        <w:rPr>
          <w:sz w:val="24"/>
          <w:szCs w:val="24"/>
        </w:rPr>
        <w:t>çalışma</w:t>
      </w:r>
      <w:proofErr w:type="spellEnd"/>
      <w:r>
        <w:rPr>
          <w:sz w:val="24"/>
          <w:szCs w:val="24"/>
        </w:rPr>
        <w:t xml:space="preserve"> </w:t>
      </w:r>
      <w:proofErr w:type="spellStart"/>
      <w:r>
        <w:rPr>
          <w:sz w:val="24"/>
          <w:szCs w:val="24"/>
        </w:rPr>
        <w:t>mantığı</w:t>
      </w:r>
      <w:proofErr w:type="spellEnd"/>
      <w:r>
        <w:rPr>
          <w:sz w:val="24"/>
          <w:szCs w:val="24"/>
        </w:rPr>
        <w:t xml:space="preserve"> </w:t>
      </w:r>
      <w:proofErr w:type="spellStart"/>
      <w:r>
        <w:rPr>
          <w:sz w:val="24"/>
          <w:szCs w:val="24"/>
        </w:rPr>
        <w:t>kısa</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anlaşılır</w:t>
      </w:r>
      <w:proofErr w:type="spellEnd"/>
      <w:r>
        <w:rPr>
          <w:sz w:val="24"/>
          <w:szCs w:val="24"/>
        </w:rPr>
        <w:t xml:space="preserve"> </w:t>
      </w:r>
      <w:proofErr w:type="spellStart"/>
      <w:r>
        <w:rPr>
          <w:sz w:val="24"/>
          <w:szCs w:val="24"/>
        </w:rPr>
        <w:t>şekilde</w:t>
      </w:r>
      <w:proofErr w:type="spellEnd"/>
      <w:r>
        <w:rPr>
          <w:sz w:val="24"/>
          <w:szCs w:val="24"/>
        </w:rPr>
        <w:t xml:space="preserve"> </w:t>
      </w:r>
      <w:proofErr w:type="spellStart"/>
      <w:r>
        <w:rPr>
          <w:sz w:val="24"/>
          <w:szCs w:val="24"/>
        </w:rPr>
        <w:t>sunulmaktadır</w:t>
      </w:r>
      <w:proofErr w:type="spellEnd"/>
      <w:r>
        <w:rPr>
          <w:sz w:val="24"/>
          <w:szCs w:val="24"/>
        </w:rPr>
        <w:t xml:space="preserve">. </w:t>
      </w:r>
      <w:proofErr w:type="spellStart"/>
      <w:r>
        <w:rPr>
          <w:sz w:val="24"/>
          <w:szCs w:val="24"/>
        </w:rPr>
        <w:t>Kullanıcılar</w:t>
      </w:r>
      <w:proofErr w:type="spellEnd"/>
      <w:r>
        <w:rPr>
          <w:sz w:val="24"/>
          <w:szCs w:val="24"/>
        </w:rPr>
        <w:t xml:space="preserve"> </w:t>
      </w:r>
      <w:proofErr w:type="spellStart"/>
      <w:r>
        <w:rPr>
          <w:sz w:val="24"/>
          <w:szCs w:val="24"/>
        </w:rPr>
        <w:t>bu</w:t>
      </w:r>
      <w:proofErr w:type="spellEnd"/>
      <w:r>
        <w:rPr>
          <w:sz w:val="24"/>
          <w:szCs w:val="24"/>
        </w:rPr>
        <w:t xml:space="preserve"> </w:t>
      </w:r>
      <w:proofErr w:type="spellStart"/>
      <w:r>
        <w:rPr>
          <w:sz w:val="24"/>
          <w:szCs w:val="24"/>
        </w:rPr>
        <w:t>sayfa</w:t>
      </w:r>
      <w:proofErr w:type="spellEnd"/>
      <w:r>
        <w:rPr>
          <w:sz w:val="24"/>
          <w:szCs w:val="24"/>
        </w:rPr>
        <w:t xml:space="preserve"> </w:t>
      </w:r>
      <w:proofErr w:type="spellStart"/>
      <w:r>
        <w:rPr>
          <w:sz w:val="24"/>
          <w:szCs w:val="24"/>
        </w:rPr>
        <w:t>üzerinden</w:t>
      </w:r>
      <w:proofErr w:type="spellEnd"/>
      <w:r>
        <w:rPr>
          <w:sz w:val="24"/>
          <w:szCs w:val="24"/>
        </w:rPr>
        <w:t xml:space="preserve"> </w:t>
      </w:r>
      <w:proofErr w:type="spellStart"/>
      <w:r>
        <w:rPr>
          <w:sz w:val="24"/>
          <w:szCs w:val="24"/>
        </w:rPr>
        <w:t>platformun</w:t>
      </w:r>
      <w:proofErr w:type="spellEnd"/>
      <w:r>
        <w:rPr>
          <w:sz w:val="24"/>
          <w:szCs w:val="24"/>
        </w:rPr>
        <w:t xml:space="preserve"> </w:t>
      </w:r>
      <w:proofErr w:type="spellStart"/>
      <w:r>
        <w:rPr>
          <w:sz w:val="24"/>
          <w:szCs w:val="24"/>
        </w:rPr>
        <w:t>özelliklerine</w:t>
      </w:r>
      <w:proofErr w:type="spellEnd"/>
      <w:r>
        <w:rPr>
          <w:sz w:val="24"/>
          <w:szCs w:val="24"/>
        </w:rPr>
        <w:t xml:space="preserve">, </w:t>
      </w:r>
      <w:proofErr w:type="spellStart"/>
      <w:r>
        <w:rPr>
          <w:sz w:val="24"/>
          <w:szCs w:val="24"/>
        </w:rPr>
        <w:t>çözümlerine</w:t>
      </w:r>
      <w:proofErr w:type="spellEnd"/>
      <w:r>
        <w:rPr>
          <w:sz w:val="24"/>
          <w:szCs w:val="24"/>
        </w:rPr>
        <w:t xml:space="preserve">, </w:t>
      </w:r>
      <w:proofErr w:type="spellStart"/>
      <w:r>
        <w:rPr>
          <w:sz w:val="24"/>
          <w:szCs w:val="24"/>
        </w:rPr>
        <w:t>fiyatlandırma</w:t>
      </w:r>
      <w:proofErr w:type="spellEnd"/>
      <w:r>
        <w:rPr>
          <w:sz w:val="24"/>
          <w:szCs w:val="24"/>
        </w:rPr>
        <w:t xml:space="preserve"> </w:t>
      </w:r>
      <w:proofErr w:type="spellStart"/>
      <w:r>
        <w:rPr>
          <w:sz w:val="24"/>
          <w:szCs w:val="24"/>
        </w:rPr>
        <w:t>bilgilerine</w:t>
      </w:r>
      <w:proofErr w:type="spellEnd"/>
      <w:r>
        <w:rPr>
          <w:sz w:val="24"/>
          <w:szCs w:val="24"/>
        </w:rPr>
        <w:t xml:space="preserve"> </w:t>
      </w:r>
      <w:proofErr w:type="spellStart"/>
      <w:r>
        <w:rPr>
          <w:sz w:val="24"/>
          <w:szCs w:val="24"/>
        </w:rPr>
        <w:t>ve</w:t>
      </w:r>
      <w:proofErr w:type="spellEnd"/>
      <w:r>
        <w:rPr>
          <w:sz w:val="24"/>
          <w:szCs w:val="24"/>
        </w:rPr>
        <w:t xml:space="preserve"> demo </w:t>
      </w:r>
      <w:proofErr w:type="spellStart"/>
      <w:r>
        <w:rPr>
          <w:sz w:val="24"/>
          <w:szCs w:val="24"/>
        </w:rPr>
        <w:t>bölümüne</w:t>
      </w:r>
      <w:proofErr w:type="spellEnd"/>
      <w:r>
        <w:rPr>
          <w:sz w:val="24"/>
          <w:szCs w:val="24"/>
        </w:rPr>
        <w:t xml:space="preserve"> </w:t>
      </w:r>
      <w:proofErr w:type="spellStart"/>
      <w:r>
        <w:rPr>
          <w:sz w:val="24"/>
          <w:szCs w:val="24"/>
        </w:rPr>
        <w:t>ulaşabilmektedir</w:t>
      </w:r>
      <w:proofErr w:type="spellEnd"/>
      <w:r>
        <w:t>.</w:t>
      </w:r>
    </w:p>
    <w:p w14:paraId="1527B6D4" w14:textId="77777777">
      <w:pPr>
        <w:pStyle w:val="ResimYazs"/>
        <w:spacing w:line="360" w:lineRule="auto"/>
        <w:jc w:val="both"/>
      </w:pPr>
    </w:p>
    <w:p w14:paraId="4BF96D91" w14:textId="77777777">
      <w:pPr>
        <w:keepNext/>
        <w:spacing w:after="0"/>
        <w:jc w:val="center"/>
      </w:pPr>
      <w:r>
        <w:rPr>
          <w:rFonts w:eastAsia="Times New Roman" w:cs="Times New Roman"/>
          <w:noProof/>
          <w:szCs w:val="28"/>
          <w:lang w:val="tr-TR" w:eastAsia="tr-TR"/>
        </w:rPr>
        <w:drawing>
          <wp:inline distT="0" distB="0" distL="0" distR="0" wp14:anchorId="33D016B8" wp14:editId="4E9A8AD1">
            <wp:extent cx="4279900" cy="2672474"/>
            <wp:effectExtent l="0" t="0" r="0" b="0"/>
            <wp:docPr id="162898943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9430" name="Resim 1628989430"/>
                    <pic:cNvPicPr/>
                  </pic:nvPicPr>
                  <pic:blipFill>
                    <a:blip r:embed="rId9"/>
                    <a:stretch>
                      <a:fillRect/>
                    </a:stretch>
                  </pic:blipFill>
                  <pic:spPr>
                    <a:xfrm>
                      <a:off x="0" y="0"/>
                      <a:ext cx="4285583" cy="2676023"/>
                    </a:xfrm>
                    <a:prstGeom prst="rect">
                      <a:avLst/>
                    </a:prstGeom>
                  </pic:spPr>
                </pic:pic>
              </a:graphicData>
            </a:graphic>
          </wp:inline>
        </w:drawing>
      </w:r>
    </w:p>
    <w:p w14:paraId="404878FB" w14:textId="78A58C37">
      <w:pPr>
        <w:pStyle w:val="ResimYazs"/>
        <w:spacing w:line="360" w:lineRule="auto"/>
        <w:jc w:val="center"/>
        <w:rPr>
          <w:rFonts w:eastAsia="Times New Roman" w:cs="Times New Roman"/>
          <w:szCs w:val="28"/>
          <w:lang w:val="tr-TR" w:eastAsia="tr-TR"/>
        </w:rPr>
      </w:pPr>
      <w:proofErr w:type="spellStart"/>
      <w:r>
        <w:t>Şekil</w:t>
      </w:r>
      <w:proofErr w:type="spellEnd"/>
      <w:r>
        <w:t xml:space="preserve"> </w:t>
      </w:r>
      <w:r>
        <w:fldChar w:fldCharType="begin"/>
      </w:r>
      <w:r>
        <w:instrText>SEQ Şekil \* ARABIC</w:instrText>
      </w:r>
      <w:r>
        <w:fldChar w:fldCharType="separate"/>
      </w:r>
      <w:r>
        <w:rPr>
          <w:noProof/>
        </w:rPr>
        <w:t>1</w:t>
      </w:r>
      <w:r>
        <w:fldChar w:fldCharType="end"/>
      </w:r>
      <w:r>
        <w:t>.</w:t>
      </w:r>
      <w:r>
        <w:t xml:space="preserve">Siber Radar </w:t>
      </w:r>
      <w:proofErr w:type="spellStart"/>
      <w:r>
        <w:t>Tanıtım</w:t>
      </w:r>
      <w:proofErr w:type="spellEnd"/>
      <w:r>
        <w:t xml:space="preserve"> </w:t>
      </w:r>
      <w:proofErr w:type="spellStart"/>
      <w:r>
        <w:t>Sitesi</w:t>
      </w:r>
      <w:proofErr w:type="spellEnd"/>
      <w:r>
        <w:t xml:space="preserve"> Ana </w:t>
      </w:r>
      <w:proofErr w:type="spellStart"/>
      <w:r>
        <w:t>Sayfası</w:t>
      </w:r>
      <w:proofErr w:type="spellEnd"/>
    </w:p>
    <w:p w14:paraId="3AED2486" w14:textId="77777777">
      <w:pPr>
        <w:pStyle w:val="Balk2"/>
        <w:jc w:val="both"/>
      </w:pPr>
      <w:bookmarkStart w:id="41" w:name="_Toc242289052"/>
      <w:bookmarkStart w:id="42" w:name="_Toc383248986"/>
      <w:bookmarkStart w:id="43" w:name="_Toc243049194"/>
      <w:r>
        <w:t>7.</w:t>
      </w:r>
      <w:proofErr w:type="gramStart"/>
      <w:r>
        <w:t>2.Müşteri</w:t>
      </w:r>
      <w:proofErr w:type="gramEnd"/>
      <w:r>
        <w:t xml:space="preserve"> Platformu</w:t>
      </w:r>
      <w:bookmarkEnd w:id="41"/>
      <w:bookmarkEnd w:id="42"/>
      <w:bookmarkEnd w:id="43"/>
    </w:p>
    <w:p w14:paraId="369F0225" w14:textId="77777777">
      <w:pPr>
        <w:ind w:firstLine="720"/>
        <w:jc w:val="both"/>
        <w:rPr>
          <w:rFonts w:cs="Times New Roman"/>
          <w:szCs w:val="28"/>
        </w:rPr>
      </w:pPr>
      <w:proofErr w:type="spellStart"/>
      <w:r>
        <w:rPr>
          <w:rFonts w:cs="Times New Roman"/>
          <w:szCs w:val="28"/>
        </w:rPr>
        <w:t>Müşteri</w:t>
      </w:r>
      <w:proofErr w:type="spellEnd"/>
      <w:r>
        <w:rPr>
          <w:rFonts w:cs="Times New Roman"/>
          <w:szCs w:val="28"/>
        </w:rPr>
        <w:t xml:space="preserve"> </w:t>
      </w:r>
      <w:proofErr w:type="spellStart"/>
      <w:r>
        <w:rPr>
          <w:rFonts w:cs="Times New Roman"/>
          <w:szCs w:val="28"/>
        </w:rPr>
        <w:t>platformu</w:t>
      </w:r>
      <w:proofErr w:type="spellEnd"/>
      <w:r>
        <w:rPr>
          <w:rFonts w:cs="Times New Roman"/>
          <w:szCs w:val="28"/>
        </w:rPr>
        <w:t xml:space="preserve"> </w:t>
      </w:r>
      <w:proofErr w:type="spellStart"/>
      <w:r>
        <w:rPr>
          <w:rFonts w:cs="Times New Roman"/>
          <w:szCs w:val="28"/>
        </w:rPr>
        <w:t>ekranında</w:t>
      </w:r>
      <w:proofErr w:type="spellEnd"/>
      <w:r>
        <w:rPr>
          <w:rFonts w:cs="Times New Roman"/>
          <w:szCs w:val="28"/>
        </w:rPr>
        <w:t xml:space="preserve">; Dashboard, </w:t>
      </w:r>
      <w:proofErr w:type="spellStart"/>
      <w:r>
        <w:rPr>
          <w:rFonts w:cs="Times New Roman"/>
          <w:szCs w:val="28"/>
        </w:rPr>
        <w:t>Riskler</w:t>
      </w:r>
      <w:proofErr w:type="spellEnd"/>
      <w:r>
        <w:rPr>
          <w:rFonts w:cs="Times New Roman"/>
          <w:szCs w:val="28"/>
        </w:rPr>
        <w:t xml:space="preserve">, </w:t>
      </w:r>
      <w:proofErr w:type="spellStart"/>
      <w:r>
        <w:rPr>
          <w:rFonts w:cs="Times New Roman"/>
          <w:szCs w:val="28"/>
        </w:rPr>
        <w:t>Varlıklar</w:t>
      </w:r>
      <w:proofErr w:type="spellEnd"/>
      <w:r>
        <w:rPr>
          <w:rFonts w:cs="Times New Roman"/>
          <w:szCs w:val="28"/>
        </w:rPr>
        <w:t xml:space="preserve">, </w:t>
      </w:r>
      <w:proofErr w:type="spellStart"/>
      <w:r>
        <w:rPr>
          <w:rFonts w:cs="Times New Roman"/>
          <w:szCs w:val="28"/>
        </w:rPr>
        <w:t>Çözüm</w:t>
      </w:r>
      <w:proofErr w:type="spellEnd"/>
      <w:r>
        <w:rPr>
          <w:rFonts w:cs="Times New Roman"/>
          <w:szCs w:val="28"/>
        </w:rPr>
        <w:t xml:space="preserve"> Takibi, </w:t>
      </w:r>
      <w:proofErr w:type="spellStart"/>
      <w:r>
        <w:rPr>
          <w:rFonts w:cs="Times New Roman"/>
          <w:szCs w:val="28"/>
        </w:rPr>
        <w:t>Çözüm</w:t>
      </w:r>
      <w:proofErr w:type="spellEnd"/>
      <w:r>
        <w:rPr>
          <w:rFonts w:cs="Times New Roman"/>
          <w:szCs w:val="28"/>
        </w:rPr>
        <w:t xml:space="preserve"> Merkezi, </w:t>
      </w:r>
      <w:proofErr w:type="spellStart"/>
      <w:r>
        <w:rPr>
          <w:rFonts w:cs="Times New Roman"/>
          <w:szCs w:val="28"/>
        </w:rPr>
        <w:t>Raporlar</w:t>
      </w:r>
      <w:proofErr w:type="spellEnd"/>
      <w:r>
        <w:rPr>
          <w:rFonts w:cs="Times New Roman"/>
          <w:szCs w:val="28"/>
        </w:rPr>
        <w:t xml:space="preserve">, </w:t>
      </w:r>
      <w:proofErr w:type="spellStart"/>
      <w:r>
        <w:rPr>
          <w:rFonts w:cs="Times New Roman"/>
          <w:szCs w:val="28"/>
        </w:rPr>
        <w:t>Ekip</w:t>
      </w:r>
      <w:proofErr w:type="spellEnd"/>
      <w:r>
        <w:rPr>
          <w:rFonts w:cs="Times New Roman"/>
          <w:szCs w:val="28"/>
        </w:rPr>
        <w:t xml:space="preserve"> </w:t>
      </w:r>
      <w:proofErr w:type="spellStart"/>
      <w:r>
        <w:rPr>
          <w:rFonts w:cs="Times New Roman"/>
          <w:szCs w:val="28"/>
        </w:rPr>
        <w:t>ve</w:t>
      </w:r>
      <w:proofErr w:type="spellEnd"/>
      <w:r>
        <w:rPr>
          <w:rFonts w:cs="Times New Roman"/>
          <w:szCs w:val="28"/>
        </w:rPr>
        <w:t xml:space="preserve"> </w:t>
      </w:r>
      <w:proofErr w:type="spellStart"/>
      <w:r>
        <w:rPr>
          <w:rFonts w:cs="Times New Roman"/>
          <w:szCs w:val="28"/>
        </w:rPr>
        <w:t>Ayarlar</w:t>
      </w:r>
      <w:proofErr w:type="spellEnd"/>
      <w:r>
        <w:rPr>
          <w:rFonts w:cs="Times New Roman"/>
          <w:szCs w:val="28"/>
        </w:rPr>
        <w:t xml:space="preserve"> </w:t>
      </w:r>
      <w:proofErr w:type="spellStart"/>
      <w:r>
        <w:rPr>
          <w:rFonts w:cs="Times New Roman"/>
          <w:szCs w:val="28"/>
        </w:rPr>
        <w:t>bölümlerinden</w:t>
      </w:r>
      <w:proofErr w:type="spellEnd"/>
      <w:r>
        <w:rPr>
          <w:rFonts w:cs="Times New Roman"/>
          <w:szCs w:val="28"/>
        </w:rPr>
        <w:t xml:space="preserve"> </w:t>
      </w:r>
      <w:proofErr w:type="spellStart"/>
      <w:r>
        <w:rPr>
          <w:rFonts w:cs="Times New Roman"/>
          <w:szCs w:val="28"/>
        </w:rPr>
        <w:t>oluşacaktır</w:t>
      </w:r>
      <w:proofErr w:type="spellEnd"/>
      <w:r>
        <w:rPr>
          <w:rFonts w:cs="Times New Roman"/>
          <w:szCs w:val="28"/>
        </w:rPr>
        <w:t xml:space="preserve">. Dashboard </w:t>
      </w:r>
      <w:proofErr w:type="spellStart"/>
      <w:r>
        <w:rPr>
          <w:rFonts w:cs="Times New Roman"/>
          <w:szCs w:val="28"/>
        </w:rPr>
        <w:t>üzerinde</w:t>
      </w:r>
      <w:proofErr w:type="spellEnd"/>
      <w:r>
        <w:rPr>
          <w:rFonts w:cs="Times New Roman"/>
          <w:szCs w:val="28"/>
        </w:rPr>
        <w:t xml:space="preserve"> </w:t>
      </w:r>
      <w:proofErr w:type="spellStart"/>
      <w:r>
        <w:rPr>
          <w:rFonts w:cs="Times New Roman"/>
          <w:szCs w:val="28"/>
        </w:rPr>
        <w:t>açık</w:t>
      </w:r>
      <w:proofErr w:type="spellEnd"/>
      <w:r>
        <w:rPr>
          <w:rFonts w:cs="Times New Roman"/>
          <w:szCs w:val="28"/>
        </w:rPr>
        <w:t xml:space="preserve"> risk </w:t>
      </w:r>
      <w:proofErr w:type="spellStart"/>
      <w:r>
        <w:rPr>
          <w:rFonts w:cs="Times New Roman"/>
          <w:szCs w:val="28"/>
        </w:rPr>
        <w:t>sayısı</w:t>
      </w:r>
      <w:proofErr w:type="spellEnd"/>
      <w:r>
        <w:rPr>
          <w:rFonts w:cs="Times New Roman"/>
          <w:szCs w:val="28"/>
        </w:rPr>
        <w:t xml:space="preserve">, </w:t>
      </w:r>
      <w:proofErr w:type="spellStart"/>
      <w:r>
        <w:rPr>
          <w:rFonts w:cs="Times New Roman"/>
          <w:szCs w:val="28"/>
        </w:rPr>
        <w:t>kritik</w:t>
      </w:r>
      <w:proofErr w:type="spellEnd"/>
      <w:r>
        <w:rPr>
          <w:rFonts w:cs="Times New Roman"/>
          <w:szCs w:val="28"/>
        </w:rPr>
        <w:t xml:space="preserve"> </w:t>
      </w:r>
      <w:proofErr w:type="spellStart"/>
      <w:r>
        <w:rPr>
          <w:rFonts w:cs="Times New Roman"/>
          <w:szCs w:val="28"/>
        </w:rPr>
        <w:t>riskler</w:t>
      </w:r>
      <w:proofErr w:type="spellEnd"/>
      <w:r>
        <w:rPr>
          <w:rFonts w:cs="Times New Roman"/>
          <w:szCs w:val="28"/>
        </w:rPr>
        <w:t xml:space="preserve">, son </w:t>
      </w:r>
      <w:proofErr w:type="spellStart"/>
      <w:r>
        <w:rPr>
          <w:rFonts w:cs="Times New Roman"/>
          <w:szCs w:val="28"/>
        </w:rPr>
        <w:t>dönemde</w:t>
      </w:r>
      <w:proofErr w:type="spellEnd"/>
      <w:r>
        <w:rPr>
          <w:rFonts w:cs="Times New Roman"/>
          <w:szCs w:val="28"/>
        </w:rPr>
        <w:t xml:space="preserve"> </w:t>
      </w:r>
      <w:proofErr w:type="spellStart"/>
      <w:r>
        <w:rPr>
          <w:rFonts w:cs="Times New Roman"/>
          <w:szCs w:val="28"/>
        </w:rPr>
        <w:t>kapatılan</w:t>
      </w:r>
      <w:proofErr w:type="spellEnd"/>
      <w:r>
        <w:rPr>
          <w:rFonts w:cs="Times New Roman"/>
          <w:szCs w:val="28"/>
        </w:rPr>
        <w:t xml:space="preserve"> </w:t>
      </w:r>
      <w:proofErr w:type="spellStart"/>
      <w:r>
        <w:rPr>
          <w:rFonts w:cs="Times New Roman"/>
          <w:szCs w:val="28"/>
        </w:rPr>
        <w:t>riskler</w:t>
      </w:r>
      <w:proofErr w:type="spellEnd"/>
      <w:r>
        <w:rPr>
          <w:rFonts w:cs="Times New Roman"/>
          <w:szCs w:val="28"/>
        </w:rPr>
        <w:t xml:space="preserve">, risk </w:t>
      </w:r>
      <w:proofErr w:type="spellStart"/>
      <w:r>
        <w:rPr>
          <w:rFonts w:cs="Times New Roman"/>
          <w:szCs w:val="28"/>
        </w:rPr>
        <w:t>dağılımı</w:t>
      </w:r>
      <w:proofErr w:type="spellEnd"/>
      <w:r>
        <w:rPr>
          <w:rFonts w:cs="Times New Roman"/>
          <w:szCs w:val="28"/>
        </w:rPr>
        <w:t xml:space="preserve"> </w:t>
      </w:r>
      <w:proofErr w:type="spellStart"/>
      <w:r>
        <w:rPr>
          <w:rFonts w:cs="Times New Roman"/>
          <w:szCs w:val="28"/>
        </w:rPr>
        <w:t>ve</w:t>
      </w:r>
      <w:proofErr w:type="spellEnd"/>
      <w:r>
        <w:rPr>
          <w:rFonts w:cs="Times New Roman"/>
          <w:szCs w:val="28"/>
        </w:rPr>
        <w:t xml:space="preserve"> </w:t>
      </w:r>
      <w:proofErr w:type="spellStart"/>
      <w:r>
        <w:rPr>
          <w:rFonts w:cs="Times New Roman"/>
          <w:szCs w:val="28"/>
        </w:rPr>
        <w:t>çözüm</w:t>
      </w:r>
      <w:proofErr w:type="spellEnd"/>
      <w:r>
        <w:rPr>
          <w:rFonts w:cs="Times New Roman"/>
          <w:szCs w:val="28"/>
        </w:rPr>
        <w:t xml:space="preserve"> </w:t>
      </w:r>
      <w:proofErr w:type="spellStart"/>
      <w:r>
        <w:rPr>
          <w:rFonts w:cs="Times New Roman"/>
          <w:szCs w:val="28"/>
        </w:rPr>
        <w:t>süresi</w:t>
      </w:r>
      <w:proofErr w:type="spellEnd"/>
      <w:r>
        <w:rPr>
          <w:rFonts w:cs="Times New Roman"/>
          <w:szCs w:val="28"/>
        </w:rPr>
        <w:t xml:space="preserve"> </w:t>
      </w:r>
      <w:proofErr w:type="spellStart"/>
      <w:r>
        <w:rPr>
          <w:rFonts w:cs="Times New Roman"/>
          <w:szCs w:val="28"/>
        </w:rPr>
        <w:t>gibi</w:t>
      </w:r>
      <w:proofErr w:type="spellEnd"/>
      <w:r>
        <w:rPr>
          <w:rFonts w:cs="Times New Roman"/>
          <w:szCs w:val="28"/>
        </w:rPr>
        <w:t xml:space="preserve"> </w:t>
      </w:r>
      <w:proofErr w:type="spellStart"/>
      <w:r>
        <w:rPr>
          <w:rFonts w:cs="Times New Roman"/>
          <w:szCs w:val="28"/>
        </w:rPr>
        <w:t>göstergeler</w:t>
      </w:r>
      <w:proofErr w:type="spellEnd"/>
      <w:r>
        <w:rPr>
          <w:rFonts w:cs="Times New Roman"/>
          <w:szCs w:val="28"/>
        </w:rPr>
        <w:t xml:space="preserve"> </w:t>
      </w:r>
      <w:proofErr w:type="spellStart"/>
      <w:r>
        <w:rPr>
          <w:rFonts w:cs="Times New Roman"/>
          <w:szCs w:val="28"/>
        </w:rPr>
        <w:t>özetlenecektir</w:t>
      </w:r>
      <w:proofErr w:type="spellEnd"/>
      <w:r>
        <w:rPr>
          <w:rFonts w:cs="Times New Roman"/>
          <w:szCs w:val="28"/>
        </w:rPr>
        <w:t xml:space="preserve">. Her risk </w:t>
      </w:r>
      <w:proofErr w:type="spellStart"/>
      <w:r>
        <w:rPr>
          <w:rFonts w:cs="Times New Roman"/>
          <w:szCs w:val="28"/>
        </w:rPr>
        <w:t>kaydında</w:t>
      </w:r>
      <w:proofErr w:type="spellEnd"/>
      <w:r>
        <w:rPr>
          <w:rFonts w:cs="Times New Roman"/>
          <w:szCs w:val="28"/>
        </w:rPr>
        <w:t xml:space="preserve"> </w:t>
      </w:r>
      <w:proofErr w:type="spellStart"/>
      <w:r>
        <w:rPr>
          <w:rFonts w:cs="Times New Roman"/>
          <w:szCs w:val="28"/>
        </w:rPr>
        <w:t>kaynağın</w:t>
      </w:r>
      <w:proofErr w:type="spellEnd"/>
      <w:r>
        <w:rPr>
          <w:rFonts w:cs="Times New Roman"/>
          <w:szCs w:val="28"/>
        </w:rPr>
        <w:t xml:space="preserve"> </w:t>
      </w:r>
      <w:proofErr w:type="spellStart"/>
      <w:r>
        <w:rPr>
          <w:rFonts w:cs="Times New Roman"/>
          <w:szCs w:val="28"/>
        </w:rPr>
        <w:t>nereden</w:t>
      </w:r>
      <w:proofErr w:type="spellEnd"/>
      <w:r>
        <w:rPr>
          <w:rFonts w:cs="Times New Roman"/>
          <w:szCs w:val="28"/>
        </w:rPr>
        <w:t xml:space="preserve"> </w:t>
      </w:r>
      <w:proofErr w:type="spellStart"/>
      <w:r>
        <w:rPr>
          <w:rFonts w:cs="Times New Roman"/>
          <w:szCs w:val="28"/>
        </w:rPr>
        <w:t>geldiği</w:t>
      </w:r>
      <w:proofErr w:type="spellEnd"/>
      <w:r>
        <w:rPr>
          <w:rFonts w:cs="Times New Roman"/>
          <w:szCs w:val="28"/>
        </w:rPr>
        <w:t xml:space="preserve">, </w:t>
      </w:r>
      <w:proofErr w:type="spellStart"/>
      <w:r>
        <w:rPr>
          <w:rFonts w:cs="Times New Roman"/>
          <w:szCs w:val="28"/>
        </w:rPr>
        <w:t>varsa</w:t>
      </w:r>
      <w:proofErr w:type="spellEnd"/>
      <w:r>
        <w:rPr>
          <w:rFonts w:cs="Times New Roman"/>
          <w:szCs w:val="28"/>
        </w:rPr>
        <w:t xml:space="preserve"> </w:t>
      </w:r>
      <w:proofErr w:type="spellStart"/>
      <w:r>
        <w:rPr>
          <w:rFonts w:cs="Times New Roman"/>
          <w:szCs w:val="28"/>
        </w:rPr>
        <w:t>teknik</w:t>
      </w:r>
      <w:proofErr w:type="spellEnd"/>
      <w:r>
        <w:rPr>
          <w:rFonts w:cs="Times New Roman"/>
          <w:szCs w:val="28"/>
        </w:rPr>
        <w:t xml:space="preserve"> </w:t>
      </w:r>
      <w:proofErr w:type="spellStart"/>
      <w:r>
        <w:rPr>
          <w:rFonts w:cs="Times New Roman"/>
          <w:szCs w:val="28"/>
        </w:rPr>
        <w:t>güvenlik</w:t>
      </w:r>
      <w:proofErr w:type="spellEnd"/>
      <w:r>
        <w:rPr>
          <w:rFonts w:cs="Times New Roman"/>
          <w:szCs w:val="28"/>
        </w:rPr>
        <w:t xml:space="preserve"> </w:t>
      </w:r>
      <w:proofErr w:type="spellStart"/>
      <w:r>
        <w:rPr>
          <w:rFonts w:cs="Times New Roman"/>
          <w:szCs w:val="28"/>
        </w:rPr>
        <w:t>açığı</w:t>
      </w:r>
      <w:proofErr w:type="spellEnd"/>
      <w:r>
        <w:rPr>
          <w:rFonts w:cs="Times New Roman"/>
          <w:szCs w:val="28"/>
        </w:rPr>
        <w:t xml:space="preserve"> </w:t>
      </w:r>
      <w:proofErr w:type="spellStart"/>
      <w:r>
        <w:rPr>
          <w:rFonts w:cs="Times New Roman"/>
          <w:szCs w:val="28"/>
        </w:rPr>
        <w:t>bilgisi</w:t>
      </w:r>
      <w:proofErr w:type="spellEnd"/>
      <w:r>
        <w:rPr>
          <w:rFonts w:cs="Times New Roman"/>
          <w:szCs w:val="28"/>
        </w:rPr>
        <w:t xml:space="preserve">, </w:t>
      </w:r>
      <w:proofErr w:type="spellStart"/>
      <w:r>
        <w:rPr>
          <w:rFonts w:cs="Times New Roman"/>
          <w:szCs w:val="28"/>
        </w:rPr>
        <w:t>çözüm</w:t>
      </w:r>
      <w:proofErr w:type="spellEnd"/>
      <w:r>
        <w:rPr>
          <w:rFonts w:cs="Times New Roman"/>
          <w:szCs w:val="28"/>
        </w:rPr>
        <w:t xml:space="preserve"> </w:t>
      </w:r>
      <w:proofErr w:type="spellStart"/>
      <w:r>
        <w:rPr>
          <w:rFonts w:cs="Times New Roman"/>
          <w:szCs w:val="28"/>
        </w:rPr>
        <w:t>planı</w:t>
      </w:r>
      <w:proofErr w:type="spellEnd"/>
      <w:r>
        <w:rPr>
          <w:rFonts w:cs="Times New Roman"/>
          <w:szCs w:val="28"/>
        </w:rPr>
        <w:t xml:space="preserve">, </w:t>
      </w:r>
      <w:proofErr w:type="spellStart"/>
      <w:r>
        <w:rPr>
          <w:rFonts w:cs="Times New Roman"/>
          <w:szCs w:val="28"/>
        </w:rPr>
        <w:t>sorumlu</w:t>
      </w:r>
      <w:proofErr w:type="spellEnd"/>
      <w:r>
        <w:rPr>
          <w:rFonts w:cs="Times New Roman"/>
          <w:szCs w:val="28"/>
        </w:rPr>
        <w:t xml:space="preserve"> </w:t>
      </w:r>
      <w:proofErr w:type="spellStart"/>
      <w:r>
        <w:rPr>
          <w:rFonts w:cs="Times New Roman"/>
          <w:szCs w:val="28"/>
        </w:rPr>
        <w:t>kişi</w:t>
      </w:r>
      <w:proofErr w:type="spellEnd"/>
      <w:r>
        <w:rPr>
          <w:rFonts w:cs="Times New Roman"/>
          <w:szCs w:val="28"/>
        </w:rPr>
        <w:t xml:space="preserve">, </w:t>
      </w:r>
      <w:proofErr w:type="spellStart"/>
      <w:r>
        <w:rPr>
          <w:rFonts w:cs="Times New Roman"/>
          <w:szCs w:val="28"/>
        </w:rPr>
        <w:t>hedef</w:t>
      </w:r>
      <w:proofErr w:type="spellEnd"/>
      <w:r>
        <w:rPr>
          <w:rFonts w:cs="Times New Roman"/>
          <w:szCs w:val="28"/>
        </w:rPr>
        <w:t xml:space="preserve"> </w:t>
      </w:r>
      <w:proofErr w:type="spellStart"/>
      <w:r>
        <w:rPr>
          <w:rFonts w:cs="Times New Roman"/>
          <w:szCs w:val="28"/>
        </w:rPr>
        <w:t>tarih</w:t>
      </w:r>
      <w:proofErr w:type="spellEnd"/>
      <w:r>
        <w:rPr>
          <w:rFonts w:cs="Times New Roman"/>
          <w:szCs w:val="28"/>
        </w:rPr>
        <w:t xml:space="preserve"> </w:t>
      </w:r>
      <w:proofErr w:type="spellStart"/>
      <w:r>
        <w:rPr>
          <w:rFonts w:cs="Times New Roman"/>
          <w:szCs w:val="28"/>
        </w:rPr>
        <w:t>ve</w:t>
      </w:r>
      <w:proofErr w:type="spellEnd"/>
      <w:r>
        <w:rPr>
          <w:rFonts w:cs="Times New Roman"/>
          <w:szCs w:val="28"/>
        </w:rPr>
        <w:t xml:space="preserve"> </w:t>
      </w:r>
      <w:proofErr w:type="spellStart"/>
      <w:r>
        <w:rPr>
          <w:rFonts w:cs="Times New Roman"/>
          <w:szCs w:val="28"/>
        </w:rPr>
        <w:t>doğrulama</w:t>
      </w:r>
      <w:proofErr w:type="spellEnd"/>
      <w:r>
        <w:rPr>
          <w:rFonts w:cs="Times New Roman"/>
          <w:szCs w:val="28"/>
        </w:rPr>
        <w:t xml:space="preserve"> </w:t>
      </w:r>
      <w:proofErr w:type="spellStart"/>
      <w:r>
        <w:rPr>
          <w:rFonts w:cs="Times New Roman"/>
          <w:szCs w:val="28"/>
        </w:rPr>
        <w:t>kanıtı</w:t>
      </w:r>
      <w:proofErr w:type="spellEnd"/>
      <w:r>
        <w:rPr>
          <w:rFonts w:cs="Times New Roman"/>
          <w:szCs w:val="28"/>
        </w:rPr>
        <w:t xml:space="preserve"> </w:t>
      </w:r>
      <w:proofErr w:type="spellStart"/>
      <w:r>
        <w:rPr>
          <w:rFonts w:cs="Times New Roman"/>
          <w:szCs w:val="28"/>
        </w:rPr>
        <w:t>birlikte</w:t>
      </w:r>
      <w:proofErr w:type="spellEnd"/>
      <w:r>
        <w:rPr>
          <w:rFonts w:cs="Times New Roman"/>
          <w:szCs w:val="28"/>
        </w:rPr>
        <w:t xml:space="preserve"> </w:t>
      </w:r>
      <w:proofErr w:type="spellStart"/>
      <w:r>
        <w:rPr>
          <w:rFonts w:cs="Times New Roman"/>
          <w:szCs w:val="28"/>
        </w:rPr>
        <w:t>tutulacaktır</w:t>
      </w:r>
      <w:proofErr w:type="spellEnd"/>
      <w:r>
        <w:rPr>
          <w:rFonts w:cs="Times New Roman"/>
          <w:szCs w:val="28"/>
        </w:rPr>
        <w:t>.</w:t>
      </w:r>
      <w:bookmarkStart w:id="44" w:name="_Toc242289053"/>
    </w:p>
    <w:p w14:paraId="0D221AA3" w14:textId="77777777">
      <w:pPr>
        <w:ind w:firstLine="720"/>
        <w:jc w:val="both"/>
        <w:rPr>
          <w:rFonts w:cs="Times New Roman"/>
          <w:szCs w:val="28"/>
        </w:rPr>
      </w:pPr>
    </w:p>
    <w:p w14:paraId="7064A6D8" w14:textId="77777777">
      <w:pPr>
        <w:ind w:firstLine="720"/>
        <w:jc w:val="both"/>
        <w:rPr>
          <w:rFonts w:cs="Times New Roman"/>
          <w:szCs w:val="28"/>
        </w:rPr>
      </w:pPr>
    </w:p>
    <w:p w14:paraId="60619F2F" w14:textId="77777777">
      <w:pPr>
        <w:pStyle w:val="NormalWeb"/>
        <w:spacing w:line="360" w:lineRule="auto"/>
        <w:ind w:firstLine="720"/>
        <w:jc w:val="both"/>
      </w:pPr>
      <w:r>
        <w:lastRenderedPageBreak/>
        <w:t>Müşteri platformunun ana kontrol paneli Şekil 2’de gösterilmektedir. Kullanıcı bu ekran üzerinden açık risk sayısını, yüksek öncelikli riskleri, doğrulanan kayıtları, ortalama çözüm süresini ve risklerin seviyelere göre dağılımını görebilmektedir. Ayrıca öncelikli riskler doğrudan ana ekranda gösterilmektedir.</w:t>
      </w:r>
    </w:p>
    <w:p w14:paraId="1C24AB83" w14:textId="77777777">
      <w:pPr>
        <w:pStyle w:val="ResimYazs"/>
        <w:spacing w:line="360" w:lineRule="auto"/>
        <w:jc w:val="both"/>
      </w:pPr>
    </w:p>
    <w:p w14:paraId="055E005B" w14:textId="77777777">
      <w:pPr>
        <w:keepNext/>
        <w:jc w:val="center"/>
        <w:rPr>
          <w:rFonts w:cs="Times New Roman"/>
          <w:szCs w:val="28"/>
        </w:rPr>
      </w:pPr>
      <w:r>
        <w:rPr>
          <w:rFonts w:cs="Times New Roman"/>
          <w:noProof/>
          <w:szCs w:val="28"/>
        </w:rPr>
        <w:drawing>
          <wp:inline distT="0" distB="0" distL="0" distR="0" wp14:anchorId="2DCA4D2F" wp14:editId="7F77F7D4">
            <wp:extent cx="4572000" cy="2888950"/>
            <wp:effectExtent l="0" t="0" r="0" b="0"/>
            <wp:docPr id="54767287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2874" name="Resim 547672874"/>
                    <pic:cNvPicPr/>
                  </pic:nvPicPr>
                  <pic:blipFill>
                    <a:blip r:embed="rId10"/>
                    <a:stretch>
                      <a:fillRect/>
                    </a:stretch>
                  </pic:blipFill>
                  <pic:spPr>
                    <a:xfrm>
                      <a:off x="0" y="0"/>
                      <a:ext cx="4572000" cy="2888950"/>
                    </a:xfrm>
                    <a:prstGeom prst="rect">
                      <a:avLst/>
                    </a:prstGeom>
                  </pic:spPr>
                </pic:pic>
              </a:graphicData>
            </a:graphic>
          </wp:inline>
        </w:drawing>
      </w:r>
    </w:p>
    <w:p w14:paraId="705CB832" w14:textId="70BFC780">
      <w:pPr>
        <w:pStyle w:val="ResimYazs"/>
        <w:spacing w:line="360" w:lineRule="auto"/>
        <w:jc w:val="center"/>
        <w:rPr>
          <w:rFonts w:cs="Times New Roman"/>
          <w:szCs w:val="28"/>
        </w:rPr>
      </w:pPr>
      <w:proofErr w:type="spellStart"/>
      <w:r>
        <w:t>Şekil</w:t>
      </w:r>
      <w:proofErr w:type="spellEnd"/>
      <w:r>
        <w:t xml:space="preserve"> </w:t>
      </w:r>
      <w:r>
        <w:fldChar w:fldCharType="begin"/>
      </w:r>
      <w:r>
        <w:instrText>SEQ Şekil \* ARABIC</w:instrText>
      </w:r>
      <w:r>
        <w:fldChar w:fldCharType="separate"/>
      </w:r>
      <w:r>
        <w:rPr>
          <w:noProof/>
        </w:rPr>
        <w:t>2</w:t>
      </w:r>
      <w:r>
        <w:fldChar w:fldCharType="end"/>
      </w:r>
      <w:r>
        <w:t>.</w:t>
      </w:r>
      <w:r>
        <w:t xml:space="preserve">Siber Radar </w:t>
      </w:r>
      <w:proofErr w:type="spellStart"/>
      <w:r>
        <w:t>Müşteri</w:t>
      </w:r>
      <w:proofErr w:type="spellEnd"/>
      <w:r>
        <w:t xml:space="preserve"> </w:t>
      </w:r>
      <w:proofErr w:type="spellStart"/>
      <w:r>
        <w:t>Platformu</w:t>
      </w:r>
      <w:proofErr w:type="spellEnd"/>
      <w:r>
        <w:t xml:space="preserve"> Ana </w:t>
      </w:r>
      <w:proofErr w:type="spellStart"/>
      <w:r>
        <w:t>Kontrol</w:t>
      </w:r>
      <w:proofErr w:type="spellEnd"/>
      <w:r>
        <w:t xml:space="preserve"> </w:t>
      </w:r>
      <w:proofErr w:type="spellStart"/>
      <w:r>
        <w:t>Paneli</w:t>
      </w:r>
      <w:proofErr w:type="spellEnd"/>
    </w:p>
    <w:p w14:paraId="02405CE8" w14:textId="77777777">
      <w:pPr>
        <w:pStyle w:val="NormalWeb"/>
        <w:spacing w:line="360" w:lineRule="auto"/>
        <w:ind w:firstLine="720"/>
        <w:jc w:val="both"/>
      </w:pPr>
      <w:r>
        <w:t>Şekil 3’te yer alan Riskler ekranında işletmeye ait kayıtlar; risk başlığı, kategori, etkilenen varlık, risk düzeyi, sorumlu kişi ve mevcut durum bilgileriyle birlikte gösterilmektedir. Kullanıcı riskleri seviyelerine göre filtreleyebilmekte ve hangi problemlerin devam ettiğini takip edebilmektedir.</w:t>
      </w:r>
    </w:p>
    <w:p w14:paraId="7A38EC72" w14:textId="77777777">
      <w:pPr>
        <w:pStyle w:val="ResimYazs"/>
        <w:spacing w:line="360" w:lineRule="auto"/>
        <w:jc w:val="both"/>
      </w:pPr>
    </w:p>
    <w:p w14:paraId="74D3CC25" w14:textId="77777777">
      <w:pPr>
        <w:pStyle w:val="ResimYazs"/>
        <w:spacing w:line="360" w:lineRule="auto"/>
        <w:jc w:val="both"/>
      </w:pPr>
    </w:p>
    <w:p w14:paraId="676DA03B" w14:textId="77777777">
      <w:pPr>
        <w:pStyle w:val="ResimYazs"/>
        <w:spacing w:line="360" w:lineRule="auto"/>
        <w:jc w:val="both"/>
      </w:pPr>
    </w:p>
    <w:p w14:paraId="3267EE73" w14:textId="77777777">
      <w:pPr>
        <w:jc w:val="center"/>
        <w:rPr>
          <w:rFonts w:cs="Times New Roman"/>
          <w:szCs w:val="28"/>
        </w:rPr>
      </w:pPr>
      <w:r>
        <w:rPr>
          <w:rFonts w:cs="Times New Roman"/>
          <w:noProof/>
          <w:szCs w:val="28"/>
        </w:rPr>
        <w:lastRenderedPageBreak/>
        <w:drawing>
          <wp:inline distT="0" distB="0" distL="0" distR="0" wp14:anchorId="3610EF73" wp14:editId="42BECF5E">
            <wp:extent cx="4572000" cy="2876420"/>
            <wp:effectExtent l="0" t="0" r="0" b="635"/>
            <wp:docPr id="170722220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2204" name="Resim 1707222204"/>
                    <pic:cNvPicPr/>
                  </pic:nvPicPr>
                  <pic:blipFill>
                    <a:blip r:embed="rId11"/>
                    <a:stretch>
                      <a:fillRect/>
                    </a:stretch>
                  </pic:blipFill>
                  <pic:spPr>
                    <a:xfrm>
                      <a:off x="0" y="0"/>
                      <a:ext cx="4572000" cy="2876420"/>
                    </a:xfrm>
                    <a:prstGeom prst="rect">
                      <a:avLst/>
                    </a:prstGeom>
                  </pic:spPr>
                </pic:pic>
              </a:graphicData>
            </a:graphic>
          </wp:inline>
        </w:drawing>
      </w:r>
    </w:p>
    <w:p w14:paraId="58338E50" w14:textId="548755CA">
      <w:pPr>
        <w:pStyle w:val="ResimYazs"/>
        <w:spacing w:line="360" w:lineRule="auto"/>
        <w:jc w:val="center"/>
        <w:rPr>
          <w:rFonts w:cs="Times New Roman"/>
          <w:szCs w:val="28"/>
        </w:rPr>
      </w:pPr>
      <w:proofErr w:type="spellStart"/>
      <w:r>
        <w:t>Şekil</w:t>
      </w:r>
      <w:proofErr w:type="spellEnd"/>
      <w:r>
        <w:t xml:space="preserve"> </w:t>
      </w:r>
      <w:r>
        <w:fldChar w:fldCharType="begin"/>
      </w:r>
      <w:r>
        <w:instrText>SEQ Şekil \* ARABIC</w:instrText>
      </w:r>
      <w:r>
        <w:fldChar w:fldCharType="separate"/>
      </w:r>
      <w:r>
        <w:rPr>
          <w:noProof/>
        </w:rPr>
        <w:t>3</w:t>
      </w:r>
      <w:r>
        <w:fldChar w:fldCharType="end"/>
      </w:r>
      <w:r>
        <w:t>.</w:t>
      </w:r>
      <w:r>
        <w:t xml:space="preserve">Siber Radar Risk </w:t>
      </w:r>
      <w:proofErr w:type="spellStart"/>
      <w:r>
        <w:t>Listesi</w:t>
      </w:r>
      <w:proofErr w:type="spellEnd"/>
      <w:r>
        <w:t xml:space="preserve"> </w:t>
      </w:r>
      <w:proofErr w:type="spellStart"/>
      <w:r>
        <w:t>Ekranı</w:t>
      </w:r>
      <w:proofErr w:type="spellEnd"/>
    </w:p>
    <w:p w14:paraId="4CE7796A" w14:textId="0C7EA2A6">
      <w:pPr>
        <w:pStyle w:val="NormalWeb"/>
        <w:spacing w:line="360" w:lineRule="auto"/>
        <w:ind w:firstLine="720"/>
        <w:jc w:val="both"/>
      </w:pPr>
      <w:r>
        <w:t xml:space="preserve">Risklerin yalnızca listelenmesi yerine çözüm sürecinin de takip edilebilmesi amacıyla Çözüm Takibi ekranı hazırlanmıştır. Şekil 4’te risklerin </w:t>
      </w:r>
      <w:r>
        <w:t>b</w:t>
      </w:r>
      <w:r>
        <w:t>ekleyen,</w:t>
      </w:r>
      <w:r>
        <w:t xml:space="preserve"> d</w:t>
      </w:r>
      <w:r>
        <w:t xml:space="preserve">evam </w:t>
      </w:r>
      <w:r>
        <w:t>e</w:t>
      </w:r>
      <w:r>
        <w:t xml:space="preserve">diyor, </w:t>
      </w:r>
      <w:r>
        <w:t>d</w:t>
      </w:r>
      <w:r>
        <w:t xml:space="preserve">oğrulama ve </w:t>
      </w:r>
      <w:r>
        <w:t>t</w:t>
      </w:r>
      <w:r>
        <w:t xml:space="preserve">amamlandı aşamalarına göre ayrıldığı görülmektedir. Böylece bir problemin çözüm sürecinin hangi aşamada olduğu kolayca </w:t>
      </w:r>
      <w:r>
        <w:t>takip edilebilir</w:t>
      </w:r>
      <w:r>
        <w:t>.</w:t>
      </w:r>
    </w:p>
    <w:p w14:paraId="6729B5FE" w14:textId="77777777">
      <w:pPr>
        <w:pStyle w:val="ResimYazs"/>
        <w:spacing w:line="360" w:lineRule="auto"/>
        <w:jc w:val="both"/>
      </w:pPr>
    </w:p>
    <w:p w14:paraId="4637ACFC" w14:textId="77777777">
      <w:pPr>
        <w:pStyle w:val="ResimYazs"/>
        <w:spacing w:line="360" w:lineRule="auto"/>
        <w:jc w:val="both"/>
      </w:pPr>
    </w:p>
    <w:p w14:paraId="60F425F9" w14:textId="77777777">
      <w:pPr>
        <w:pStyle w:val="ResimYazs"/>
        <w:spacing w:line="360" w:lineRule="auto"/>
        <w:jc w:val="both"/>
      </w:pPr>
    </w:p>
    <w:p w14:paraId="1161A6EA" w14:textId="77777777">
      <w:pPr>
        <w:pStyle w:val="ResimYazs"/>
        <w:spacing w:line="360" w:lineRule="auto"/>
        <w:jc w:val="both"/>
      </w:pPr>
    </w:p>
    <w:p w14:paraId="6A4D103C" w14:textId="77777777">
      <w:pPr>
        <w:pStyle w:val="ResimYazs"/>
        <w:spacing w:line="360" w:lineRule="auto"/>
        <w:jc w:val="both"/>
      </w:pPr>
    </w:p>
    <w:p w14:paraId="2920B1F6" w14:textId="77777777">
      <w:pPr>
        <w:pStyle w:val="ResimYazs"/>
        <w:spacing w:line="360" w:lineRule="auto"/>
        <w:jc w:val="both"/>
      </w:pPr>
    </w:p>
    <w:p w14:paraId="57926EDA" w14:textId="77777777">
      <w:pPr>
        <w:keepNext/>
        <w:jc w:val="center"/>
        <w:rPr>
          <w:rFonts w:cs="Times New Roman"/>
          <w:szCs w:val="28"/>
        </w:rPr>
      </w:pPr>
      <w:r>
        <w:rPr>
          <w:rFonts w:cs="Times New Roman"/>
          <w:noProof/>
          <w:szCs w:val="28"/>
        </w:rPr>
        <w:lastRenderedPageBreak/>
        <w:drawing>
          <wp:inline distT="0" distB="0" distL="0" distR="0" wp14:anchorId="1FCCA713" wp14:editId="21F98B63">
            <wp:extent cx="4572000" cy="2861384"/>
            <wp:effectExtent l="0" t="0" r="0" b="0"/>
            <wp:docPr id="147952292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22921" name="Resim 1479522921"/>
                    <pic:cNvPicPr/>
                  </pic:nvPicPr>
                  <pic:blipFill>
                    <a:blip r:embed="rId12"/>
                    <a:stretch>
                      <a:fillRect/>
                    </a:stretch>
                  </pic:blipFill>
                  <pic:spPr>
                    <a:xfrm>
                      <a:off x="0" y="0"/>
                      <a:ext cx="4572000" cy="2861384"/>
                    </a:xfrm>
                    <a:prstGeom prst="rect">
                      <a:avLst/>
                    </a:prstGeom>
                  </pic:spPr>
                </pic:pic>
              </a:graphicData>
            </a:graphic>
          </wp:inline>
        </w:drawing>
      </w:r>
    </w:p>
    <w:p w14:paraId="3EFB5D66" w14:textId="4CFE1928">
      <w:pPr>
        <w:pStyle w:val="ResimYazs"/>
        <w:spacing w:line="360" w:lineRule="auto"/>
        <w:jc w:val="center"/>
        <w:rPr>
          <w:rFonts w:cs="Times New Roman"/>
          <w:szCs w:val="28"/>
        </w:rPr>
      </w:pPr>
      <w:proofErr w:type="spellStart"/>
      <w:r>
        <w:t>Şekil</w:t>
      </w:r>
      <w:proofErr w:type="spellEnd"/>
      <w:r>
        <w:t xml:space="preserve"> </w:t>
      </w:r>
      <w:r>
        <w:fldChar w:fldCharType="begin"/>
      </w:r>
      <w:r>
        <w:instrText>SEQ Şekil \* ARABIC</w:instrText>
      </w:r>
      <w:r>
        <w:fldChar w:fldCharType="separate"/>
      </w:r>
      <w:r>
        <w:rPr>
          <w:noProof/>
        </w:rPr>
        <w:t>4</w:t>
      </w:r>
      <w:r>
        <w:fldChar w:fldCharType="end"/>
      </w:r>
      <w:r>
        <w:t>.</w:t>
      </w:r>
      <w:r>
        <w:t xml:space="preserve">Siber Radar </w:t>
      </w:r>
      <w:proofErr w:type="spellStart"/>
      <w:r>
        <w:t>Çözüm</w:t>
      </w:r>
      <w:proofErr w:type="spellEnd"/>
      <w:r>
        <w:t xml:space="preserve"> </w:t>
      </w:r>
      <w:proofErr w:type="spellStart"/>
      <w:r>
        <w:t>Takibi</w:t>
      </w:r>
      <w:proofErr w:type="spellEnd"/>
      <w:r>
        <w:t xml:space="preserve"> </w:t>
      </w:r>
      <w:proofErr w:type="spellStart"/>
      <w:r>
        <w:t>Ekranı</w:t>
      </w:r>
      <w:proofErr w:type="spellEnd"/>
    </w:p>
    <w:p w14:paraId="27B375B7" w14:textId="77777777">
      <w:pPr>
        <w:pStyle w:val="Balk1"/>
        <w:jc w:val="both"/>
        <w:rPr>
          <w:rFonts w:cs="Times New Roman"/>
        </w:rPr>
      </w:pPr>
      <w:bookmarkStart w:id="45" w:name="_Toc486801660"/>
      <w:bookmarkStart w:id="46" w:name="_Toc243049195"/>
      <w:r>
        <w:t>7.3.</w:t>
      </w:r>
      <w:bookmarkEnd w:id="44"/>
      <w:r>
        <w:t xml:space="preserve"> Uzman ve Doğrulama Platformu</w:t>
      </w:r>
      <w:bookmarkEnd w:id="45"/>
      <w:bookmarkEnd w:id="46"/>
    </w:p>
    <w:p w14:paraId="2AB7C320" w14:textId="7DAA35B3">
      <w:pPr>
        <w:pStyle w:val="AralkYok"/>
        <w:spacing w:line="360" w:lineRule="auto"/>
        <w:ind w:firstLine="720"/>
        <w:jc w:val="both"/>
        <w:rPr>
          <w:rFonts w:ascii="Times New Roman" w:eastAsia="Times New Roman" w:hAnsi="Times New Roman" w:cs="Times New Roman"/>
          <w:sz w:val="24"/>
          <w:szCs w:val="24"/>
          <w:lang w:val="tr-TR" w:eastAsia="tr-TR"/>
        </w:rPr>
      </w:pPr>
      <w:r>
        <w:rPr>
          <w:rFonts w:ascii="Times New Roman" w:eastAsia="Times New Roman" w:hAnsi="Times New Roman" w:cs="Times New Roman"/>
          <w:sz w:val="24"/>
          <w:szCs w:val="24"/>
          <w:lang w:val="tr-TR"/>
        </w:rPr>
        <w:t xml:space="preserve">Uzman ve Doğrulama Platformu, iki farklı görevi aynı ara yüzde toplar. </w:t>
      </w:r>
      <w:r>
        <w:rPr>
          <w:rFonts w:ascii="Times New Roman" w:eastAsia="Times New Roman" w:hAnsi="Times New Roman" w:cs="Times New Roman"/>
          <w:sz w:val="24"/>
          <w:szCs w:val="24"/>
          <w:lang w:val="tr-TR"/>
        </w:rPr>
        <w:t>B</w:t>
      </w:r>
      <w:r>
        <w:rPr>
          <w:rFonts w:ascii="Times New Roman" w:eastAsia="Times New Roman" w:hAnsi="Times New Roman" w:cs="Times New Roman"/>
          <w:sz w:val="24"/>
          <w:szCs w:val="24"/>
          <w:lang w:val="tr-TR"/>
        </w:rPr>
        <w:t xml:space="preserve">ulgu ve </w:t>
      </w:r>
      <w:r>
        <w:rPr>
          <w:rFonts w:ascii="Times New Roman" w:eastAsia="Times New Roman" w:hAnsi="Times New Roman" w:cs="Times New Roman"/>
          <w:sz w:val="24"/>
          <w:szCs w:val="24"/>
          <w:lang w:val="tr-TR"/>
        </w:rPr>
        <w:t>a</w:t>
      </w:r>
      <w:r>
        <w:rPr>
          <w:rFonts w:ascii="Times New Roman" w:eastAsia="Times New Roman" w:hAnsi="Times New Roman" w:cs="Times New Roman"/>
          <w:sz w:val="24"/>
          <w:szCs w:val="24"/>
          <w:lang w:val="tr-TR"/>
        </w:rPr>
        <w:t>naliz</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bölümünde Siber Radar uzmanı, yetkili teknik tarama veya incelemelerden elde edilen açıkları kaydeder; risk başlığını,</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kategoriyi,</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 xml:space="preserve">etkilenen varlık, bulgu </w:t>
      </w:r>
      <w:proofErr w:type="gramStart"/>
      <w:r>
        <w:rPr>
          <w:rFonts w:ascii="Times New Roman" w:eastAsia="Times New Roman" w:hAnsi="Times New Roman" w:cs="Times New Roman"/>
          <w:sz w:val="24"/>
          <w:szCs w:val="24"/>
          <w:lang w:val="tr-TR"/>
        </w:rPr>
        <w:t>kaynağı ,çözüm</w:t>
      </w:r>
      <w:proofErr w:type="gramEnd"/>
      <w:r>
        <w:rPr>
          <w:rFonts w:ascii="Times New Roman" w:eastAsia="Times New Roman" w:hAnsi="Times New Roman" w:cs="Times New Roman"/>
          <w:sz w:val="24"/>
          <w:szCs w:val="24"/>
          <w:lang w:val="tr-TR"/>
        </w:rPr>
        <w:t xml:space="preserve"> adımlarını, tahmini süreyi ve maliyeti belirleyerek işletmedeki sorumlu kişiye atar. Kaydedilen risk müşteri platformunda görünür. Sorumlu kişi çözüm adımlarını tamamlayıp kanıt dosyası gönderdiğinde kayıt, panelin İnceleme Kuyruğu</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bölümüne düşer. Ayrı doğrulayıcı çözümü uygun bulursa riski kapatır; eksik bulursa gerekçesiyle iade eder. Böylece</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işlemi yaptım</w:t>
      </w:r>
      <w:r>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tek başına riskin kapanması için yeterli olmaz.</w:t>
      </w:r>
    </w:p>
    <w:p w14:paraId="66C56DB3" w14:textId="77777777">
      <w:pPr>
        <w:pStyle w:val="NormalWeb"/>
        <w:spacing w:line="360" w:lineRule="auto"/>
        <w:ind w:firstLine="720"/>
        <w:jc w:val="both"/>
      </w:pPr>
      <w:r>
        <w:t>Siber Radar uzmanının değerlendirdiği bulgular Şekil 5’te gösterilen Bulgu ve Analiz ekranında yönetilmektedir. Bu bölümde mevcut risk kayıtları, etkilenen varlıklar, risk düzeyleri, sorumlu kişiler ve kayıtların durumları görülebilmektedir. Ayrıca hazır çözüm şablonları uzman için başlangıç noktası olarak kullanılabilmektedir.</w:t>
      </w:r>
    </w:p>
    <w:p w14:paraId="3F0E6C61" w14:textId="77777777">
      <w:pPr>
        <w:pStyle w:val="NormalWeb"/>
        <w:spacing w:line="360" w:lineRule="auto"/>
        <w:jc w:val="both"/>
      </w:pPr>
    </w:p>
    <w:p w14:paraId="2760A4D9" w14:textId="77777777">
      <w:pPr>
        <w:pStyle w:val="NormalWeb"/>
        <w:spacing w:line="360" w:lineRule="auto"/>
        <w:jc w:val="both"/>
      </w:pPr>
    </w:p>
    <w:p w14:paraId="553D1128" w14:textId="77777777">
      <w:pPr>
        <w:keepNext/>
        <w:jc w:val="center"/>
      </w:pPr>
      <w:r>
        <w:rPr>
          <w:rFonts w:cs="Times New Roman"/>
          <w:noProof/>
          <w:szCs w:val="28"/>
        </w:rPr>
        <w:lastRenderedPageBreak/>
        <w:drawing>
          <wp:inline distT="0" distB="0" distL="0" distR="0" wp14:anchorId="271377AC" wp14:editId="25A3A447">
            <wp:extent cx="4572000" cy="2864892"/>
            <wp:effectExtent l="0" t="0" r="0" b="2540"/>
            <wp:docPr id="128418847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88479" name="Resim 1284188479"/>
                    <pic:cNvPicPr/>
                  </pic:nvPicPr>
                  <pic:blipFill>
                    <a:blip r:embed="rId13"/>
                    <a:stretch>
                      <a:fillRect/>
                    </a:stretch>
                  </pic:blipFill>
                  <pic:spPr>
                    <a:xfrm>
                      <a:off x="0" y="0"/>
                      <a:ext cx="4572000" cy="2864892"/>
                    </a:xfrm>
                    <a:prstGeom prst="rect">
                      <a:avLst/>
                    </a:prstGeom>
                  </pic:spPr>
                </pic:pic>
              </a:graphicData>
            </a:graphic>
          </wp:inline>
        </w:drawing>
      </w:r>
    </w:p>
    <w:p w14:paraId="5146C7E7" w14:textId="77777777">
      <w:pPr>
        <w:pStyle w:val="ResimYazs"/>
        <w:spacing w:line="360" w:lineRule="auto"/>
        <w:jc w:val="center"/>
      </w:pPr>
      <w:proofErr w:type="spellStart"/>
      <w:r>
        <w:t>Şekil</w:t>
      </w:r>
      <w:proofErr w:type="spellEnd"/>
      <w:r>
        <w:t xml:space="preserve"> </w:t>
      </w:r>
      <w:r>
        <w:fldChar w:fldCharType="begin"/>
      </w:r>
      <w:r>
        <w:instrText>SEQ Şekil \* ARABIC</w:instrText>
      </w:r>
      <w:r>
        <w:fldChar w:fldCharType="separate"/>
      </w:r>
      <w:r>
        <w:rPr>
          <w:noProof/>
        </w:rPr>
        <w:t>5</w:t>
      </w:r>
      <w:r>
        <w:fldChar w:fldCharType="end"/>
      </w:r>
      <w:r>
        <w:t>.</w:t>
      </w:r>
      <w:r>
        <w:t xml:space="preserve">Siber Radar Uzman </w:t>
      </w:r>
      <w:proofErr w:type="spellStart"/>
      <w:r>
        <w:t>Paneli</w:t>
      </w:r>
      <w:proofErr w:type="spellEnd"/>
      <w:r>
        <w:t xml:space="preserve"> </w:t>
      </w:r>
      <w:proofErr w:type="spellStart"/>
      <w:r>
        <w:t>Bulgu</w:t>
      </w:r>
      <w:proofErr w:type="spellEnd"/>
      <w:r>
        <w:t xml:space="preserve"> </w:t>
      </w:r>
      <w:proofErr w:type="spellStart"/>
      <w:r>
        <w:t>ve</w:t>
      </w:r>
      <w:proofErr w:type="spellEnd"/>
      <w:r>
        <w:t xml:space="preserve"> Analiz </w:t>
      </w:r>
      <w:proofErr w:type="spellStart"/>
      <w:r>
        <w:t>Ekranı</w:t>
      </w:r>
      <w:proofErr w:type="spellEnd"/>
    </w:p>
    <w:p w14:paraId="7DA07492" w14:textId="77777777">
      <w:pPr>
        <w:keepNext/>
        <w:jc w:val="center"/>
      </w:pPr>
    </w:p>
    <w:p w14:paraId="4B3722E2" w14:textId="3114F6BC">
      <w:pPr>
        <w:pStyle w:val="NormalWeb"/>
        <w:spacing w:line="360" w:lineRule="auto"/>
        <w:ind w:firstLine="720"/>
        <w:jc w:val="both"/>
      </w:pPr>
      <w:r>
        <w:t>Yeni bir bulgu tespit edildiğinde uzman Şekil 6’da gösterilen risk kayıt ekranını kullanmaktadır. Bu ekranda risk başlığı, kategori, etkilenen varlık, bulgunun kaynağı, işletmeye olası etkisi, olasılık ve etki düzeyleri ile bunların nedenleri kaydedilmektedir. Oluşturulan kayıt daha sonra müşteri platformuna aktarılmaktadır.</w:t>
      </w:r>
    </w:p>
    <w:p w14:paraId="08DCD191" w14:textId="77777777">
      <w:pPr>
        <w:pStyle w:val="NormalWeb"/>
        <w:spacing w:line="360" w:lineRule="auto"/>
        <w:jc w:val="center"/>
      </w:pPr>
      <w:r>
        <w:rPr>
          <w:noProof/>
          <w:szCs w:val="28"/>
        </w:rPr>
        <w:drawing>
          <wp:inline distT="0" distB="0" distL="0" distR="0" wp14:anchorId="5963F75D" wp14:editId="6B158AFE">
            <wp:extent cx="4572000" cy="2855369"/>
            <wp:effectExtent l="0" t="0" r="0" b="1905"/>
            <wp:docPr id="39068597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85975" name="Resim 390685975"/>
                    <pic:cNvPicPr/>
                  </pic:nvPicPr>
                  <pic:blipFill>
                    <a:blip r:embed="rId14"/>
                    <a:stretch>
                      <a:fillRect/>
                    </a:stretch>
                  </pic:blipFill>
                  <pic:spPr>
                    <a:xfrm>
                      <a:off x="0" y="0"/>
                      <a:ext cx="4572000" cy="2855369"/>
                    </a:xfrm>
                    <a:prstGeom prst="rect">
                      <a:avLst/>
                    </a:prstGeom>
                  </pic:spPr>
                </pic:pic>
              </a:graphicData>
            </a:graphic>
          </wp:inline>
        </w:drawing>
      </w:r>
    </w:p>
    <w:p w14:paraId="1A605024" w14:textId="5E51B026">
      <w:pPr>
        <w:pStyle w:val="ResimYazs"/>
        <w:spacing w:line="360" w:lineRule="auto"/>
        <w:jc w:val="center"/>
        <w:rPr>
          <w:rFonts w:cs="Times New Roman"/>
          <w:szCs w:val="28"/>
        </w:rPr>
      </w:pPr>
      <w:proofErr w:type="spellStart"/>
      <w:r>
        <w:t>Şekil</w:t>
      </w:r>
      <w:proofErr w:type="spellEnd"/>
      <w:r>
        <w:t xml:space="preserve"> </w:t>
      </w:r>
      <w:r>
        <w:fldChar w:fldCharType="begin"/>
      </w:r>
      <w:r>
        <w:instrText>SEQ Şekil \* ARABIC</w:instrText>
      </w:r>
      <w:r>
        <w:fldChar w:fldCharType="separate"/>
      </w:r>
      <w:r>
        <w:rPr>
          <w:noProof/>
        </w:rPr>
        <w:t>6</w:t>
      </w:r>
      <w:r>
        <w:fldChar w:fldCharType="end"/>
      </w:r>
      <w:r>
        <w:t>.</w:t>
      </w:r>
      <w:r>
        <w:t xml:space="preserve">Siber Radar Yeni Risk </w:t>
      </w:r>
      <w:proofErr w:type="spellStart"/>
      <w:r>
        <w:t>Kaydı</w:t>
      </w:r>
      <w:proofErr w:type="spellEnd"/>
      <w:r>
        <w:t xml:space="preserve"> </w:t>
      </w:r>
      <w:proofErr w:type="spellStart"/>
      <w:r>
        <w:t>Ekranı</w:t>
      </w:r>
      <w:proofErr w:type="spellEnd"/>
    </w:p>
    <w:p w14:paraId="7BEF2BD9" w14:textId="77777777">
      <w:pPr>
        <w:pStyle w:val="Balk2"/>
        <w:jc w:val="both"/>
      </w:pPr>
      <w:bookmarkStart w:id="47" w:name="_Toc1626221204"/>
      <w:bookmarkStart w:id="48" w:name="_Toc243049196"/>
      <w:r>
        <w:lastRenderedPageBreak/>
        <w:t>7.4. Örnek Kullanım Senaryosu</w:t>
      </w:r>
      <w:bookmarkEnd w:id="47"/>
      <w:bookmarkEnd w:id="48"/>
    </w:p>
    <w:p w14:paraId="21721B92" w14:textId="77777777">
      <w:pPr>
        <w:pStyle w:val="AralkYok"/>
        <w:spacing w:line="360" w:lineRule="auto"/>
        <w:ind w:firstLine="720"/>
        <w:jc w:val="both"/>
        <w:rPr>
          <w:rFonts w:ascii="Times New Roman" w:eastAsia="Times New Roman" w:hAnsi="Times New Roman" w:cs="Times New Roman"/>
          <w:sz w:val="24"/>
          <w:szCs w:val="24"/>
          <w:lang w:val="tr-TR" w:eastAsia="tr-TR"/>
        </w:rPr>
      </w:pPr>
      <w:bookmarkStart w:id="49" w:name="_Toc1027809250"/>
      <w:bookmarkStart w:id="50" w:name="_Toc201828111"/>
      <w:r>
        <w:rPr>
          <w:lang w:val="tr-TR"/>
        </w:rPr>
        <w:t>Aşağıdaki örnek, ürünün teorik akışının kullanıcı tarafından nasıl anlaşılacağını göstermektedir.</w:t>
      </w:r>
      <w:bookmarkEnd w:id="49"/>
      <w:bookmarkEnd w:id="50"/>
    </w:p>
    <w:p w14:paraId="31986D8E" w14:textId="77777777">
      <w:pPr>
        <w:pStyle w:val="AralkYok"/>
        <w:spacing w:line="360" w:lineRule="auto"/>
        <w:jc w:val="both"/>
        <w:rPr>
          <w:rFonts w:ascii="Times New Roman" w:hAnsi="Times New Roman" w:cs="Times New Roman"/>
          <w:sz w:val="24"/>
          <w:szCs w:val="24"/>
        </w:rPr>
      </w:pPr>
      <w:bookmarkStart w:id="51" w:name="_Toc946304048"/>
      <w:r>
        <w:rPr>
          <w:rFonts w:ascii="Times New Roman" w:hAnsi="Times New Roman" w:cs="Times New Roman"/>
          <w:sz w:val="24"/>
          <w:szCs w:val="24"/>
        </w:rPr>
        <w:t>1.</w:t>
      </w:r>
      <w:r>
        <w:rPr>
          <w:rFonts w:ascii="Times New Roman" w:hAnsi="Times New Roman" w:cs="Times New Roman"/>
          <w:sz w:val="24"/>
          <w:szCs w:val="24"/>
        </w:rPr>
        <w:tab/>
        <w:t xml:space="preserve">A </w:t>
      </w:r>
      <w:proofErr w:type="spellStart"/>
      <w:r>
        <w:rPr>
          <w:rFonts w:ascii="Times New Roman" w:hAnsi="Times New Roman" w:cs="Times New Roman"/>
          <w:sz w:val="24"/>
          <w:szCs w:val="24"/>
        </w:rPr>
        <w:t>işletmesinde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çalışanın</w:t>
      </w:r>
      <w:proofErr w:type="spellEnd"/>
      <w:r>
        <w:rPr>
          <w:rFonts w:ascii="Times New Roman" w:hAnsi="Times New Roman" w:cs="Times New Roman"/>
          <w:sz w:val="24"/>
          <w:szCs w:val="24"/>
        </w:rPr>
        <w:t xml:space="preserve"> VPN </w:t>
      </w:r>
      <w:proofErr w:type="spellStart"/>
      <w:r>
        <w:rPr>
          <w:rFonts w:ascii="Times New Roman" w:hAnsi="Times New Roman" w:cs="Times New Roman"/>
          <w:sz w:val="24"/>
          <w:szCs w:val="24"/>
        </w:rPr>
        <w:t>hesabının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olduğu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tespit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edilir</w:t>
      </w:r>
      <w:proofErr w:type="spellEnd"/>
      <w:r>
        <w:rPr>
          <w:rFonts w:ascii="Times New Roman" w:hAnsi="Times New Roman" w:cs="Times New Roman"/>
          <w:sz w:val="24"/>
          <w:szCs w:val="24"/>
        </w:rPr>
        <w:t>.</w:t>
      </w:r>
      <w:bookmarkEnd w:id="51"/>
    </w:p>
    <w:p w14:paraId="3FAFBF4C" w14:textId="77777777">
      <w:pPr>
        <w:pStyle w:val="AralkYok"/>
        <w:spacing w:line="360" w:lineRule="auto"/>
        <w:jc w:val="both"/>
        <w:rPr>
          <w:rFonts w:ascii="Times New Roman" w:eastAsia="Times New Roman" w:hAnsi="Times New Roman" w:cs="Times New Roman"/>
          <w:sz w:val="24"/>
          <w:szCs w:val="24"/>
          <w:lang w:val="tr-TR" w:eastAsia="tr-TR"/>
        </w:rPr>
      </w:pPr>
      <w:bookmarkStart w:id="52" w:name="_Toc1732578576"/>
      <w:bookmarkStart w:id="53" w:name="_Toc1846057328"/>
      <w:r>
        <w:rPr>
          <w:lang w:val="tr-TR"/>
        </w:rPr>
        <w:t>2.</w:t>
      </w:r>
      <w:r>
        <w:tab/>
      </w:r>
      <w:r>
        <w:rPr>
          <w:lang w:val="tr-TR"/>
        </w:rPr>
        <w:t>Bu açığın işletmeye etkisi ve önem derecesini belirlenir.</w:t>
      </w:r>
      <w:bookmarkEnd w:id="52"/>
      <w:bookmarkEnd w:id="53"/>
    </w:p>
    <w:p w14:paraId="544A90DD" w14:textId="77777777">
      <w:pPr>
        <w:pStyle w:val="AralkYok"/>
        <w:spacing w:line="360" w:lineRule="auto"/>
        <w:jc w:val="both"/>
      </w:pPr>
      <w:r>
        <w:rPr>
          <w:rFonts w:ascii="Times New Roman" w:eastAsia="Times New Roman" w:hAnsi="Times New Roman" w:cs="Times New Roman"/>
          <w:sz w:val="24"/>
          <w:szCs w:val="24"/>
          <w:lang w:val="tr-TR"/>
        </w:rPr>
        <w:t>3.</w:t>
      </w:r>
      <w:r>
        <w:tab/>
      </w:r>
      <w:r>
        <w:rPr>
          <w:rFonts w:ascii="Times New Roman" w:eastAsia="Times New Roman" w:hAnsi="Times New Roman" w:cs="Times New Roman"/>
          <w:sz w:val="24"/>
          <w:szCs w:val="24"/>
          <w:lang w:val="tr-TR"/>
        </w:rPr>
        <w:t xml:space="preserve">Uzman ve doğrulama platformu üzerinden; risk başlığı, kategori, etkilenen varlık, bulgu kaynağı, işletmeye olan etkisi, etki düzeyi, tahmini çözüm süresi, tahmini maliyet, sorumlu kişi, doğrulayıcı kişi ve açığın kapatılması için uygulanması gereken çözüm adımları </w:t>
      </w:r>
    </w:p>
    <w:p w14:paraId="4BA44859" w14:textId="77777777">
      <w:pPr>
        <w:pStyle w:val="AralkYok"/>
        <w:spacing w:line="360" w:lineRule="auto"/>
        <w:jc w:val="both"/>
      </w:pPr>
      <w:proofErr w:type="gramStart"/>
      <w:r>
        <w:rPr>
          <w:rFonts w:ascii="Times New Roman" w:eastAsia="Times New Roman" w:hAnsi="Times New Roman" w:cs="Times New Roman"/>
          <w:sz w:val="24"/>
          <w:szCs w:val="24"/>
          <w:lang w:val="tr-TR"/>
        </w:rPr>
        <w:t>girilerek</w:t>
      </w:r>
      <w:proofErr w:type="gramEnd"/>
      <w:r>
        <w:rPr>
          <w:rFonts w:ascii="Times New Roman" w:eastAsia="Times New Roman" w:hAnsi="Times New Roman" w:cs="Times New Roman"/>
          <w:sz w:val="24"/>
          <w:szCs w:val="24"/>
          <w:lang w:val="tr-TR"/>
        </w:rPr>
        <w:t xml:space="preserve"> risk kaydı oluşturulur.</w:t>
      </w:r>
    </w:p>
    <w:p w14:paraId="787864E8" w14:textId="77777777">
      <w:pPr>
        <w:pStyle w:val="AralkYok"/>
        <w:spacing w:line="360" w:lineRule="auto"/>
        <w:jc w:val="both"/>
      </w:pPr>
      <w:r>
        <w:rPr>
          <w:rFonts w:ascii="Times New Roman" w:eastAsia="Times New Roman" w:hAnsi="Times New Roman" w:cs="Times New Roman"/>
          <w:sz w:val="24"/>
          <w:szCs w:val="24"/>
          <w:lang w:val="tr-TR"/>
        </w:rPr>
        <w:t>4.</w:t>
      </w:r>
      <w:r>
        <w:tab/>
      </w:r>
      <w:r>
        <w:rPr>
          <w:rFonts w:ascii="Times New Roman" w:eastAsia="Times New Roman" w:hAnsi="Times New Roman" w:cs="Times New Roman"/>
          <w:sz w:val="24"/>
          <w:szCs w:val="24"/>
          <w:lang w:val="tr-TR"/>
        </w:rPr>
        <w:t xml:space="preserve">Sorumlu kişi, verilen çözüm adımlarını sırasıyla uygular. İşlemleri tamamladıktan sonra yapılan işlemlere ait kanıt dosyalarını ekler ve doğrulanması için uzman ve doğrulama platformuna gönderir.        </w:t>
      </w:r>
    </w:p>
    <w:p w14:paraId="3DC40BAC" w14:textId="77777777">
      <w:pPr>
        <w:pStyle w:val="AralkYok"/>
        <w:spacing w:line="360" w:lineRule="auto"/>
        <w:jc w:val="both"/>
        <w:rPr>
          <w:rFonts w:ascii="Times New Roman" w:eastAsia="Times New Roman" w:hAnsi="Times New Roman" w:cs="Times New Roman"/>
          <w:sz w:val="24"/>
          <w:szCs w:val="24"/>
          <w:lang w:val="tr-TR"/>
        </w:rPr>
      </w:pPr>
      <w:r>
        <w:rPr>
          <w:rFonts w:ascii="Times New Roman" w:eastAsia="Times New Roman" w:hAnsi="Times New Roman" w:cs="Times New Roman"/>
          <w:sz w:val="24"/>
          <w:szCs w:val="24"/>
          <w:lang w:val="tr-TR"/>
        </w:rPr>
        <w:t>5.</w:t>
      </w:r>
      <w:r>
        <w:tab/>
      </w:r>
      <w:r>
        <w:rPr>
          <w:rFonts w:ascii="Times New Roman" w:eastAsia="Times New Roman" w:hAnsi="Times New Roman" w:cs="Times New Roman"/>
          <w:sz w:val="24"/>
          <w:szCs w:val="24"/>
          <w:lang w:val="tr-TR"/>
        </w:rPr>
        <w:t>Uzman ve Doğrulama platformunda yeniden kontrol yöntemi seçilir ve kontrol sonucu incelenir. Ayrı doğrulayıcı, sorunun giderildiğini doğrularsa riski onaylar ve kapatır. Eksik veya hatalı bir durum tespit ederse riski iade eder ve iade gerekçesini yazar.</w:t>
      </w:r>
    </w:p>
    <w:p w14:paraId="250094D6" w14:textId="77777777">
      <w:pPr>
        <w:pStyle w:val="AralkYok"/>
        <w:spacing w:line="360" w:lineRule="auto"/>
        <w:jc w:val="both"/>
        <w:rPr>
          <w:rFonts w:ascii="Times New Roman" w:eastAsia="Times New Roman" w:hAnsi="Times New Roman" w:cs="Times New Roman"/>
          <w:sz w:val="24"/>
          <w:szCs w:val="24"/>
          <w:lang w:val="tr-TR"/>
        </w:rPr>
      </w:pPr>
    </w:p>
    <w:p w14:paraId="225A96EF" w14:textId="77777777">
      <w:pPr>
        <w:pStyle w:val="AralkYok"/>
        <w:spacing w:line="360" w:lineRule="auto"/>
        <w:jc w:val="both"/>
        <w:rPr>
          <w:rFonts w:ascii="Times New Roman" w:eastAsia="Times New Roman" w:hAnsi="Times New Roman" w:cs="Times New Roman"/>
          <w:sz w:val="24"/>
          <w:szCs w:val="24"/>
          <w:lang w:val="tr-TR"/>
        </w:rPr>
      </w:pPr>
    </w:p>
    <w:p w14:paraId="085D035A" w14:textId="77777777">
      <w:pPr>
        <w:pStyle w:val="Balk2"/>
      </w:pPr>
      <w:bookmarkStart w:id="54" w:name="_Toc243049197"/>
      <w:r>
        <w:rPr>
          <w:rFonts w:ascii="Times New Roman" w:eastAsia="Times New Roman" w:hAnsi="Times New Roman" w:cs="Times New Roman"/>
          <w:sz w:val="24"/>
          <w:szCs w:val="24"/>
          <w:lang w:val="tr-TR"/>
        </w:rPr>
        <w:t>7.5.</w:t>
      </w:r>
      <w:r>
        <w:t xml:space="preserve"> Yetkili Laboratuvar Bulgularının Siber Radar’a Aktarılması</w:t>
      </w:r>
      <w:bookmarkEnd w:id="54"/>
    </w:p>
    <w:p w14:paraId="735653D5" w14:textId="23461DC7">
      <w:pPr>
        <w:ind w:firstLine="720"/>
      </w:pPr>
      <w:r>
        <w:t xml:space="preserve">Bu </w:t>
      </w:r>
      <w:proofErr w:type="spellStart"/>
      <w:r>
        <w:t>örnek</w:t>
      </w:r>
      <w:proofErr w:type="spellEnd"/>
      <w:r>
        <w:t xml:space="preserve">, </w:t>
      </w:r>
      <w:proofErr w:type="spellStart"/>
      <w:r>
        <w:t>yalnızca</w:t>
      </w:r>
      <w:proofErr w:type="spellEnd"/>
      <w:r>
        <w:t xml:space="preserve"> </w:t>
      </w:r>
      <w:proofErr w:type="spellStart"/>
      <w:r>
        <w:t>yetkili</w:t>
      </w:r>
      <w:proofErr w:type="spellEnd"/>
      <w:r>
        <w:t xml:space="preserve"> </w:t>
      </w:r>
      <w:proofErr w:type="spellStart"/>
      <w:r>
        <w:t>TryHackMe</w:t>
      </w:r>
      <w:proofErr w:type="spellEnd"/>
      <w:r>
        <w:t xml:space="preserve"> Pickle Rick </w:t>
      </w:r>
      <w:proofErr w:type="spellStart"/>
      <w:r>
        <w:t>laboratuvarında</w:t>
      </w:r>
      <w:proofErr w:type="spellEnd"/>
      <w:r>
        <w:t xml:space="preserve"> </w:t>
      </w:r>
      <w:proofErr w:type="spellStart"/>
      <w:r>
        <w:t>yapılan</w:t>
      </w:r>
      <w:proofErr w:type="spellEnd"/>
      <w:r>
        <w:t xml:space="preserve"> </w:t>
      </w:r>
      <w:proofErr w:type="spellStart"/>
      <w:r>
        <w:t>incelemeye</w:t>
      </w:r>
      <w:proofErr w:type="spellEnd"/>
      <w:r>
        <w:t xml:space="preserve"> </w:t>
      </w:r>
      <w:proofErr w:type="spellStart"/>
      <w:r>
        <w:t>aittir</w:t>
      </w:r>
      <w:proofErr w:type="spellEnd"/>
      <w:r>
        <w:t>.</w:t>
      </w:r>
    </w:p>
    <w:p w14:paraId="58781D1C" w14:textId="4A5CAC0F">
      <w:pPr>
        <w:ind w:firstLine="720"/>
      </w:pPr>
      <w:r>
        <w:t xml:space="preserve">İlk </w:t>
      </w:r>
      <w:proofErr w:type="spellStart"/>
      <w:r>
        <w:t>olarak</w:t>
      </w:r>
      <w:proofErr w:type="spellEnd"/>
      <w:r>
        <w:t xml:space="preserve"> </w:t>
      </w:r>
      <w:proofErr w:type="spellStart"/>
      <w:r>
        <w:t>hedef</w:t>
      </w:r>
      <w:proofErr w:type="spellEnd"/>
      <w:r>
        <w:t xml:space="preserve"> </w:t>
      </w:r>
      <w:proofErr w:type="spellStart"/>
      <w:r>
        <w:t>makinede</w:t>
      </w:r>
      <w:proofErr w:type="spellEnd"/>
      <w:r>
        <w:t xml:space="preserve"> hangi </w:t>
      </w:r>
      <w:proofErr w:type="spellStart"/>
      <w:r>
        <w:t>servislerin</w:t>
      </w:r>
      <w:proofErr w:type="spellEnd"/>
      <w:r>
        <w:t xml:space="preserve"> </w:t>
      </w:r>
      <w:proofErr w:type="spellStart"/>
      <w:r>
        <w:t>çalıştığını</w:t>
      </w:r>
      <w:proofErr w:type="spellEnd"/>
      <w:r>
        <w:t xml:space="preserve"> </w:t>
      </w:r>
      <w:proofErr w:type="spellStart"/>
      <w:r>
        <w:t>tespit</w:t>
      </w:r>
      <w:proofErr w:type="spellEnd"/>
      <w:r>
        <w:t xml:space="preserve"> </w:t>
      </w:r>
      <w:proofErr w:type="spellStart"/>
      <w:r>
        <w:t>etmek</w:t>
      </w:r>
      <w:proofErr w:type="spellEnd"/>
      <w:r>
        <w:t xml:space="preserve"> </w:t>
      </w:r>
      <w:proofErr w:type="spellStart"/>
      <w:r>
        <w:t>amacıyla</w:t>
      </w:r>
      <w:proofErr w:type="spellEnd"/>
      <w:r>
        <w:t xml:space="preserve"> port </w:t>
      </w:r>
      <w:proofErr w:type="spellStart"/>
      <w:r>
        <w:t>taraması</w:t>
      </w:r>
      <w:proofErr w:type="spellEnd"/>
      <w:r>
        <w:t xml:space="preserve"> </w:t>
      </w:r>
      <w:proofErr w:type="spellStart"/>
      <w:r>
        <w:t>gerçekleştirdik</w:t>
      </w:r>
      <w:proofErr w:type="spellEnd"/>
      <w:r>
        <w:t xml:space="preserve">. </w:t>
      </w:r>
      <w:proofErr w:type="spellStart"/>
      <w:r>
        <w:t>Şekil</w:t>
      </w:r>
      <w:proofErr w:type="spellEnd"/>
      <w:r>
        <w:t xml:space="preserve"> 7’deki </w:t>
      </w:r>
      <w:proofErr w:type="spellStart"/>
      <w:r>
        <w:t>tarama</w:t>
      </w:r>
      <w:proofErr w:type="spellEnd"/>
      <w:r>
        <w:t xml:space="preserve"> </w:t>
      </w:r>
      <w:proofErr w:type="spellStart"/>
      <w:r>
        <w:t>çıktısında</w:t>
      </w:r>
      <w:proofErr w:type="spellEnd"/>
      <w:r>
        <w:t xml:space="preserve"> 22 </w:t>
      </w:r>
      <w:proofErr w:type="spellStart"/>
      <w:r>
        <w:t>numaralı</w:t>
      </w:r>
      <w:proofErr w:type="spellEnd"/>
      <w:r>
        <w:t xml:space="preserve"> SSH </w:t>
      </w:r>
      <w:proofErr w:type="spellStart"/>
      <w:r>
        <w:t>ve</w:t>
      </w:r>
      <w:proofErr w:type="spellEnd"/>
      <w:r>
        <w:t xml:space="preserve"> 80 </w:t>
      </w:r>
      <w:proofErr w:type="spellStart"/>
      <w:r>
        <w:t>numaralı</w:t>
      </w:r>
      <w:proofErr w:type="spellEnd"/>
      <w:r>
        <w:t xml:space="preserve"> HTTP </w:t>
      </w:r>
      <w:proofErr w:type="spellStart"/>
      <w:r>
        <w:t>portlarının</w:t>
      </w:r>
      <w:proofErr w:type="spellEnd"/>
      <w:r>
        <w:t xml:space="preserve"> </w:t>
      </w:r>
      <w:proofErr w:type="spellStart"/>
      <w:r>
        <w:t>açık</w:t>
      </w:r>
      <w:proofErr w:type="spellEnd"/>
      <w:r>
        <w:t xml:space="preserve"> </w:t>
      </w:r>
      <w:proofErr w:type="spellStart"/>
      <w:r>
        <w:t>olduğunu</w:t>
      </w:r>
      <w:proofErr w:type="spellEnd"/>
      <w:r>
        <w:t xml:space="preserve"> </w:t>
      </w:r>
      <w:proofErr w:type="spellStart"/>
      <w:r>
        <w:t>gözlemledik</w:t>
      </w:r>
      <w:proofErr w:type="spellEnd"/>
      <w:r>
        <w:t xml:space="preserve">. </w:t>
      </w:r>
      <w:proofErr w:type="spellStart"/>
      <w:r>
        <w:t>Sadece</w:t>
      </w:r>
      <w:proofErr w:type="spellEnd"/>
      <w:r>
        <w:t xml:space="preserve"> </w:t>
      </w:r>
      <w:proofErr w:type="spellStart"/>
      <w:r>
        <w:t>portların</w:t>
      </w:r>
      <w:proofErr w:type="spellEnd"/>
      <w:r>
        <w:t xml:space="preserve"> </w:t>
      </w:r>
      <w:proofErr w:type="spellStart"/>
      <w:r>
        <w:t>açık</w:t>
      </w:r>
      <w:proofErr w:type="spellEnd"/>
      <w:r>
        <w:t xml:space="preserve"> </w:t>
      </w:r>
      <w:proofErr w:type="spellStart"/>
      <w:r>
        <w:t>olması</w:t>
      </w:r>
      <w:proofErr w:type="spellEnd"/>
      <w:r>
        <w:t xml:space="preserve"> </w:t>
      </w:r>
      <w:proofErr w:type="spellStart"/>
      <w:r>
        <w:t>doğrudan</w:t>
      </w:r>
      <w:proofErr w:type="spellEnd"/>
      <w:r>
        <w:t xml:space="preserve"> </w:t>
      </w:r>
      <w:proofErr w:type="spellStart"/>
      <w:r>
        <w:t>bir</w:t>
      </w:r>
      <w:proofErr w:type="spellEnd"/>
      <w:r>
        <w:t xml:space="preserve"> </w:t>
      </w:r>
      <w:proofErr w:type="spellStart"/>
      <w:r>
        <w:t>güvenlik</w:t>
      </w:r>
      <w:proofErr w:type="spellEnd"/>
      <w:r>
        <w:t xml:space="preserve"> </w:t>
      </w:r>
      <w:proofErr w:type="spellStart"/>
      <w:r>
        <w:t>açığı</w:t>
      </w:r>
      <w:proofErr w:type="spellEnd"/>
      <w:r>
        <w:t xml:space="preserve"> </w:t>
      </w:r>
      <w:proofErr w:type="spellStart"/>
      <w:r>
        <w:t>anlamına</w:t>
      </w:r>
      <w:proofErr w:type="spellEnd"/>
      <w:r>
        <w:t xml:space="preserve"> </w:t>
      </w:r>
      <w:proofErr w:type="spellStart"/>
      <w:r>
        <w:t>gelmediğinden</w:t>
      </w:r>
      <w:proofErr w:type="spellEnd"/>
      <w:r>
        <w:t xml:space="preserve">, </w:t>
      </w:r>
      <w:proofErr w:type="spellStart"/>
      <w:r>
        <w:t>incelememize</w:t>
      </w:r>
      <w:proofErr w:type="spellEnd"/>
      <w:r>
        <w:t xml:space="preserve"> HTTP </w:t>
      </w:r>
      <w:proofErr w:type="spellStart"/>
      <w:r>
        <w:t>servisindeki</w:t>
      </w:r>
      <w:proofErr w:type="spellEnd"/>
      <w:r>
        <w:t xml:space="preserve"> </w:t>
      </w:r>
      <w:proofErr w:type="spellStart"/>
      <w:r>
        <w:t>bulguları</w:t>
      </w:r>
      <w:proofErr w:type="spellEnd"/>
      <w:r>
        <w:t xml:space="preserve"> </w:t>
      </w:r>
      <w:proofErr w:type="spellStart"/>
      <w:r>
        <w:t>analiz</w:t>
      </w:r>
      <w:proofErr w:type="spellEnd"/>
      <w:r>
        <w:t xml:space="preserve"> </w:t>
      </w:r>
      <w:proofErr w:type="spellStart"/>
      <w:r>
        <w:t>ederek</w:t>
      </w:r>
      <w:proofErr w:type="spellEnd"/>
      <w:r>
        <w:t xml:space="preserve"> </w:t>
      </w:r>
      <w:proofErr w:type="spellStart"/>
      <w:r>
        <w:t>devam</w:t>
      </w:r>
      <w:proofErr w:type="spellEnd"/>
      <w:r>
        <w:t xml:space="preserve"> </w:t>
      </w:r>
      <w:proofErr w:type="spellStart"/>
      <w:r>
        <w:t>ettik</w:t>
      </w:r>
      <w:proofErr w:type="spellEnd"/>
      <w:r>
        <w:t>.</w:t>
      </w:r>
    </w:p>
    <w:p w14:paraId="43849270" w14:textId="77777777">
      <w:pPr>
        <w:pStyle w:val="AralkYok"/>
        <w:keepNext/>
        <w:spacing w:line="360" w:lineRule="auto"/>
        <w:jc w:val="both"/>
        <w:rPr>
          <w:rFonts w:ascii="Times New Roman" w:hAnsi="Times New Roman" w:cs="Times New Roman"/>
        </w:rPr>
      </w:pPr>
    </w:p>
    <w:p w14:paraId="0475AB4E" w14:textId="4FF2A123">
      <w:pPr>
        <w:pStyle w:val="AralkYok"/>
        <w:keepNext/>
        <w:spacing w:line="360" w:lineRule="auto"/>
        <w:jc w:val="both"/>
        <w:rPr>
          <w:rFonts w:ascii="Times New Roman" w:hAnsi="Times New Roman" w:cs="Times New Roman"/>
        </w:rPr>
      </w:pPr>
    </w:p>
    <w:p w14:paraId="651ED199" w14:textId="4722286D">
      <w:pPr>
        <w:pStyle w:val="AralkYok"/>
        <w:keepNext/>
        <w:spacing w:line="360" w:lineRule="auto"/>
        <w:jc w:val="both"/>
        <w:rPr>
          <w:rFonts w:ascii="Times New Roman" w:hAnsi="Times New Roman" w:cs="Times New Roman"/>
          <w:sz w:val="24"/>
          <w:szCs w:val="24"/>
        </w:rPr>
      </w:pPr>
      <w:r>
        <w:fldChar w:fldCharType="begin"/>
      </w:r>
      <w:r>
        <w:instrText xml:space="preserve"> INCLUDEPICTURE "https://github.com/reikurozora/tryhackme-pickle-rick-writeup/blob/main/images/01-nmap-scan.png?raw=true" \* MERGEFORMATINET </w:instrText>
      </w:r>
      <w:r>
        <w:fldChar w:fldCharType="separate"/>
      </w:r>
      <w:r>
        <w:rPr>
          <w:noProof/>
        </w:rPr>
        <w:drawing>
          <wp:inline distT="0" distB="0" distL="0" distR="0" wp14:anchorId="1FED338C" wp14:editId="27205121">
            <wp:extent cx="5792470" cy="1699260"/>
            <wp:effectExtent l="0" t="0" r="0" b="2540"/>
            <wp:docPr id="208588551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470" cy="1699260"/>
                    </a:xfrm>
                    <a:prstGeom prst="rect">
                      <a:avLst/>
                    </a:prstGeom>
                    <a:noFill/>
                    <a:ln>
                      <a:noFill/>
                    </a:ln>
                  </pic:spPr>
                </pic:pic>
              </a:graphicData>
            </a:graphic>
          </wp:inline>
        </w:drawing>
      </w:r>
      <w:r>
        <w:fldChar w:fldCharType="end"/>
      </w:r>
    </w:p>
    <w:p w14:paraId="2E7F9A15" w14:textId="6BB60542">
      <w:pPr>
        <w:pStyle w:val="ResimYazs"/>
        <w:keepNext/>
        <w:jc w:val="both"/>
        <w:rPr>
          <w:rFonts w:eastAsia="Times New Roman" w:cs="Times New Roman"/>
          <w:sz w:val="24"/>
          <w:szCs w:val="24"/>
          <w:lang w:val="tr-TR"/>
        </w:rPr>
      </w:pPr>
      <w:proofErr w:type="spellStart"/>
      <w:r>
        <w:t>Şekil</w:t>
      </w:r>
      <w:proofErr w:type="spellEnd"/>
      <w:r>
        <w:t xml:space="preserve"> 7. Nmap </w:t>
      </w:r>
      <w:proofErr w:type="spellStart"/>
      <w:r>
        <w:t>taramasında</w:t>
      </w:r>
      <w:proofErr w:type="spellEnd"/>
      <w:r>
        <w:t xml:space="preserve"> </w:t>
      </w:r>
      <w:proofErr w:type="spellStart"/>
      <w:r>
        <w:t>erişilebilir</w:t>
      </w:r>
      <w:proofErr w:type="spellEnd"/>
      <w:r>
        <w:t xml:space="preserve"> </w:t>
      </w:r>
      <w:proofErr w:type="spellStart"/>
      <w:r>
        <w:t>servislerin</w:t>
      </w:r>
      <w:proofErr w:type="spellEnd"/>
      <w:r>
        <w:t xml:space="preserve"> </w:t>
      </w:r>
      <w:proofErr w:type="spellStart"/>
      <w:r>
        <w:t>belirlenmesi</w:t>
      </w:r>
      <w:proofErr w:type="spellEnd"/>
    </w:p>
    <w:p w14:paraId="0DBDD839" w14:textId="093417BE">
      <w:pPr>
        <w:pStyle w:val="ResimYazs"/>
        <w:keepNext/>
        <w:jc w:val="both"/>
        <w:rPr>
          <w:rFonts w:eastAsia="Times New Roman" w:cs="Times New Roman"/>
          <w:sz w:val="24"/>
          <w:szCs w:val="24"/>
          <w:lang w:val="tr-TR" w:eastAsia="tr-TR"/>
        </w:rPr>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6A5BB4DE" w14:textId="77777777">
      <w:pPr>
        <w:pStyle w:val="ResimYazs"/>
        <w:jc w:val="both"/>
      </w:pPr>
    </w:p>
    <w:p w14:paraId="5B36A421" w14:textId="77777777">
      <w:pPr>
        <w:ind w:firstLine="720"/>
      </w:pPr>
      <w:proofErr w:type="spellStart"/>
      <w:r>
        <w:t>Şekil</w:t>
      </w:r>
      <w:proofErr w:type="spellEnd"/>
      <w:r>
        <w:t xml:space="preserve"> 8'de </w:t>
      </w:r>
      <w:proofErr w:type="spellStart"/>
      <w:r>
        <w:t>sitenin</w:t>
      </w:r>
      <w:proofErr w:type="spellEnd"/>
      <w:r>
        <w:t xml:space="preserve"> </w:t>
      </w:r>
      <w:proofErr w:type="spellStart"/>
      <w:r>
        <w:t>kaynak</w:t>
      </w:r>
      <w:proofErr w:type="spellEnd"/>
      <w:r>
        <w:t xml:space="preserve"> </w:t>
      </w:r>
      <w:proofErr w:type="spellStart"/>
      <w:r>
        <w:t>kodları</w:t>
      </w:r>
      <w:proofErr w:type="spellEnd"/>
      <w:r>
        <w:t xml:space="preserve"> </w:t>
      </w:r>
      <w:proofErr w:type="spellStart"/>
      <w:r>
        <w:t>incelendiğinde</w:t>
      </w:r>
      <w:proofErr w:type="spellEnd"/>
      <w:r>
        <w:t xml:space="preserve">, HTML </w:t>
      </w:r>
      <w:proofErr w:type="spellStart"/>
      <w:r>
        <w:t>yorum</w:t>
      </w:r>
      <w:proofErr w:type="spellEnd"/>
      <w:r>
        <w:t xml:space="preserve"> </w:t>
      </w:r>
      <w:proofErr w:type="spellStart"/>
      <w:r>
        <w:t>satırları</w:t>
      </w:r>
      <w:proofErr w:type="spellEnd"/>
      <w:r>
        <w:t xml:space="preserve"> </w:t>
      </w:r>
      <w:proofErr w:type="spellStart"/>
      <w:r>
        <w:t>arasında</w:t>
      </w:r>
      <w:proofErr w:type="spellEnd"/>
      <w:r>
        <w:t xml:space="preserve"> </w:t>
      </w:r>
      <w:proofErr w:type="spellStart"/>
      <w:r>
        <w:t>bir</w:t>
      </w:r>
      <w:proofErr w:type="spellEnd"/>
      <w:r>
        <w:t xml:space="preserve"> </w:t>
      </w:r>
      <w:proofErr w:type="spellStart"/>
      <w:r>
        <w:t>kullanıcı</w:t>
      </w:r>
      <w:proofErr w:type="spellEnd"/>
      <w:r>
        <w:t xml:space="preserve"> </w:t>
      </w:r>
      <w:proofErr w:type="spellStart"/>
      <w:r>
        <w:t>adının</w:t>
      </w:r>
      <w:proofErr w:type="spellEnd"/>
      <w:r>
        <w:t xml:space="preserve"> </w:t>
      </w:r>
      <w:proofErr w:type="spellStart"/>
      <w:r>
        <w:t>yazıldığı</w:t>
      </w:r>
      <w:proofErr w:type="spellEnd"/>
      <w:r>
        <w:t xml:space="preserve"> fark </w:t>
      </w:r>
      <w:proofErr w:type="spellStart"/>
      <w:r>
        <w:t>edildi</w:t>
      </w:r>
      <w:proofErr w:type="spellEnd"/>
      <w:r>
        <w:t xml:space="preserve">. </w:t>
      </w:r>
      <w:proofErr w:type="spellStart"/>
      <w:r>
        <w:t>Sisteme</w:t>
      </w:r>
      <w:proofErr w:type="spellEnd"/>
      <w:r>
        <w:t xml:space="preserve"> </w:t>
      </w:r>
      <w:proofErr w:type="spellStart"/>
      <w:r>
        <w:t>giriş</w:t>
      </w:r>
      <w:proofErr w:type="spellEnd"/>
      <w:r>
        <w:t xml:space="preserve"> </w:t>
      </w:r>
      <w:proofErr w:type="spellStart"/>
      <w:r>
        <w:t>yaparken</w:t>
      </w:r>
      <w:proofErr w:type="spellEnd"/>
      <w:r>
        <w:t xml:space="preserve"> </w:t>
      </w:r>
      <w:proofErr w:type="spellStart"/>
      <w:r>
        <w:t>kullanılabilecek</w:t>
      </w:r>
      <w:proofErr w:type="spellEnd"/>
      <w:r>
        <w:t xml:space="preserve"> </w:t>
      </w:r>
      <w:proofErr w:type="spellStart"/>
      <w:r>
        <w:t>böyle</w:t>
      </w:r>
      <w:proofErr w:type="spellEnd"/>
      <w:r>
        <w:t xml:space="preserve"> </w:t>
      </w:r>
      <w:proofErr w:type="spellStart"/>
      <w:r>
        <w:t>hassas</w:t>
      </w:r>
      <w:proofErr w:type="spellEnd"/>
      <w:r>
        <w:t xml:space="preserve"> </w:t>
      </w:r>
      <w:proofErr w:type="spellStart"/>
      <w:r>
        <w:t>bir</w:t>
      </w:r>
      <w:proofErr w:type="spellEnd"/>
      <w:r>
        <w:t xml:space="preserve"> </w:t>
      </w:r>
      <w:proofErr w:type="spellStart"/>
      <w:r>
        <w:t>bilginin</w:t>
      </w:r>
      <w:proofErr w:type="spellEnd"/>
      <w:r>
        <w:t xml:space="preserve"> </w:t>
      </w:r>
      <w:proofErr w:type="spellStart"/>
      <w:r>
        <w:t>herkesin</w:t>
      </w:r>
      <w:proofErr w:type="spellEnd"/>
      <w:r>
        <w:t xml:space="preserve"> </w:t>
      </w:r>
      <w:proofErr w:type="spellStart"/>
      <w:r>
        <w:t>okuyabileceği</w:t>
      </w:r>
      <w:proofErr w:type="spellEnd"/>
      <w:r>
        <w:t xml:space="preserve"> </w:t>
      </w:r>
      <w:proofErr w:type="spellStart"/>
      <w:r>
        <w:t>bir</w:t>
      </w:r>
      <w:proofErr w:type="spellEnd"/>
      <w:r>
        <w:t xml:space="preserve"> </w:t>
      </w:r>
      <w:proofErr w:type="spellStart"/>
      <w:r>
        <w:t>yerde</w:t>
      </w:r>
      <w:proofErr w:type="spellEnd"/>
      <w:r>
        <w:t xml:space="preserve"> </w:t>
      </w:r>
      <w:proofErr w:type="spellStart"/>
      <w:r>
        <w:t>unutulması</w:t>
      </w:r>
      <w:proofErr w:type="spellEnd"/>
      <w:r>
        <w:t xml:space="preserve"> </w:t>
      </w:r>
      <w:proofErr w:type="spellStart"/>
      <w:r>
        <w:t>bir</w:t>
      </w:r>
      <w:proofErr w:type="spellEnd"/>
      <w:r>
        <w:t xml:space="preserve"> </w:t>
      </w:r>
      <w:proofErr w:type="spellStart"/>
      <w:r>
        <w:t>güvenlik</w:t>
      </w:r>
      <w:proofErr w:type="spellEnd"/>
      <w:r>
        <w:t xml:space="preserve"> </w:t>
      </w:r>
      <w:proofErr w:type="spellStart"/>
      <w:r>
        <w:t>hatasıdır</w:t>
      </w:r>
      <w:proofErr w:type="spellEnd"/>
      <w:r>
        <w:t>.</w:t>
      </w:r>
    </w:p>
    <w:p w14:paraId="67BA02ED" w14:textId="77777777">
      <w:pPr>
        <w:pStyle w:val="AralkYok"/>
        <w:keepNext/>
        <w:spacing w:line="360" w:lineRule="auto"/>
        <w:jc w:val="both"/>
      </w:pPr>
      <w:r>
        <w:fldChar w:fldCharType="begin"/>
      </w:r>
      <w:r>
        <w:instrText xml:space="preserve"> INCLUDEPICTURE "https://github.com/reikurozora/tryhackme-pickle-rick-writeup/blob/main/images/02-html-source-username.png?raw=true" \* MERGEFORMATINET </w:instrText>
      </w:r>
      <w:r>
        <w:fldChar w:fldCharType="separate"/>
      </w:r>
      <w:r>
        <w:rPr>
          <w:noProof/>
        </w:rPr>
        <w:drawing>
          <wp:inline distT="0" distB="0" distL="0" distR="0" wp14:anchorId="76BB91B7" wp14:editId="0562D524">
            <wp:extent cx="5448300" cy="2543177"/>
            <wp:effectExtent l="0" t="0" r="0" b="0"/>
            <wp:docPr id="14193989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4915" cy="2546265"/>
                    </a:xfrm>
                    <a:prstGeom prst="rect">
                      <a:avLst/>
                    </a:prstGeom>
                    <a:noFill/>
                    <a:ln>
                      <a:noFill/>
                    </a:ln>
                  </pic:spPr>
                </pic:pic>
              </a:graphicData>
            </a:graphic>
          </wp:inline>
        </w:drawing>
      </w:r>
      <w:r>
        <w:fldChar w:fldCharType="end"/>
      </w:r>
    </w:p>
    <w:p w14:paraId="7CF7627C" w14:textId="4ABC7631">
      <w:pPr>
        <w:pStyle w:val="ResimYazs"/>
        <w:keepNext/>
        <w:jc w:val="both"/>
      </w:pPr>
      <w:proofErr w:type="spellStart"/>
      <w:r>
        <w:t>Şekil</w:t>
      </w:r>
      <w:proofErr w:type="spellEnd"/>
      <w:r>
        <w:t xml:space="preserve"> 8. HTML </w:t>
      </w:r>
      <w:proofErr w:type="spellStart"/>
      <w:r>
        <w:t>yorum</w:t>
      </w:r>
      <w:proofErr w:type="spellEnd"/>
      <w:r>
        <w:t xml:space="preserve"> </w:t>
      </w:r>
      <w:proofErr w:type="spellStart"/>
      <w:r>
        <w:t>satırında</w:t>
      </w:r>
      <w:proofErr w:type="spellEnd"/>
      <w:r>
        <w:t xml:space="preserve"> </w:t>
      </w:r>
      <w:proofErr w:type="spellStart"/>
      <w:r>
        <w:t>kullanıcı</w:t>
      </w:r>
      <w:proofErr w:type="spellEnd"/>
      <w:r>
        <w:t xml:space="preserve"> </w:t>
      </w:r>
      <w:proofErr w:type="spellStart"/>
      <w:r>
        <w:t>adının</w:t>
      </w:r>
      <w:proofErr w:type="spellEnd"/>
      <w:r>
        <w:t xml:space="preserve"> </w:t>
      </w:r>
      <w:proofErr w:type="spellStart"/>
      <w:r>
        <w:t>görünmesi</w:t>
      </w:r>
      <w:proofErr w:type="spellEnd"/>
    </w:p>
    <w:p w14:paraId="1F508864" w14:textId="62449AE6">
      <w:pPr>
        <w:pStyle w:val="ResimYazs"/>
        <w:keepNext/>
        <w:jc w:val="both"/>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61913F9B" w14:textId="77777777">
      <w:pPr>
        <w:rPr>
          <w:lang w:val="tr-TR" w:eastAsia="tr-TR"/>
        </w:rPr>
      </w:pPr>
    </w:p>
    <w:p w14:paraId="6A7B21E2" w14:textId="77777777">
      <w:pPr>
        <w:rPr>
          <w:lang w:val="tr-TR" w:eastAsia="tr-TR"/>
        </w:rPr>
      </w:pPr>
    </w:p>
    <w:p w14:paraId="0C9C64DF" w14:textId="77777777">
      <w:pPr>
        <w:rPr>
          <w:lang w:val="tr-TR" w:eastAsia="tr-TR"/>
        </w:rPr>
      </w:pPr>
    </w:p>
    <w:p w14:paraId="4C51D2D0" w14:textId="77777777">
      <w:pPr>
        <w:rPr>
          <w:lang w:val="tr-TR" w:eastAsia="tr-TR"/>
        </w:rPr>
      </w:pPr>
    </w:p>
    <w:p w14:paraId="59857528" w14:textId="6689D10E">
      <w:pPr>
        <w:ind w:firstLine="720"/>
        <w:rPr>
          <w:lang w:val="tr-TR" w:eastAsia="tr-TR"/>
        </w:rPr>
      </w:pPr>
      <w:r>
        <w:rPr>
          <w:lang w:val="tr-TR" w:eastAsia="tr-TR"/>
        </w:rPr>
        <w:lastRenderedPageBreak/>
        <w:t xml:space="preserve">Şekil 9’da </w:t>
      </w:r>
      <w:r>
        <w:rPr>
          <w:lang w:val="tr-TR" w:eastAsia="tr-TR"/>
        </w:rPr>
        <w:t xml:space="preserve">web sayfasında gizli dizin ve dosyaları bulmak tespit etmek amacıyla </w:t>
      </w:r>
      <w:proofErr w:type="spellStart"/>
      <w:proofErr w:type="gramStart"/>
      <w:r>
        <w:rPr>
          <w:i/>
          <w:iCs/>
          <w:lang w:val="tr-TR" w:eastAsia="tr-TR"/>
        </w:rPr>
        <w:t>gobuster</w:t>
      </w:r>
      <w:proofErr w:type="spellEnd"/>
      <w:r>
        <w:rPr>
          <w:lang w:val="tr-TR" w:eastAsia="tr-TR"/>
        </w:rPr>
        <w:t xml:space="preserve">  aracı</w:t>
      </w:r>
      <w:proofErr w:type="gramEnd"/>
      <w:r>
        <w:rPr>
          <w:lang w:val="tr-TR" w:eastAsia="tr-TR"/>
        </w:rPr>
        <w:t xml:space="preserve"> kullanıl</w:t>
      </w:r>
      <w:r>
        <w:rPr>
          <w:lang w:val="tr-TR" w:eastAsia="tr-TR"/>
        </w:rPr>
        <w:t xml:space="preserve">mıştır. Tarama sonucunda </w:t>
      </w:r>
      <w:proofErr w:type="spellStart"/>
      <w:r>
        <w:rPr>
          <w:i/>
          <w:iCs/>
          <w:lang w:val="tr-TR" w:eastAsia="tr-TR"/>
        </w:rPr>
        <w:t>login.php</w:t>
      </w:r>
      <w:proofErr w:type="spellEnd"/>
      <w:r>
        <w:rPr>
          <w:lang w:val="tr-TR" w:eastAsia="tr-TR"/>
        </w:rPr>
        <w:t xml:space="preserve">, </w:t>
      </w:r>
      <w:r>
        <w:rPr>
          <w:i/>
          <w:iCs/>
          <w:lang w:val="tr-TR" w:eastAsia="tr-TR"/>
        </w:rPr>
        <w:t>robotst.txt</w:t>
      </w:r>
      <w:r>
        <w:rPr>
          <w:lang w:val="tr-TR" w:eastAsia="tr-TR"/>
        </w:rPr>
        <w:t xml:space="preserve"> ve </w:t>
      </w:r>
      <w:proofErr w:type="spellStart"/>
      <w:r>
        <w:rPr>
          <w:i/>
          <w:iCs/>
          <w:lang w:val="tr-TR" w:eastAsia="tr-TR"/>
        </w:rPr>
        <w:t>portal.php</w:t>
      </w:r>
      <w:proofErr w:type="spellEnd"/>
      <w:r>
        <w:rPr>
          <w:lang w:val="tr-TR" w:eastAsia="tr-TR"/>
        </w:rPr>
        <w:t xml:space="preserve"> dosyalarının erişilebilir olduğu görülmüştür.</w:t>
      </w:r>
    </w:p>
    <w:p w14:paraId="6C8EDE6D" w14:textId="5D3939B3">
      <w:pPr>
        <w:pStyle w:val="AralkYok"/>
        <w:spacing w:line="360" w:lineRule="auto"/>
        <w:jc w:val="both"/>
      </w:pPr>
      <w:r>
        <w:fldChar w:fldCharType="begin"/>
      </w:r>
      <w:r>
        <w:instrText xml:space="preserve"> INCLUDEPICTURE "https://github.com/reikurozora/tryhackme-pickle-rick-writeup/blob/main/images/03-gobuster-results.png?raw=true" \* MERGEFORMATINET </w:instrText>
      </w:r>
      <w:r>
        <w:fldChar w:fldCharType="separate"/>
      </w:r>
      <w:r>
        <w:rPr>
          <w:noProof/>
        </w:rPr>
        <w:drawing>
          <wp:inline distT="0" distB="0" distL="0" distR="0" wp14:anchorId="3C753C7A" wp14:editId="113FF225">
            <wp:extent cx="5792470" cy="3533775"/>
            <wp:effectExtent l="0" t="0" r="0" b="0"/>
            <wp:docPr id="2698310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2470" cy="3533775"/>
                    </a:xfrm>
                    <a:prstGeom prst="rect">
                      <a:avLst/>
                    </a:prstGeom>
                    <a:noFill/>
                    <a:ln>
                      <a:noFill/>
                    </a:ln>
                  </pic:spPr>
                </pic:pic>
              </a:graphicData>
            </a:graphic>
          </wp:inline>
        </w:drawing>
      </w:r>
      <w:r>
        <w:fldChar w:fldCharType="end"/>
      </w:r>
    </w:p>
    <w:p w14:paraId="3A4A316E" w14:textId="06E28D18">
      <w:pPr>
        <w:pStyle w:val="ResimYazs"/>
        <w:keepNext/>
        <w:jc w:val="both"/>
      </w:pPr>
      <w:proofErr w:type="spellStart"/>
      <w:r>
        <w:t>Şekil</w:t>
      </w:r>
      <w:proofErr w:type="spellEnd"/>
      <w:r>
        <w:t xml:space="preserve"> 9. </w:t>
      </w:r>
      <w:proofErr w:type="spellStart"/>
      <w:r>
        <w:t>Gobuster</w:t>
      </w:r>
      <w:proofErr w:type="spellEnd"/>
      <w:r>
        <w:t xml:space="preserve"> </w:t>
      </w:r>
      <w:proofErr w:type="spellStart"/>
      <w:r>
        <w:t>ile</w:t>
      </w:r>
      <w:proofErr w:type="spellEnd"/>
      <w:r>
        <w:t xml:space="preserve"> web </w:t>
      </w:r>
      <w:proofErr w:type="spellStart"/>
      <w:r>
        <w:t>sunucusundaki</w:t>
      </w:r>
      <w:proofErr w:type="spellEnd"/>
      <w:r>
        <w:t xml:space="preserve"> </w:t>
      </w:r>
      <w:proofErr w:type="spellStart"/>
      <w:r>
        <w:t>dizin</w:t>
      </w:r>
      <w:proofErr w:type="spellEnd"/>
      <w:r>
        <w:t xml:space="preserve"> </w:t>
      </w:r>
      <w:proofErr w:type="spellStart"/>
      <w:r>
        <w:t>ve</w:t>
      </w:r>
      <w:proofErr w:type="spellEnd"/>
      <w:r>
        <w:t xml:space="preserve"> </w:t>
      </w:r>
      <w:proofErr w:type="spellStart"/>
      <w:r>
        <w:t>dosyaların</w:t>
      </w:r>
      <w:proofErr w:type="spellEnd"/>
      <w:r>
        <w:t xml:space="preserve"> </w:t>
      </w:r>
      <w:proofErr w:type="spellStart"/>
      <w:r>
        <w:t>keşfedilmesi</w:t>
      </w:r>
      <w:proofErr w:type="spellEnd"/>
    </w:p>
    <w:p w14:paraId="4B57153D" w14:textId="77777777">
      <w:pPr>
        <w:pStyle w:val="ResimYazs"/>
        <w:keepNext/>
        <w:jc w:val="both"/>
        <w:rPr>
          <w:rFonts w:eastAsia="Times New Roman" w:cs="Times New Roman"/>
          <w:sz w:val="24"/>
          <w:szCs w:val="24"/>
          <w:lang w:val="tr-TR" w:eastAsia="tr-TR"/>
        </w:rPr>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65F98BD6" w14:textId="77777777">
      <w:pPr>
        <w:pStyle w:val="AralkYok"/>
        <w:spacing w:line="360" w:lineRule="auto"/>
        <w:jc w:val="both"/>
      </w:pPr>
    </w:p>
    <w:p w14:paraId="3782FFE6" w14:textId="77777777">
      <w:pPr>
        <w:pStyle w:val="AralkYok"/>
        <w:spacing w:line="360" w:lineRule="auto"/>
        <w:jc w:val="both"/>
      </w:pPr>
    </w:p>
    <w:p w14:paraId="0D4A7C90" w14:textId="77777777">
      <w:pPr>
        <w:pStyle w:val="AralkYok"/>
        <w:spacing w:line="360" w:lineRule="auto"/>
        <w:jc w:val="both"/>
      </w:pPr>
    </w:p>
    <w:p w14:paraId="7C83F152" w14:textId="77777777">
      <w:pPr>
        <w:pStyle w:val="AralkYok"/>
        <w:spacing w:line="360" w:lineRule="auto"/>
        <w:jc w:val="both"/>
      </w:pPr>
    </w:p>
    <w:p w14:paraId="2FB7E048" w14:textId="77777777">
      <w:pPr>
        <w:pStyle w:val="AralkYok"/>
        <w:spacing w:line="360" w:lineRule="auto"/>
        <w:jc w:val="both"/>
      </w:pPr>
    </w:p>
    <w:p w14:paraId="493387EB" w14:textId="77777777">
      <w:pPr>
        <w:pStyle w:val="AralkYok"/>
        <w:spacing w:line="360" w:lineRule="auto"/>
        <w:jc w:val="both"/>
      </w:pPr>
    </w:p>
    <w:p w14:paraId="599327E9" w14:textId="77777777">
      <w:pPr>
        <w:pStyle w:val="AralkYok"/>
        <w:spacing w:line="360" w:lineRule="auto"/>
        <w:jc w:val="both"/>
      </w:pPr>
    </w:p>
    <w:p w14:paraId="2686DB75" w14:textId="77777777">
      <w:pPr>
        <w:pStyle w:val="AralkYok"/>
        <w:spacing w:line="360" w:lineRule="auto"/>
        <w:jc w:val="both"/>
      </w:pPr>
    </w:p>
    <w:p w14:paraId="2B661879" w14:textId="77777777">
      <w:pPr>
        <w:pStyle w:val="AralkYok"/>
        <w:spacing w:line="360" w:lineRule="auto"/>
        <w:jc w:val="both"/>
      </w:pPr>
    </w:p>
    <w:p w14:paraId="64AFE2E8" w14:textId="77777777">
      <w:pPr>
        <w:pStyle w:val="AralkYok"/>
        <w:spacing w:line="360" w:lineRule="auto"/>
        <w:jc w:val="both"/>
      </w:pPr>
    </w:p>
    <w:p w14:paraId="16452696" w14:textId="77777777">
      <w:pPr>
        <w:pStyle w:val="AralkYok"/>
        <w:spacing w:line="360" w:lineRule="auto"/>
        <w:jc w:val="both"/>
      </w:pPr>
    </w:p>
    <w:p w14:paraId="138B98F6" w14:textId="739CF7D4">
      <w:pPr>
        <w:pStyle w:val="AralkYok"/>
        <w:spacing w:line="360" w:lineRule="auto"/>
        <w:jc w:val="both"/>
      </w:pPr>
    </w:p>
    <w:p w14:paraId="3FF7E7B8" w14:textId="5E3880EE">
      <w:pPr>
        <w:pStyle w:val="AralkYok"/>
        <w:spacing w:line="360" w:lineRule="auto"/>
        <w:ind w:firstLine="720"/>
        <w:jc w:val="both"/>
      </w:pPr>
      <w:proofErr w:type="spellStart"/>
      <w:r>
        <w:t>Şekil</w:t>
      </w:r>
      <w:proofErr w:type="spellEnd"/>
      <w:r>
        <w:t xml:space="preserve"> </w:t>
      </w:r>
      <w:r>
        <w:t>10</w:t>
      </w:r>
      <w:r>
        <w:t xml:space="preserve">'da </w:t>
      </w:r>
      <w:proofErr w:type="spellStart"/>
      <w:r>
        <w:t>incelenen</w:t>
      </w:r>
      <w:proofErr w:type="spellEnd"/>
      <w:r>
        <w:t xml:space="preserve"> </w:t>
      </w:r>
      <w:proofErr w:type="spellStart"/>
      <w:r>
        <w:t>ve</w:t>
      </w:r>
      <w:proofErr w:type="spellEnd"/>
      <w:r>
        <w:t xml:space="preserve"> </w:t>
      </w:r>
      <w:proofErr w:type="spellStart"/>
      <w:r>
        <w:t>herkesin</w:t>
      </w:r>
      <w:proofErr w:type="spellEnd"/>
      <w:r>
        <w:t xml:space="preserve"> </w:t>
      </w:r>
      <w:proofErr w:type="spellStart"/>
      <w:r>
        <w:t>erişimine</w:t>
      </w:r>
      <w:proofErr w:type="spellEnd"/>
      <w:r>
        <w:t xml:space="preserve"> </w:t>
      </w:r>
      <w:proofErr w:type="spellStart"/>
      <w:r>
        <w:t>açık</w:t>
      </w:r>
      <w:proofErr w:type="spellEnd"/>
      <w:r>
        <w:t xml:space="preserve"> </w:t>
      </w:r>
      <w:proofErr w:type="spellStart"/>
      <w:r>
        <w:t>olan</w:t>
      </w:r>
      <w:proofErr w:type="spellEnd"/>
      <w:r>
        <w:t xml:space="preserve"> </w:t>
      </w:r>
      <w:r>
        <w:rPr>
          <w:i/>
          <w:iCs/>
        </w:rPr>
        <w:t>robots.txt</w:t>
      </w:r>
      <w:r>
        <w:t xml:space="preserve"> </w:t>
      </w:r>
      <w:proofErr w:type="spellStart"/>
      <w:r>
        <w:t>dosyasında</w:t>
      </w:r>
      <w:proofErr w:type="spellEnd"/>
      <w:r>
        <w:t xml:space="preserve">, </w:t>
      </w:r>
      <w:proofErr w:type="spellStart"/>
      <w:r>
        <w:t>parola</w:t>
      </w:r>
      <w:proofErr w:type="spellEnd"/>
      <w:r>
        <w:t xml:space="preserve"> </w:t>
      </w:r>
      <w:proofErr w:type="spellStart"/>
      <w:r>
        <w:t>olabileceği</w:t>
      </w:r>
      <w:proofErr w:type="spellEnd"/>
      <w:r>
        <w:t xml:space="preserve"> </w:t>
      </w:r>
      <w:proofErr w:type="spellStart"/>
      <w:r>
        <w:t>düşünülen</w:t>
      </w:r>
      <w:proofErr w:type="spellEnd"/>
      <w:r>
        <w:t xml:space="preserve"> </w:t>
      </w:r>
      <w:proofErr w:type="spellStart"/>
      <w:r>
        <w:t>bir</w:t>
      </w:r>
      <w:proofErr w:type="spellEnd"/>
      <w:r>
        <w:t xml:space="preserve"> </w:t>
      </w:r>
      <w:proofErr w:type="spellStart"/>
      <w:r>
        <w:t>metne</w:t>
      </w:r>
      <w:proofErr w:type="spellEnd"/>
      <w:r>
        <w:t xml:space="preserve"> </w:t>
      </w:r>
      <w:proofErr w:type="spellStart"/>
      <w:r>
        <w:t>rastlanmıştır</w:t>
      </w:r>
      <w:proofErr w:type="spellEnd"/>
      <w:r>
        <w:t xml:space="preserve">. Bu </w:t>
      </w:r>
      <w:proofErr w:type="spellStart"/>
      <w:r>
        <w:t>değer</w:t>
      </w:r>
      <w:proofErr w:type="spellEnd"/>
      <w:r>
        <w:t xml:space="preserve"> </w:t>
      </w:r>
      <w:proofErr w:type="spellStart"/>
      <w:r>
        <w:t>tek</w:t>
      </w:r>
      <w:proofErr w:type="spellEnd"/>
      <w:r>
        <w:t xml:space="preserve"> </w:t>
      </w:r>
      <w:proofErr w:type="spellStart"/>
      <w:r>
        <w:t>başına</w:t>
      </w:r>
      <w:proofErr w:type="spellEnd"/>
      <w:r>
        <w:t xml:space="preserve"> </w:t>
      </w:r>
      <w:proofErr w:type="spellStart"/>
      <w:r>
        <w:t>bir</w:t>
      </w:r>
      <w:proofErr w:type="spellEnd"/>
      <w:r>
        <w:t xml:space="preserve"> </w:t>
      </w:r>
      <w:proofErr w:type="spellStart"/>
      <w:r>
        <w:t>hesaba</w:t>
      </w:r>
      <w:proofErr w:type="spellEnd"/>
      <w:r>
        <w:t xml:space="preserve"> </w:t>
      </w:r>
      <w:proofErr w:type="spellStart"/>
      <w:r>
        <w:t>giriş</w:t>
      </w:r>
      <w:proofErr w:type="spellEnd"/>
      <w:r>
        <w:t xml:space="preserve"> </w:t>
      </w:r>
      <w:proofErr w:type="spellStart"/>
      <w:r>
        <w:t>yapıldığını</w:t>
      </w:r>
      <w:proofErr w:type="spellEnd"/>
      <w:r>
        <w:t xml:space="preserve"> </w:t>
      </w:r>
      <w:proofErr w:type="spellStart"/>
      <w:r>
        <w:lastRenderedPageBreak/>
        <w:t>kanıtlamasa</w:t>
      </w:r>
      <w:proofErr w:type="spellEnd"/>
      <w:r>
        <w:t xml:space="preserve"> da, </w:t>
      </w:r>
      <w:proofErr w:type="spellStart"/>
      <w:r>
        <w:t>bir</w:t>
      </w:r>
      <w:proofErr w:type="spellEnd"/>
      <w:r>
        <w:t xml:space="preserve"> </w:t>
      </w:r>
      <w:proofErr w:type="spellStart"/>
      <w:r>
        <w:t>önceki</w:t>
      </w:r>
      <w:proofErr w:type="spellEnd"/>
      <w:r>
        <w:t xml:space="preserve"> </w:t>
      </w:r>
      <w:proofErr w:type="spellStart"/>
      <w:r>
        <w:t>adımda</w:t>
      </w:r>
      <w:proofErr w:type="spellEnd"/>
      <w:r>
        <w:t xml:space="preserve"> HTML </w:t>
      </w:r>
      <w:proofErr w:type="spellStart"/>
      <w:r>
        <w:t>yorum</w:t>
      </w:r>
      <w:proofErr w:type="spellEnd"/>
      <w:r>
        <w:t xml:space="preserve"> </w:t>
      </w:r>
      <w:proofErr w:type="spellStart"/>
      <w:r>
        <w:t>satırında</w:t>
      </w:r>
      <w:proofErr w:type="spellEnd"/>
      <w:r>
        <w:t xml:space="preserve"> </w:t>
      </w:r>
      <w:proofErr w:type="spellStart"/>
      <w:r>
        <w:t>tespit</w:t>
      </w:r>
      <w:proofErr w:type="spellEnd"/>
      <w:r>
        <w:t xml:space="preserve"> </w:t>
      </w:r>
      <w:proofErr w:type="spellStart"/>
      <w:r>
        <w:t>edilen</w:t>
      </w:r>
      <w:proofErr w:type="spellEnd"/>
      <w:r>
        <w:t xml:space="preserve"> </w:t>
      </w:r>
      <w:proofErr w:type="spellStart"/>
      <w:r>
        <w:t>kullanıcı</w:t>
      </w:r>
      <w:proofErr w:type="spellEnd"/>
      <w:r>
        <w:t xml:space="preserve"> </w:t>
      </w:r>
      <w:proofErr w:type="spellStart"/>
      <w:r>
        <w:t>adıyla</w:t>
      </w:r>
      <w:proofErr w:type="spellEnd"/>
      <w:r>
        <w:t xml:space="preserve"> </w:t>
      </w:r>
      <w:proofErr w:type="spellStart"/>
      <w:r>
        <w:t>birlikte</w:t>
      </w:r>
      <w:proofErr w:type="spellEnd"/>
      <w:r>
        <w:t xml:space="preserve"> </w:t>
      </w:r>
      <w:proofErr w:type="spellStart"/>
      <w:r>
        <w:t>denenebilecek</w:t>
      </w:r>
      <w:proofErr w:type="spellEnd"/>
      <w:r>
        <w:t xml:space="preserve"> </w:t>
      </w:r>
      <w:proofErr w:type="spellStart"/>
      <w:r>
        <w:t>bir</w:t>
      </w:r>
      <w:proofErr w:type="spellEnd"/>
      <w:r>
        <w:t xml:space="preserve"> </w:t>
      </w:r>
      <w:proofErr w:type="spellStart"/>
      <w:r>
        <w:t>bilgi</w:t>
      </w:r>
      <w:proofErr w:type="spellEnd"/>
      <w:r>
        <w:t xml:space="preserve"> </w:t>
      </w:r>
      <w:proofErr w:type="spellStart"/>
      <w:r>
        <w:t>sızıntısı</w:t>
      </w:r>
      <w:proofErr w:type="spellEnd"/>
      <w:r>
        <w:t xml:space="preserve"> </w:t>
      </w:r>
      <w:proofErr w:type="spellStart"/>
      <w:r>
        <w:t>olarak</w:t>
      </w:r>
      <w:proofErr w:type="spellEnd"/>
      <w:r>
        <w:t xml:space="preserve"> </w:t>
      </w:r>
      <w:proofErr w:type="spellStart"/>
      <w:r>
        <w:t>değerlendirilmiştir</w:t>
      </w:r>
      <w:proofErr w:type="spellEnd"/>
      <w:r>
        <w:t>.</w:t>
      </w:r>
    </w:p>
    <w:p w14:paraId="0BEDFAB8" w14:textId="77777777">
      <w:pPr>
        <w:pStyle w:val="AralkYok"/>
        <w:spacing w:line="360" w:lineRule="auto"/>
        <w:ind w:firstLine="720"/>
        <w:jc w:val="both"/>
      </w:pPr>
    </w:p>
    <w:p w14:paraId="11AE9F02" w14:textId="77777777">
      <w:pPr>
        <w:pStyle w:val="AralkYok"/>
        <w:keepNext/>
        <w:spacing w:line="360" w:lineRule="auto"/>
        <w:jc w:val="both"/>
      </w:pPr>
      <w:r>
        <w:fldChar w:fldCharType="begin"/>
      </w:r>
      <w:r>
        <w:instrText xml:space="preserve"> INCLUDEPICTURE "https://github.com/reikurozora/tryhackme-pickle-rick-writeup/blob/main/images/04-robots-txt.png?raw=true" \* MERGEFORMATINET </w:instrText>
      </w:r>
      <w:r>
        <w:fldChar w:fldCharType="separate"/>
      </w:r>
      <w:r>
        <w:rPr>
          <w:noProof/>
        </w:rPr>
        <w:drawing>
          <wp:inline distT="0" distB="0" distL="0" distR="0" wp14:anchorId="1B40265E" wp14:editId="3031670E">
            <wp:extent cx="5295900" cy="2101059"/>
            <wp:effectExtent l="0" t="0" r="0" b="0"/>
            <wp:docPr id="59641557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382" cy="2107201"/>
                    </a:xfrm>
                    <a:prstGeom prst="rect">
                      <a:avLst/>
                    </a:prstGeom>
                    <a:noFill/>
                    <a:ln>
                      <a:noFill/>
                    </a:ln>
                  </pic:spPr>
                </pic:pic>
              </a:graphicData>
            </a:graphic>
          </wp:inline>
        </w:drawing>
      </w:r>
      <w:r>
        <w:fldChar w:fldCharType="end"/>
      </w:r>
    </w:p>
    <w:p w14:paraId="1F377792" w14:textId="6E60422D">
      <w:pPr>
        <w:pStyle w:val="ResimYazs"/>
        <w:keepNext/>
        <w:jc w:val="both"/>
      </w:pPr>
      <w:proofErr w:type="spellStart"/>
      <w:r>
        <w:t>Şekil</w:t>
      </w:r>
      <w:proofErr w:type="spellEnd"/>
      <w:r>
        <w:t xml:space="preserve"> </w:t>
      </w:r>
      <w:r>
        <w:t>10</w:t>
      </w:r>
      <w:r>
        <w:t xml:space="preserve">. robots.txt </w:t>
      </w:r>
      <w:proofErr w:type="spellStart"/>
      <w:r>
        <w:t>dosyasında</w:t>
      </w:r>
      <w:proofErr w:type="spellEnd"/>
      <w:r>
        <w:t xml:space="preserve"> </w:t>
      </w:r>
      <w:proofErr w:type="spellStart"/>
      <w:r>
        <w:t>parola</w:t>
      </w:r>
      <w:proofErr w:type="spellEnd"/>
      <w:r>
        <w:t xml:space="preserve"> </w:t>
      </w:r>
      <w:proofErr w:type="spellStart"/>
      <w:r>
        <w:t>niteliğinde</w:t>
      </w:r>
      <w:proofErr w:type="spellEnd"/>
      <w:r>
        <w:t xml:space="preserve"> </w:t>
      </w:r>
      <w:proofErr w:type="spellStart"/>
      <w:r>
        <w:t>bilginin</w:t>
      </w:r>
      <w:proofErr w:type="spellEnd"/>
      <w:r>
        <w:t xml:space="preserve"> </w:t>
      </w:r>
      <w:proofErr w:type="spellStart"/>
      <w:r>
        <w:t>görünmesi</w:t>
      </w:r>
      <w:proofErr w:type="spellEnd"/>
    </w:p>
    <w:p w14:paraId="0F438C59" w14:textId="6FFEDB7F">
      <w:pPr>
        <w:pStyle w:val="ResimYazs"/>
        <w:keepNext/>
        <w:jc w:val="both"/>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398A65A0" w14:textId="77777777">
      <w:pPr>
        <w:rPr>
          <w:lang w:val="tr-TR" w:eastAsia="tr-TR"/>
        </w:rPr>
      </w:pPr>
    </w:p>
    <w:p w14:paraId="7316C227" w14:textId="1949A1A9">
      <w:pPr>
        <w:pStyle w:val="AralkYok"/>
        <w:keepNext/>
        <w:spacing w:line="360" w:lineRule="auto"/>
        <w:ind w:firstLine="720"/>
        <w:jc w:val="both"/>
      </w:pPr>
      <w:proofErr w:type="spellStart"/>
      <w:r>
        <w:t>Şekil</w:t>
      </w:r>
      <w:proofErr w:type="spellEnd"/>
      <w:r>
        <w:t xml:space="preserve"> 11’de </w:t>
      </w:r>
      <w:proofErr w:type="spellStart"/>
      <w:r>
        <w:t>bulunan</w:t>
      </w:r>
      <w:proofErr w:type="spellEnd"/>
      <w:r>
        <w:t xml:space="preserve"> </w:t>
      </w:r>
      <w:proofErr w:type="spellStart"/>
      <w:r>
        <w:t>kullanıcı</w:t>
      </w:r>
      <w:proofErr w:type="spellEnd"/>
      <w:r>
        <w:t xml:space="preserve"> </w:t>
      </w:r>
      <w:proofErr w:type="spellStart"/>
      <w:r>
        <w:t>adı</w:t>
      </w:r>
      <w:proofErr w:type="spellEnd"/>
      <w:r>
        <w:t xml:space="preserve"> </w:t>
      </w:r>
      <w:proofErr w:type="spellStart"/>
      <w:r>
        <w:t>ve</w:t>
      </w:r>
      <w:proofErr w:type="spellEnd"/>
      <w:r>
        <w:t xml:space="preserve"> </w:t>
      </w:r>
      <w:r>
        <w:rPr>
          <w:i/>
          <w:iCs/>
        </w:rPr>
        <w:t>robots.txt</w:t>
      </w:r>
      <w:r>
        <w:t xml:space="preserve"> </w:t>
      </w:r>
      <w:proofErr w:type="spellStart"/>
      <w:r>
        <w:t>dosyasında</w:t>
      </w:r>
      <w:proofErr w:type="spellEnd"/>
      <w:r>
        <w:t xml:space="preserve"> ki </w:t>
      </w:r>
      <w:proofErr w:type="spellStart"/>
      <w:r>
        <w:t>şifre</w:t>
      </w:r>
      <w:proofErr w:type="spellEnd"/>
      <w:r>
        <w:t xml:space="preserve"> </w:t>
      </w:r>
      <w:proofErr w:type="spellStart"/>
      <w:r>
        <w:t>olarak</w:t>
      </w:r>
      <w:proofErr w:type="spellEnd"/>
      <w:r>
        <w:t xml:space="preserve"> </w:t>
      </w:r>
      <w:proofErr w:type="spellStart"/>
      <w:r>
        <w:t>tahmin</w:t>
      </w:r>
      <w:proofErr w:type="spellEnd"/>
      <w:r>
        <w:t xml:space="preserve"> </w:t>
      </w:r>
      <w:proofErr w:type="spellStart"/>
      <w:r>
        <w:t>edilen</w:t>
      </w:r>
      <w:proofErr w:type="spellEnd"/>
      <w:r>
        <w:t xml:space="preserve"> </w:t>
      </w:r>
      <w:proofErr w:type="spellStart"/>
      <w:r>
        <w:t>metin</w:t>
      </w:r>
      <w:proofErr w:type="spellEnd"/>
      <w:r>
        <w:t xml:space="preserve"> </w:t>
      </w:r>
      <w:proofErr w:type="spellStart"/>
      <w:r>
        <w:rPr>
          <w:i/>
          <w:iCs/>
        </w:rPr>
        <w:t>login.php</w:t>
      </w:r>
      <w:proofErr w:type="spellEnd"/>
      <w:r>
        <w:t xml:space="preserve"> </w:t>
      </w:r>
      <w:proofErr w:type="spellStart"/>
      <w:r>
        <w:t>sayfasında</w:t>
      </w:r>
      <w:proofErr w:type="spellEnd"/>
      <w:r>
        <w:t xml:space="preserve"> </w:t>
      </w:r>
      <w:proofErr w:type="spellStart"/>
      <w:r>
        <w:t>giriş</w:t>
      </w:r>
      <w:proofErr w:type="spellEnd"/>
      <w:r>
        <w:t xml:space="preserve"> </w:t>
      </w:r>
      <w:proofErr w:type="spellStart"/>
      <w:r>
        <w:t>yapılmayı</w:t>
      </w:r>
      <w:proofErr w:type="spellEnd"/>
      <w:r>
        <w:t xml:space="preserve"> </w:t>
      </w:r>
      <w:proofErr w:type="spellStart"/>
      <w:r>
        <w:t>denenmiştir</w:t>
      </w:r>
      <w:proofErr w:type="spellEnd"/>
    </w:p>
    <w:p w14:paraId="25DFDFD2" w14:textId="52995607">
      <w:pPr>
        <w:pStyle w:val="AralkYok"/>
        <w:keepNext/>
        <w:spacing w:line="360" w:lineRule="auto"/>
        <w:jc w:val="both"/>
      </w:pPr>
      <w:r>
        <w:fldChar w:fldCharType="begin"/>
      </w:r>
      <w:r>
        <w:instrText xml:space="preserve"> INCLUDEPICTURE "https://github.com/reikurozora/tryhackme-pickle-rick-writeup/blob/main/images/05-login-page.png?raw=true" \* MERGEFORMATINET </w:instrText>
      </w:r>
      <w:r>
        <w:fldChar w:fldCharType="separate"/>
      </w:r>
      <w:r>
        <w:rPr>
          <w:noProof/>
        </w:rPr>
        <w:drawing>
          <wp:inline distT="0" distB="0" distL="0" distR="0" wp14:anchorId="67103B00" wp14:editId="3E86C0A5">
            <wp:extent cx="5792470" cy="2745740"/>
            <wp:effectExtent l="0" t="0" r="0" b="0"/>
            <wp:docPr id="16276583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2470" cy="2745740"/>
                    </a:xfrm>
                    <a:prstGeom prst="rect">
                      <a:avLst/>
                    </a:prstGeom>
                    <a:noFill/>
                    <a:ln>
                      <a:noFill/>
                    </a:ln>
                  </pic:spPr>
                </pic:pic>
              </a:graphicData>
            </a:graphic>
          </wp:inline>
        </w:drawing>
      </w:r>
      <w:r>
        <w:fldChar w:fldCharType="end"/>
      </w:r>
    </w:p>
    <w:p w14:paraId="038CB82E" w14:textId="7FF7DB98">
      <w:pPr>
        <w:pStyle w:val="ResimYazs"/>
        <w:keepNext/>
        <w:jc w:val="both"/>
      </w:pPr>
      <w:proofErr w:type="spellStart"/>
      <w:r>
        <w:t>Şekil</w:t>
      </w:r>
      <w:proofErr w:type="spellEnd"/>
      <w:r>
        <w:t xml:space="preserve"> 11.</w:t>
      </w:r>
      <w:r>
        <w:rPr>
          <w:sz w:val="20"/>
          <w:szCs w:val="20"/>
        </w:rPr>
        <w:t xml:space="preserve">login.php </w:t>
      </w:r>
      <w:proofErr w:type="spellStart"/>
      <w:r>
        <w:rPr>
          <w:sz w:val="20"/>
          <w:szCs w:val="20"/>
        </w:rPr>
        <w:t>sayfasında</w:t>
      </w:r>
      <w:proofErr w:type="spellEnd"/>
      <w:r>
        <w:rPr>
          <w:sz w:val="20"/>
          <w:szCs w:val="20"/>
        </w:rPr>
        <w:t xml:space="preserve"> </w:t>
      </w:r>
      <w:proofErr w:type="spellStart"/>
      <w:r>
        <w:rPr>
          <w:sz w:val="20"/>
          <w:szCs w:val="20"/>
        </w:rPr>
        <w:t>bulunan</w:t>
      </w:r>
      <w:proofErr w:type="spellEnd"/>
      <w:r>
        <w:rPr>
          <w:sz w:val="20"/>
          <w:szCs w:val="20"/>
        </w:rPr>
        <w:t xml:space="preserve"> </w:t>
      </w:r>
      <w:proofErr w:type="spellStart"/>
      <w:r>
        <w:rPr>
          <w:sz w:val="20"/>
          <w:szCs w:val="20"/>
        </w:rPr>
        <w:t>bilgilerle</w:t>
      </w:r>
      <w:proofErr w:type="spellEnd"/>
      <w:r>
        <w:rPr>
          <w:sz w:val="20"/>
          <w:szCs w:val="20"/>
        </w:rPr>
        <w:t xml:space="preserve"> </w:t>
      </w:r>
      <w:proofErr w:type="spellStart"/>
      <w:r>
        <w:rPr>
          <w:sz w:val="20"/>
          <w:szCs w:val="20"/>
        </w:rPr>
        <w:t>giriş</w:t>
      </w:r>
      <w:proofErr w:type="spellEnd"/>
      <w:r>
        <w:rPr>
          <w:sz w:val="20"/>
          <w:szCs w:val="20"/>
        </w:rPr>
        <w:t xml:space="preserve"> </w:t>
      </w:r>
      <w:proofErr w:type="spellStart"/>
      <w:r>
        <w:rPr>
          <w:sz w:val="20"/>
          <w:szCs w:val="20"/>
        </w:rPr>
        <w:t>denemesi</w:t>
      </w:r>
      <w:proofErr w:type="spellEnd"/>
    </w:p>
    <w:p w14:paraId="48826A44" w14:textId="77777777">
      <w:pPr>
        <w:pStyle w:val="ResimYazs"/>
        <w:keepNext/>
        <w:jc w:val="both"/>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4FD0424F" w14:textId="77777777">
      <w:pPr>
        <w:pStyle w:val="AralkYok"/>
        <w:keepNext/>
        <w:spacing w:line="360" w:lineRule="auto"/>
        <w:jc w:val="both"/>
      </w:pPr>
    </w:p>
    <w:p w14:paraId="4C0DD5AC" w14:textId="77777777"/>
    <w:p w14:paraId="4B23355F" w14:textId="01063648">
      <w:pPr>
        <w:ind w:firstLine="720"/>
      </w:pPr>
      <w:proofErr w:type="spellStart"/>
      <w:r>
        <w:lastRenderedPageBreak/>
        <w:t>Şekil</w:t>
      </w:r>
      <w:proofErr w:type="spellEnd"/>
      <w:r>
        <w:t xml:space="preserve"> 12’de </w:t>
      </w:r>
      <w:proofErr w:type="spellStart"/>
      <w:r>
        <w:t>kullanıcı</w:t>
      </w:r>
      <w:proofErr w:type="spellEnd"/>
      <w:r>
        <w:t xml:space="preserve"> </w:t>
      </w:r>
      <w:proofErr w:type="spellStart"/>
      <w:r>
        <w:t>bilgileri</w:t>
      </w:r>
      <w:proofErr w:type="spellEnd"/>
      <w:r>
        <w:t xml:space="preserve"> </w:t>
      </w:r>
      <w:proofErr w:type="spellStart"/>
      <w:r>
        <w:t>ile</w:t>
      </w:r>
      <w:proofErr w:type="spellEnd"/>
      <w:r>
        <w:t xml:space="preserve"> </w:t>
      </w:r>
      <w:proofErr w:type="spellStart"/>
      <w:r>
        <w:t>yapılan</w:t>
      </w:r>
      <w:proofErr w:type="spellEnd"/>
      <w:r>
        <w:t xml:space="preserve"> </w:t>
      </w:r>
      <w:proofErr w:type="spellStart"/>
      <w:r>
        <w:t>giriş</w:t>
      </w:r>
      <w:proofErr w:type="spellEnd"/>
      <w:r>
        <w:t xml:space="preserve"> </w:t>
      </w:r>
      <w:proofErr w:type="spellStart"/>
      <w:r>
        <w:t>denemesi</w:t>
      </w:r>
      <w:proofErr w:type="spellEnd"/>
      <w:r>
        <w:t xml:space="preserve"> </w:t>
      </w:r>
      <w:proofErr w:type="spellStart"/>
      <w:r>
        <w:t>başarı</w:t>
      </w:r>
      <w:proofErr w:type="spellEnd"/>
      <w:r>
        <w:t xml:space="preserve"> </w:t>
      </w:r>
      <w:proofErr w:type="spellStart"/>
      <w:r>
        <w:t>olmuş</w:t>
      </w:r>
      <w:proofErr w:type="spellEnd"/>
      <w:r>
        <w:t xml:space="preserve"> </w:t>
      </w:r>
      <w:proofErr w:type="spellStart"/>
      <w:r>
        <w:t>ve</w:t>
      </w:r>
      <w:proofErr w:type="spellEnd"/>
      <w:r>
        <w:t xml:space="preserve"> </w:t>
      </w:r>
      <w:proofErr w:type="spellStart"/>
      <w:r>
        <w:rPr>
          <w:i/>
          <w:iCs/>
        </w:rPr>
        <w:t>portal.php</w:t>
      </w:r>
      <w:proofErr w:type="spellEnd"/>
      <w:r>
        <w:t xml:space="preserve"> </w:t>
      </w:r>
      <w:proofErr w:type="spellStart"/>
      <w:r>
        <w:t>komut</w:t>
      </w:r>
      <w:proofErr w:type="spellEnd"/>
      <w:r>
        <w:t xml:space="preserve"> </w:t>
      </w:r>
      <w:proofErr w:type="spellStart"/>
      <w:r>
        <w:t>paneline</w:t>
      </w:r>
      <w:proofErr w:type="spellEnd"/>
      <w:r>
        <w:t xml:space="preserve"> </w:t>
      </w:r>
      <w:proofErr w:type="spellStart"/>
      <w:r>
        <w:t>erişilmiştir</w:t>
      </w:r>
      <w:proofErr w:type="spellEnd"/>
      <w:r>
        <w:t>.</w:t>
      </w:r>
    </w:p>
    <w:p w14:paraId="0C893375" w14:textId="42E73A2C">
      <w:r>
        <w:rPr>
          <w:noProof/>
        </w:rPr>
        <w:drawing>
          <wp:inline distT="0" distB="0" distL="0" distR="0" wp14:anchorId="56F361D8" wp14:editId="51FD8FD5">
            <wp:extent cx="5004000" cy="2170800"/>
            <wp:effectExtent l="0" t="0" r="0" b="0"/>
            <wp:docPr id="10719768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6831" name=""/>
                    <pic:cNvPicPr/>
                  </pic:nvPicPr>
                  <pic:blipFill>
                    <a:blip r:embed="rId20"/>
                    <a:stretch>
                      <a:fillRect/>
                    </a:stretch>
                  </pic:blipFill>
                  <pic:spPr>
                    <a:xfrm>
                      <a:off x="0" y="0"/>
                      <a:ext cx="5004000" cy="2170800"/>
                    </a:xfrm>
                    <a:prstGeom prst="rect">
                      <a:avLst/>
                    </a:prstGeom>
                  </pic:spPr>
                </pic:pic>
              </a:graphicData>
            </a:graphic>
          </wp:inline>
        </w:drawing>
      </w:r>
    </w:p>
    <w:p w14:paraId="45728129" w14:textId="36896CD9">
      <w:pPr>
        <w:pStyle w:val="ResimYazs"/>
        <w:keepNext/>
        <w:jc w:val="both"/>
        <w:rPr>
          <w:rFonts w:eastAsia="Times New Roman" w:cs="Times New Roman"/>
          <w:sz w:val="24"/>
          <w:szCs w:val="24"/>
          <w:lang w:val="tr-TR" w:eastAsia="tr-TR"/>
        </w:rPr>
      </w:pPr>
      <w:proofErr w:type="spellStart"/>
      <w:r>
        <w:t>Şekil</w:t>
      </w:r>
      <w:proofErr w:type="spellEnd"/>
      <w:r>
        <w:t xml:space="preserve"> </w:t>
      </w:r>
      <w:proofErr w:type="gramStart"/>
      <w:r>
        <w:t>1</w:t>
      </w:r>
      <w:r>
        <w:t>2.</w:t>
      </w:r>
      <w:r>
        <w:t>Web</w:t>
      </w:r>
      <w:proofErr w:type="gramEnd"/>
      <w:r>
        <w:t xml:space="preserve"> </w:t>
      </w:r>
      <w:proofErr w:type="spellStart"/>
      <w:r>
        <w:t>panelinde</w:t>
      </w:r>
      <w:proofErr w:type="spellEnd"/>
      <w:r>
        <w:t xml:space="preserve"> </w:t>
      </w:r>
      <w:proofErr w:type="spellStart"/>
      <w:r>
        <w:t>komutun</w:t>
      </w:r>
      <w:proofErr w:type="spellEnd"/>
      <w:r>
        <w:t xml:space="preserve"> </w:t>
      </w:r>
      <w:proofErr w:type="spellStart"/>
      <w:r>
        <w:t>çalıştırılması</w:t>
      </w:r>
      <w:proofErr w:type="spellEnd"/>
      <w:r>
        <w:t xml:space="preserve"> </w:t>
      </w:r>
      <w:proofErr w:type="spellStart"/>
      <w:r>
        <w:t>ve</w:t>
      </w:r>
      <w:proofErr w:type="spellEnd"/>
      <w:r>
        <w:t xml:space="preserve"> </w:t>
      </w:r>
      <w:proofErr w:type="spellStart"/>
      <w:r>
        <w:t>çıktısının</w:t>
      </w:r>
      <w:proofErr w:type="spellEnd"/>
      <w:r>
        <w:t xml:space="preserve"> </w:t>
      </w:r>
      <w:proofErr w:type="spellStart"/>
      <w:r>
        <w:t>görüntülenmesi</w:t>
      </w:r>
      <w:proofErr w:type="spellEnd"/>
    </w:p>
    <w:p w14:paraId="3CD110EC" w14:textId="285AFB96">
      <w:pPr>
        <w:pStyle w:val="ResimYazs"/>
        <w:keepNext/>
        <w:jc w:val="both"/>
        <w:rPr>
          <w:rFonts w:eastAsia="Times New Roman" w:cs="Times New Roman"/>
          <w:sz w:val="24"/>
          <w:szCs w:val="24"/>
          <w:lang w:val="tr-TR" w:eastAsia="tr-TR"/>
        </w:rPr>
      </w:pPr>
      <w:r>
        <w:t>Kaynak:</w:t>
      </w:r>
      <w:r>
        <w:t xml:space="preserve"> </w:t>
      </w:r>
      <w:proofErr w:type="spellStart"/>
      <w:r>
        <w:t>reikurozora</w:t>
      </w:r>
      <w:proofErr w:type="spellEnd"/>
      <w:r>
        <w:t>. (</w:t>
      </w:r>
      <w:proofErr w:type="spellStart"/>
      <w:r>
        <w:t>t.y</w:t>
      </w:r>
      <w:proofErr w:type="spellEnd"/>
      <w:r>
        <w:t xml:space="preserve">.). </w:t>
      </w:r>
      <w:proofErr w:type="spellStart"/>
      <w:r>
        <w:rPr>
          <w:rStyle w:val="Vurgu"/>
        </w:rPr>
        <w:t>TryHackMe</w:t>
      </w:r>
      <w:proofErr w:type="spellEnd"/>
      <w:r>
        <w:rPr>
          <w:rStyle w:val="Vurgu"/>
        </w:rPr>
        <w:t xml:space="preserve"> Pickle Rick writeup</w:t>
      </w:r>
      <w:r>
        <w:t xml:space="preserve"> [GitHub </w:t>
      </w:r>
      <w:proofErr w:type="spellStart"/>
      <w:r>
        <w:t>deposu</w:t>
      </w:r>
      <w:proofErr w:type="spellEnd"/>
      <w:r>
        <w:t xml:space="preserve">]. GitHub. </w:t>
      </w:r>
    </w:p>
    <w:p w14:paraId="57C5A2CC" w14:textId="27DBCAE5"/>
    <w:p w14:paraId="0687D62A" w14:textId="77777777">
      <w:pPr>
        <w:pStyle w:val="Balk1"/>
        <w:jc w:val="both"/>
      </w:pPr>
      <w:bookmarkStart w:id="55" w:name="_Toc2132809309"/>
      <w:bookmarkStart w:id="56" w:name="_Toc243049198"/>
      <w:r>
        <w:t>8. GERÇEK HAYAT SENARYOSU</w:t>
      </w:r>
      <w:bookmarkEnd w:id="55"/>
      <w:bookmarkEnd w:id="56"/>
    </w:p>
    <w:p w14:paraId="242FC7C0" w14:textId="77777777">
      <w:pPr>
        <w:ind w:firstLine="567"/>
        <w:jc w:val="both"/>
      </w:pPr>
      <w:r>
        <w:t xml:space="preserve">Siber </w:t>
      </w:r>
      <w:proofErr w:type="spellStart"/>
      <w:r>
        <w:t>Radar’ın</w:t>
      </w:r>
      <w:proofErr w:type="spellEnd"/>
      <w:r>
        <w:t xml:space="preserve"> </w:t>
      </w:r>
      <w:proofErr w:type="spellStart"/>
      <w:r>
        <w:t>nasıl</w:t>
      </w:r>
      <w:proofErr w:type="spellEnd"/>
      <w:r>
        <w:t xml:space="preserve"> </w:t>
      </w:r>
      <w:proofErr w:type="spellStart"/>
      <w:r>
        <w:t>çalıştığını</w:t>
      </w:r>
      <w:proofErr w:type="spellEnd"/>
      <w:r>
        <w:t xml:space="preserve"> </w:t>
      </w:r>
      <w:proofErr w:type="spellStart"/>
      <w:r>
        <w:t>daha</w:t>
      </w:r>
      <w:proofErr w:type="spellEnd"/>
      <w:r>
        <w:t xml:space="preserve"> net </w:t>
      </w:r>
      <w:proofErr w:type="spellStart"/>
      <w:r>
        <w:t>gösterebilmek</w:t>
      </w:r>
      <w:proofErr w:type="spellEnd"/>
      <w:r>
        <w:t xml:space="preserve"> </w:t>
      </w:r>
      <w:proofErr w:type="spellStart"/>
      <w:r>
        <w:t>için</w:t>
      </w:r>
      <w:proofErr w:type="spellEnd"/>
      <w:r>
        <w:t xml:space="preserve"> 15 </w:t>
      </w:r>
      <w:proofErr w:type="spellStart"/>
      <w:r>
        <w:t>çalışanı</w:t>
      </w:r>
      <w:proofErr w:type="spellEnd"/>
      <w:r>
        <w:t xml:space="preserve"> </w:t>
      </w:r>
      <w:proofErr w:type="spellStart"/>
      <w:r>
        <w:t>olan</w:t>
      </w:r>
      <w:proofErr w:type="spellEnd"/>
      <w:r>
        <w:t xml:space="preserve"> </w:t>
      </w:r>
      <w:proofErr w:type="spellStart"/>
      <w:r>
        <w:t>küçük</w:t>
      </w:r>
      <w:proofErr w:type="spellEnd"/>
      <w:r>
        <w:t xml:space="preserve"> </w:t>
      </w:r>
      <w:proofErr w:type="spellStart"/>
      <w:r>
        <w:t>bir</w:t>
      </w:r>
      <w:proofErr w:type="spellEnd"/>
      <w:r>
        <w:t xml:space="preserve"> </w:t>
      </w:r>
      <w:proofErr w:type="spellStart"/>
      <w:r>
        <w:t>mobilya</w:t>
      </w:r>
      <w:proofErr w:type="spellEnd"/>
      <w:r>
        <w:t xml:space="preserve"> </w:t>
      </w:r>
      <w:proofErr w:type="spellStart"/>
      <w:r>
        <w:t>işletmesi</w:t>
      </w:r>
      <w:proofErr w:type="spellEnd"/>
      <w:r>
        <w:t xml:space="preserve"> </w:t>
      </w:r>
      <w:proofErr w:type="spellStart"/>
      <w:r>
        <w:t>üzerinden</w:t>
      </w:r>
      <w:proofErr w:type="spellEnd"/>
      <w:r>
        <w:t xml:space="preserve"> </w:t>
      </w:r>
      <w:proofErr w:type="spellStart"/>
      <w:r>
        <w:t>örnek</w:t>
      </w:r>
      <w:proofErr w:type="spellEnd"/>
      <w:r>
        <w:t xml:space="preserve"> </w:t>
      </w:r>
      <w:proofErr w:type="spellStart"/>
      <w:r>
        <w:t>bir</w:t>
      </w:r>
      <w:proofErr w:type="spellEnd"/>
      <w:r>
        <w:t xml:space="preserve"> </w:t>
      </w:r>
      <w:proofErr w:type="spellStart"/>
      <w:r>
        <w:t>senaryo</w:t>
      </w:r>
      <w:proofErr w:type="spellEnd"/>
      <w:r>
        <w:t xml:space="preserve"> </w:t>
      </w:r>
      <w:proofErr w:type="spellStart"/>
      <w:r>
        <w:t>hazırladık</w:t>
      </w:r>
      <w:proofErr w:type="spellEnd"/>
      <w:r>
        <w:t xml:space="preserve">. Bu </w:t>
      </w:r>
      <w:proofErr w:type="spellStart"/>
      <w:r>
        <w:t>senaryo</w:t>
      </w:r>
      <w:proofErr w:type="spellEnd"/>
      <w:r>
        <w:t xml:space="preserve">, </w:t>
      </w:r>
      <w:proofErr w:type="spellStart"/>
      <w:r>
        <w:t>projemizin</w:t>
      </w:r>
      <w:proofErr w:type="spellEnd"/>
      <w:r>
        <w:t xml:space="preserve"> </w:t>
      </w:r>
      <w:proofErr w:type="spellStart"/>
      <w:proofErr w:type="gramStart"/>
      <w:r>
        <w:t>tasarımını</w:t>
      </w:r>
      <w:proofErr w:type="spellEnd"/>
      <w:r>
        <w:t xml:space="preserve">  </w:t>
      </w:r>
      <w:proofErr w:type="spellStart"/>
      <w:r>
        <w:t>açıklamak</w:t>
      </w:r>
      <w:proofErr w:type="spellEnd"/>
      <w:proofErr w:type="gramEnd"/>
      <w:r>
        <w:t xml:space="preserve"> </w:t>
      </w:r>
      <w:proofErr w:type="spellStart"/>
      <w:r>
        <w:t>için</w:t>
      </w:r>
      <w:proofErr w:type="spellEnd"/>
      <w:r>
        <w:t xml:space="preserve"> </w:t>
      </w:r>
      <w:proofErr w:type="spellStart"/>
      <w:r>
        <w:t>oluşturulmuş</w:t>
      </w:r>
      <w:proofErr w:type="spellEnd"/>
      <w:r>
        <w:t xml:space="preserve"> </w:t>
      </w:r>
      <w:proofErr w:type="spellStart"/>
      <w:r>
        <w:t>varsayımsal</w:t>
      </w:r>
      <w:proofErr w:type="spellEnd"/>
      <w:r>
        <w:t xml:space="preserve"> </w:t>
      </w:r>
      <w:proofErr w:type="spellStart"/>
      <w:r>
        <w:t>bir</w:t>
      </w:r>
      <w:proofErr w:type="spellEnd"/>
      <w:r>
        <w:t xml:space="preserve"> </w:t>
      </w:r>
      <w:proofErr w:type="spellStart"/>
      <w:r>
        <w:t>örnektir</w:t>
      </w:r>
      <w:proofErr w:type="spellEnd"/>
      <w:r>
        <w:t>.</w:t>
      </w:r>
    </w:p>
    <w:p w14:paraId="580ED6F5" w14:textId="77777777">
      <w:pPr>
        <w:pStyle w:val="Balk2"/>
        <w:jc w:val="both"/>
      </w:pPr>
      <w:bookmarkStart w:id="57" w:name="_Toc110891265"/>
      <w:bookmarkStart w:id="58" w:name="_Toc243049199"/>
      <w:r>
        <w:t>8.1. İşletmenin Mevcut Durumu</w:t>
      </w:r>
      <w:bookmarkEnd w:id="57"/>
      <w:bookmarkEnd w:id="58"/>
    </w:p>
    <w:p w14:paraId="4C595669" w14:textId="77777777">
      <w:pPr>
        <w:ind w:firstLine="567"/>
        <w:jc w:val="both"/>
      </w:pPr>
      <w:proofErr w:type="spellStart"/>
      <w:r>
        <w:t>Diyelim</w:t>
      </w:r>
      <w:proofErr w:type="spellEnd"/>
      <w:r>
        <w:t xml:space="preserve"> ki </w:t>
      </w:r>
      <w:proofErr w:type="spellStart"/>
      <w:r>
        <w:t>bu</w:t>
      </w:r>
      <w:proofErr w:type="spellEnd"/>
      <w:r>
        <w:t xml:space="preserve"> </w:t>
      </w:r>
      <w:proofErr w:type="spellStart"/>
      <w:r>
        <w:t>işletmenin</w:t>
      </w:r>
      <w:proofErr w:type="spellEnd"/>
      <w:r>
        <w:t xml:space="preserve"> </w:t>
      </w:r>
      <w:proofErr w:type="spellStart"/>
      <w:r>
        <w:t>bir</w:t>
      </w:r>
      <w:proofErr w:type="spellEnd"/>
      <w:r>
        <w:t xml:space="preserve"> web </w:t>
      </w:r>
      <w:proofErr w:type="spellStart"/>
      <w:r>
        <w:t>sitesi</w:t>
      </w:r>
      <w:proofErr w:type="spellEnd"/>
      <w:r>
        <w:t xml:space="preserve">, </w:t>
      </w:r>
      <w:proofErr w:type="spellStart"/>
      <w:r>
        <w:t>kurumsal</w:t>
      </w:r>
      <w:proofErr w:type="spellEnd"/>
      <w:r>
        <w:t xml:space="preserve"> e-</w:t>
      </w:r>
      <w:proofErr w:type="spellStart"/>
      <w:r>
        <w:t>posta</w:t>
      </w:r>
      <w:proofErr w:type="spellEnd"/>
      <w:r>
        <w:t xml:space="preserve"> </w:t>
      </w:r>
      <w:proofErr w:type="spellStart"/>
      <w:r>
        <w:t>hesapları</w:t>
      </w:r>
      <w:proofErr w:type="spellEnd"/>
      <w:r>
        <w:t xml:space="preserve">, </w:t>
      </w:r>
      <w:proofErr w:type="spellStart"/>
      <w:r>
        <w:t>sosyal</w:t>
      </w:r>
      <w:proofErr w:type="spellEnd"/>
      <w:r>
        <w:t xml:space="preserve"> </w:t>
      </w:r>
      <w:proofErr w:type="spellStart"/>
      <w:r>
        <w:t>medya</w:t>
      </w:r>
      <w:proofErr w:type="spellEnd"/>
      <w:r>
        <w:t xml:space="preserve"> </w:t>
      </w:r>
      <w:proofErr w:type="spellStart"/>
      <w:r>
        <w:t>hesapları</w:t>
      </w:r>
      <w:proofErr w:type="spellEnd"/>
      <w:r>
        <w:t xml:space="preserve">, </w:t>
      </w:r>
      <w:proofErr w:type="spellStart"/>
      <w:r>
        <w:t>muhasebe</w:t>
      </w:r>
      <w:proofErr w:type="spellEnd"/>
      <w:r>
        <w:t xml:space="preserve"> </w:t>
      </w:r>
      <w:proofErr w:type="spellStart"/>
      <w:r>
        <w:t>programı</w:t>
      </w:r>
      <w:proofErr w:type="spellEnd"/>
      <w:r>
        <w:t xml:space="preserve">, </w:t>
      </w:r>
      <w:proofErr w:type="spellStart"/>
      <w:r>
        <w:t>çalışanların</w:t>
      </w:r>
      <w:proofErr w:type="spellEnd"/>
      <w:r>
        <w:t xml:space="preserve"> </w:t>
      </w:r>
      <w:proofErr w:type="spellStart"/>
      <w:r>
        <w:t>bilgisayarları</w:t>
      </w:r>
      <w:proofErr w:type="spellEnd"/>
      <w:r>
        <w:t xml:space="preserve"> </w:t>
      </w:r>
      <w:proofErr w:type="spellStart"/>
      <w:r>
        <w:t>ve</w:t>
      </w:r>
      <w:proofErr w:type="spellEnd"/>
      <w:r>
        <w:t xml:space="preserve"> </w:t>
      </w:r>
      <w:proofErr w:type="spellStart"/>
      <w:r>
        <w:t>müşteri</w:t>
      </w:r>
      <w:proofErr w:type="spellEnd"/>
      <w:r>
        <w:t xml:space="preserve"> </w:t>
      </w:r>
      <w:proofErr w:type="spellStart"/>
      <w:r>
        <w:t>kayıtları</w:t>
      </w:r>
      <w:proofErr w:type="spellEnd"/>
      <w:r>
        <w:t xml:space="preserve"> var. </w:t>
      </w:r>
      <w:proofErr w:type="gramStart"/>
      <w:r>
        <w:t xml:space="preserve">Ama  </w:t>
      </w:r>
      <w:proofErr w:type="spellStart"/>
      <w:r>
        <w:t>işletmede</w:t>
      </w:r>
      <w:proofErr w:type="spellEnd"/>
      <w:proofErr w:type="gramEnd"/>
      <w:r>
        <w:t xml:space="preserve"> </w:t>
      </w:r>
      <w:proofErr w:type="spellStart"/>
      <w:r>
        <w:t>bu</w:t>
      </w:r>
      <w:proofErr w:type="spellEnd"/>
      <w:r>
        <w:t xml:space="preserve"> </w:t>
      </w:r>
      <w:proofErr w:type="spellStart"/>
      <w:r>
        <w:t>işlerle</w:t>
      </w:r>
      <w:proofErr w:type="spellEnd"/>
      <w:r>
        <w:t xml:space="preserve"> </w:t>
      </w:r>
      <w:proofErr w:type="spellStart"/>
      <w:r>
        <w:t>ilgilenen</w:t>
      </w:r>
      <w:proofErr w:type="spellEnd"/>
      <w:r>
        <w:t xml:space="preserve"> </w:t>
      </w:r>
      <w:proofErr w:type="spellStart"/>
      <w:r>
        <w:t>özel</w:t>
      </w:r>
      <w:proofErr w:type="spellEnd"/>
      <w:r>
        <w:t xml:space="preserve"> </w:t>
      </w:r>
      <w:proofErr w:type="spellStart"/>
      <w:r>
        <w:t>bir</w:t>
      </w:r>
      <w:proofErr w:type="spellEnd"/>
      <w:r>
        <w:t xml:space="preserve"> </w:t>
      </w:r>
      <w:proofErr w:type="spellStart"/>
      <w:r>
        <w:t>güvenlik</w:t>
      </w:r>
      <w:proofErr w:type="spellEnd"/>
      <w:r>
        <w:t xml:space="preserve"> </w:t>
      </w:r>
      <w:proofErr w:type="spellStart"/>
      <w:r>
        <w:t>uzmanı</w:t>
      </w:r>
      <w:proofErr w:type="spellEnd"/>
      <w:r>
        <w:t xml:space="preserve"> yok. Teknik </w:t>
      </w:r>
      <w:proofErr w:type="spellStart"/>
      <w:r>
        <w:t>bir</w:t>
      </w:r>
      <w:proofErr w:type="spellEnd"/>
      <w:r>
        <w:t xml:space="preserve"> </w:t>
      </w:r>
      <w:proofErr w:type="spellStart"/>
      <w:r>
        <w:t>sorun</w:t>
      </w:r>
      <w:proofErr w:type="spellEnd"/>
      <w:r>
        <w:t xml:space="preserve"> </w:t>
      </w:r>
      <w:proofErr w:type="spellStart"/>
      <w:r>
        <w:t>çıktığında</w:t>
      </w:r>
      <w:proofErr w:type="spellEnd"/>
      <w:r>
        <w:t xml:space="preserve"> </w:t>
      </w:r>
      <w:proofErr w:type="spellStart"/>
      <w:r>
        <w:t>ya</w:t>
      </w:r>
      <w:proofErr w:type="spellEnd"/>
      <w:r>
        <w:t xml:space="preserve"> da </w:t>
      </w:r>
      <w:proofErr w:type="spellStart"/>
      <w:r>
        <w:t>bir</w:t>
      </w:r>
      <w:proofErr w:type="spellEnd"/>
      <w:r>
        <w:t xml:space="preserve"> </w:t>
      </w:r>
      <w:proofErr w:type="spellStart"/>
      <w:r>
        <w:t>şey</w:t>
      </w:r>
      <w:proofErr w:type="spellEnd"/>
      <w:r>
        <w:t xml:space="preserve"> </w:t>
      </w:r>
      <w:proofErr w:type="spellStart"/>
      <w:r>
        <w:t>olduğunda</w:t>
      </w:r>
      <w:proofErr w:type="spellEnd"/>
      <w:r>
        <w:t xml:space="preserve"> </w:t>
      </w:r>
      <w:proofErr w:type="spellStart"/>
      <w:r>
        <w:t>dışarıdan</w:t>
      </w:r>
      <w:proofErr w:type="spellEnd"/>
      <w:r>
        <w:t xml:space="preserve"> </w:t>
      </w:r>
      <w:proofErr w:type="spellStart"/>
      <w:r>
        <w:t>destek</w:t>
      </w:r>
      <w:proofErr w:type="spellEnd"/>
      <w:r>
        <w:t xml:space="preserve"> </w:t>
      </w:r>
      <w:proofErr w:type="spellStart"/>
      <w:r>
        <w:t>alınmaktadır</w:t>
      </w:r>
      <w:proofErr w:type="spellEnd"/>
      <w:r>
        <w:t>.</w:t>
      </w:r>
    </w:p>
    <w:p w14:paraId="1A54D915" w14:textId="77777777">
      <w:pPr>
        <w:pStyle w:val="Balk2"/>
        <w:jc w:val="both"/>
      </w:pPr>
      <w:bookmarkStart w:id="59" w:name="_Toc700251474"/>
      <w:bookmarkStart w:id="60" w:name="_Toc243049200"/>
      <w:r>
        <w:t>8.2. Sistemin Tespit Ettiği Bulgular</w:t>
      </w:r>
      <w:bookmarkEnd w:id="59"/>
      <w:bookmarkEnd w:id="60"/>
    </w:p>
    <w:p w14:paraId="4418B36D" w14:textId="77777777">
      <w:pPr>
        <w:ind w:firstLine="567"/>
        <w:jc w:val="both"/>
      </w:pPr>
      <w:r>
        <w:t xml:space="preserve">İlk </w:t>
      </w:r>
      <w:proofErr w:type="spellStart"/>
      <w:r>
        <w:t>değerlendirme</w:t>
      </w:r>
      <w:proofErr w:type="spellEnd"/>
      <w:r>
        <w:t xml:space="preserve"> </w:t>
      </w:r>
      <w:proofErr w:type="spellStart"/>
      <w:r>
        <w:t>sonucunda</w:t>
      </w:r>
      <w:proofErr w:type="spellEnd"/>
      <w:r>
        <w:t xml:space="preserve"> </w:t>
      </w:r>
      <w:proofErr w:type="spellStart"/>
      <w:r>
        <w:t>sistemde</w:t>
      </w:r>
      <w:proofErr w:type="spellEnd"/>
      <w:r>
        <w:t xml:space="preserve"> </w:t>
      </w:r>
      <w:proofErr w:type="spellStart"/>
      <w:r>
        <w:t>şu</w:t>
      </w:r>
      <w:proofErr w:type="spellEnd"/>
      <w:r>
        <w:t xml:space="preserve"> </w:t>
      </w:r>
      <w:proofErr w:type="spellStart"/>
      <w:r>
        <w:t>beş</w:t>
      </w:r>
      <w:proofErr w:type="spellEnd"/>
      <w:r>
        <w:t xml:space="preserve"> </w:t>
      </w:r>
      <w:proofErr w:type="spellStart"/>
      <w:r>
        <w:t>problemin</w:t>
      </w:r>
      <w:proofErr w:type="spellEnd"/>
      <w:r>
        <w:t xml:space="preserve"> </w:t>
      </w:r>
      <w:proofErr w:type="spellStart"/>
      <w:r>
        <w:t>bulunduğunu</w:t>
      </w:r>
      <w:proofErr w:type="spellEnd"/>
      <w:r>
        <w:t xml:space="preserve"> </w:t>
      </w:r>
      <w:proofErr w:type="spellStart"/>
      <w:r>
        <w:t>varsayalım</w:t>
      </w:r>
      <w:proofErr w:type="spellEnd"/>
      <w:r>
        <w:t xml:space="preserve">: </w:t>
      </w:r>
      <w:proofErr w:type="spellStart"/>
      <w:r>
        <w:t>işten</w:t>
      </w:r>
      <w:proofErr w:type="spellEnd"/>
      <w:r>
        <w:t xml:space="preserve"> </w:t>
      </w:r>
      <w:proofErr w:type="spellStart"/>
      <w:r>
        <w:t>ayrılan</w:t>
      </w:r>
      <w:proofErr w:type="spellEnd"/>
      <w:r>
        <w:t xml:space="preserve"> </w:t>
      </w:r>
      <w:proofErr w:type="spellStart"/>
      <w:r>
        <w:t>bir</w:t>
      </w:r>
      <w:proofErr w:type="spellEnd"/>
      <w:r>
        <w:t xml:space="preserve"> </w:t>
      </w:r>
      <w:proofErr w:type="spellStart"/>
      <w:r>
        <w:t>çalışanın</w:t>
      </w:r>
      <w:proofErr w:type="spellEnd"/>
      <w:r>
        <w:t xml:space="preserve"> </w:t>
      </w:r>
      <w:proofErr w:type="spellStart"/>
      <w:r>
        <w:t>hesabının</w:t>
      </w:r>
      <w:proofErr w:type="spellEnd"/>
      <w:r>
        <w:t xml:space="preserve"> </w:t>
      </w:r>
      <w:proofErr w:type="spellStart"/>
      <w:r>
        <w:t>hâlâ</w:t>
      </w:r>
      <w:proofErr w:type="spellEnd"/>
      <w:r>
        <w:t xml:space="preserve"> </w:t>
      </w:r>
      <w:proofErr w:type="spellStart"/>
      <w:r>
        <w:t>aktif</w:t>
      </w:r>
      <w:proofErr w:type="spellEnd"/>
      <w:r>
        <w:t xml:space="preserve"> </w:t>
      </w:r>
      <w:proofErr w:type="spellStart"/>
      <w:r>
        <w:t>olması</w:t>
      </w:r>
      <w:proofErr w:type="spellEnd"/>
      <w:r>
        <w:t xml:space="preserve">, </w:t>
      </w:r>
      <w:proofErr w:type="spellStart"/>
      <w:r>
        <w:t>bazı</w:t>
      </w:r>
      <w:proofErr w:type="spellEnd"/>
      <w:r>
        <w:t xml:space="preserve"> </w:t>
      </w:r>
      <w:proofErr w:type="spellStart"/>
      <w:r>
        <w:t>hesaplarda</w:t>
      </w:r>
      <w:proofErr w:type="spellEnd"/>
      <w:r>
        <w:t xml:space="preserve"> </w:t>
      </w:r>
      <w:proofErr w:type="spellStart"/>
      <w:r>
        <w:t>iki</w:t>
      </w:r>
      <w:proofErr w:type="spellEnd"/>
      <w:r>
        <w:t xml:space="preserve"> </w:t>
      </w:r>
      <w:proofErr w:type="spellStart"/>
      <w:r>
        <w:t>aşamalı</w:t>
      </w:r>
      <w:proofErr w:type="spellEnd"/>
      <w:r>
        <w:t xml:space="preserve"> </w:t>
      </w:r>
      <w:proofErr w:type="spellStart"/>
      <w:r>
        <w:t>doğrulama</w:t>
      </w:r>
      <w:proofErr w:type="spellEnd"/>
      <w:r>
        <w:t xml:space="preserve"> (MFA) </w:t>
      </w:r>
      <w:proofErr w:type="spellStart"/>
      <w:r>
        <w:t>kullanılmaması</w:t>
      </w:r>
      <w:proofErr w:type="spellEnd"/>
      <w:r>
        <w:t xml:space="preserve">, </w:t>
      </w:r>
      <w:proofErr w:type="spellStart"/>
      <w:r>
        <w:t>eski</w:t>
      </w:r>
      <w:proofErr w:type="spellEnd"/>
      <w:r>
        <w:t xml:space="preserve"> </w:t>
      </w:r>
      <w:proofErr w:type="spellStart"/>
      <w:r>
        <w:t>bir</w:t>
      </w:r>
      <w:proofErr w:type="spellEnd"/>
      <w:r>
        <w:t xml:space="preserve"> </w:t>
      </w:r>
      <w:proofErr w:type="spellStart"/>
      <w:r>
        <w:t>yazılım</w:t>
      </w:r>
      <w:proofErr w:type="spellEnd"/>
      <w:r>
        <w:t xml:space="preserve"> </w:t>
      </w:r>
      <w:proofErr w:type="spellStart"/>
      <w:r>
        <w:t>sürümünün</w:t>
      </w:r>
      <w:proofErr w:type="spellEnd"/>
      <w:r>
        <w:t xml:space="preserve"> </w:t>
      </w:r>
      <w:proofErr w:type="spellStart"/>
      <w:r>
        <w:t>kullanılması</w:t>
      </w:r>
      <w:proofErr w:type="spellEnd"/>
      <w:r>
        <w:t xml:space="preserve">, </w:t>
      </w:r>
      <w:proofErr w:type="spellStart"/>
      <w:r>
        <w:t>yedeklerin</w:t>
      </w:r>
      <w:proofErr w:type="spellEnd"/>
      <w:r>
        <w:t xml:space="preserve"> </w:t>
      </w:r>
      <w:proofErr w:type="spellStart"/>
      <w:r>
        <w:t>geri</w:t>
      </w:r>
      <w:proofErr w:type="spellEnd"/>
      <w:r>
        <w:t xml:space="preserve"> </w:t>
      </w:r>
      <w:proofErr w:type="spellStart"/>
      <w:r>
        <w:t>yükleme</w:t>
      </w:r>
      <w:proofErr w:type="spellEnd"/>
      <w:r>
        <w:t xml:space="preserve"> </w:t>
      </w:r>
      <w:proofErr w:type="spellStart"/>
      <w:r>
        <w:t>testinin</w:t>
      </w:r>
      <w:proofErr w:type="spellEnd"/>
      <w:r>
        <w:t xml:space="preserve"> </w:t>
      </w:r>
      <w:proofErr w:type="spellStart"/>
      <w:r>
        <w:t>yapılmamış</w:t>
      </w:r>
      <w:proofErr w:type="spellEnd"/>
      <w:r>
        <w:t xml:space="preserve"> </w:t>
      </w:r>
      <w:proofErr w:type="spellStart"/>
      <w:r>
        <w:t>olması</w:t>
      </w:r>
      <w:proofErr w:type="spellEnd"/>
      <w:r>
        <w:t xml:space="preserve"> </w:t>
      </w:r>
      <w:proofErr w:type="spellStart"/>
      <w:r>
        <w:t>ve</w:t>
      </w:r>
      <w:proofErr w:type="spellEnd"/>
      <w:r>
        <w:t xml:space="preserve"> </w:t>
      </w:r>
      <w:proofErr w:type="spellStart"/>
      <w:r>
        <w:t>dışarıdan</w:t>
      </w:r>
      <w:proofErr w:type="spellEnd"/>
      <w:r>
        <w:t xml:space="preserve"> </w:t>
      </w:r>
      <w:proofErr w:type="spellStart"/>
      <w:r>
        <w:t>erişime</w:t>
      </w:r>
      <w:proofErr w:type="spellEnd"/>
      <w:r>
        <w:t xml:space="preserve"> </w:t>
      </w:r>
      <w:proofErr w:type="spellStart"/>
      <w:r>
        <w:t>açık</w:t>
      </w:r>
      <w:proofErr w:type="spellEnd"/>
      <w:r>
        <w:t xml:space="preserve"> </w:t>
      </w:r>
      <w:proofErr w:type="spellStart"/>
      <w:r>
        <w:t>gereksiz</w:t>
      </w:r>
      <w:proofErr w:type="spellEnd"/>
      <w:r>
        <w:t xml:space="preserve"> </w:t>
      </w:r>
      <w:proofErr w:type="spellStart"/>
      <w:r>
        <w:t>bir</w:t>
      </w:r>
      <w:proofErr w:type="spellEnd"/>
      <w:r>
        <w:t xml:space="preserve"> </w:t>
      </w:r>
      <w:proofErr w:type="spellStart"/>
      <w:r>
        <w:t>portun</w:t>
      </w:r>
      <w:proofErr w:type="spellEnd"/>
      <w:r>
        <w:t xml:space="preserve"> </w:t>
      </w:r>
      <w:proofErr w:type="spellStart"/>
      <w:r>
        <w:t>bulunması</w:t>
      </w:r>
      <w:proofErr w:type="spellEnd"/>
      <w:r>
        <w:t>.</w:t>
      </w:r>
    </w:p>
    <w:p w14:paraId="02A82A4D" w14:textId="77777777">
      <w:pPr>
        <w:jc w:val="both"/>
      </w:pPr>
    </w:p>
    <w:p w14:paraId="086B8D50" w14:textId="77777777">
      <w:pPr>
        <w:pStyle w:val="Balk2"/>
        <w:jc w:val="both"/>
      </w:pPr>
      <w:bookmarkStart w:id="61" w:name="_Toc1276459111"/>
      <w:bookmarkStart w:id="62" w:name="_Toc243049201"/>
      <w:r>
        <w:t>8.3. İşletme Sahibinin Ekranda Göreceği Yapı</w:t>
      </w:r>
      <w:bookmarkEnd w:id="61"/>
      <w:bookmarkEnd w:id="62"/>
    </w:p>
    <w:p w14:paraId="2118F887" w14:textId="77777777">
      <w:pPr>
        <w:ind w:firstLine="567"/>
        <w:jc w:val="both"/>
      </w:pPr>
      <w:proofErr w:type="spellStart"/>
      <w:r>
        <w:t>İşletme</w:t>
      </w:r>
      <w:proofErr w:type="spellEnd"/>
      <w:r>
        <w:t xml:space="preserve"> </w:t>
      </w:r>
      <w:proofErr w:type="spellStart"/>
      <w:r>
        <w:t>sahibi</w:t>
      </w:r>
      <w:proofErr w:type="spellEnd"/>
      <w:r>
        <w:t xml:space="preserve"> </w:t>
      </w:r>
      <w:proofErr w:type="spellStart"/>
      <w:r>
        <w:t>sisteme</w:t>
      </w:r>
      <w:proofErr w:type="spellEnd"/>
      <w:r>
        <w:t xml:space="preserve"> </w:t>
      </w:r>
      <w:proofErr w:type="spellStart"/>
      <w:r>
        <w:t>girdiğinde</w:t>
      </w:r>
      <w:proofErr w:type="spellEnd"/>
      <w:r>
        <w:t xml:space="preserve"> ilk </w:t>
      </w:r>
      <w:proofErr w:type="spellStart"/>
      <w:r>
        <w:t>olarak</w:t>
      </w:r>
      <w:proofErr w:type="spellEnd"/>
      <w:r>
        <w:t xml:space="preserve"> </w:t>
      </w:r>
      <w:proofErr w:type="spellStart"/>
      <w:r>
        <w:t>genel</w:t>
      </w:r>
      <w:proofErr w:type="spellEnd"/>
      <w:r>
        <w:t xml:space="preserve"> </w:t>
      </w:r>
      <w:proofErr w:type="spellStart"/>
      <w:r>
        <w:t>güvenlik</w:t>
      </w:r>
      <w:proofErr w:type="spellEnd"/>
      <w:r>
        <w:t xml:space="preserve"> </w:t>
      </w:r>
      <w:proofErr w:type="spellStart"/>
      <w:r>
        <w:t>durumunu</w:t>
      </w:r>
      <w:proofErr w:type="spellEnd"/>
      <w:r>
        <w:t xml:space="preserve"> </w:t>
      </w:r>
      <w:proofErr w:type="spellStart"/>
      <w:r>
        <w:t>görebilir</w:t>
      </w:r>
      <w:proofErr w:type="spellEnd"/>
      <w:r>
        <w:t xml:space="preserve">. Daha </w:t>
      </w:r>
      <w:proofErr w:type="spellStart"/>
      <w:r>
        <w:t>sonra</w:t>
      </w:r>
      <w:proofErr w:type="spellEnd"/>
      <w:r>
        <w:t xml:space="preserve"> </w:t>
      </w:r>
      <w:proofErr w:type="spellStart"/>
      <w:r>
        <w:t>sistem</w:t>
      </w:r>
      <w:proofErr w:type="spellEnd"/>
      <w:r>
        <w:t xml:space="preserve">, </w:t>
      </w:r>
      <w:proofErr w:type="spellStart"/>
      <w:r>
        <w:t>öncelikli</w:t>
      </w:r>
      <w:proofErr w:type="spellEnd"/>
      <w:r>
        <w:t xml:space="preserve"> </w:t>
      </w:r>
      <w:proofErr w:type="spellStart"/>
      <w:r>
        <w:t>olarak</w:t>
      </w:r>
      <w:proofErr w:type="spellEnd"/>
      <w:r>
        <w:t xml:space="preserve"> </w:t>
      </w:r>
      <w:proofErr w:type="spellStart"/>
      <w:r>
        <w:t>çözülmesi</w:t>
      </w:r>
      <w:proofErr w:type="spellEnd"/>
      <w:r>
        <w:t xml:space="preserve"> </w:t>
      </w:r>
      <w:proofErr w:type="spellStart"/>
      <w:r>
        <w:t>gereken</w:t>
      </w:r>
      <w:proofErr w:type="spellEnd"/>
      <w:r>
        <w:t xml:space="preserve"> “</w:t>
      </w:r>
      <w:proofErr w:type="spellStart"/>
      <w:r>
        <w:t>Çok</w:t>
      </w:r>
      <w:proofErr w:type="spellEnd"/>
      <w:r>
        <w:t xml:space="preserve"> Yüksek” </w:t>
      </w:r>
      <w:proofErr w:type="spellStart"/>
      <w:r>
        <w:t>düzeyindeki</w:t>
      </w:r>
      <w:proofErr w:type="spellEnd"/>
      <w:r>
        <w:t xml:space="preserve"> </w:t>
      </w:r>
      <w:proofErr w:type="spellStart"/>
      <w:r>
        <w:t>sorunları</w:t>
      </w:r>
      <w:proofErr w:type="spellEnd"/>
      <w:r>
        <w:t xml:space="preserve"> </w:t>
      </w:r>
      <w:proofErr w:type="spellStart"/>
      <w:r>
        <w:t>direkt</w:t>
      </w:r>
      <w:proofErr w:type="spellEnd"/>
      <w:r>
        <w:t xml:space="preserve"> </w:t>
      </w:r>
      <w:proofErr w:type="spellStart"/>
      <w:r>
        <w:t>gösterebilir</w:t>
      </w:r>
      <w:proofErr w:type="spellEnd"/>
      <w:r>
        <w:t xml:space="preserve">. </w:t>
      </w:r>
      <w:proofErr w:type="spellStart"/>
      <w:r>
        <w:t>Kullanıcı</w:t>
      </w:r>
      <w:proofErr w:type="spellEnd"/>
      <w:r>
        <w:t xml:space="preserve"> </w:t>
      </w:r>
      <w:proofErr w:type="spellStart"/>
      <w:r>
        <w:t>isterse</w:t>
      </w:r>
      <w:proofErr w:type="spellEnd"/>
      <w:r>
        <w:t xml:space="preserve"> </w:t>
      </w:r>
      <w:proofErr w:type="spellStart"/>
      <w:r>
        <w:t>ilgili</w:t>
      </w:r>
      <w:proofErr w:type="spellEnd"/>
      <w:r>
        <w:t xml:space="preserve"> </w:t>
      </w:r>
      <w:proofErr w:type="spellStart"/>
      <w:r>
        <w:t>bulgunun</w:t>
      </w:r>
      <w:proofErr w:type="spellEnd"/>
      <w:r>
        <w:t xml:space="preserve"> </w:t>
      </w:r>
      <w:proofErr w:type="spellStart"/>
      <w:r>
        <w:t>ayrıntısına</w:t>
      </w:r>
      <w:proofErr w:type="spellEnd"/>
      <w:r>
        <w:t xml:space="preserve"> </w:t>
      </w:r>
      <w:proofErr w:type="spellStart"/>
      <w:r>
        <w:t>girerek</w:t>
      </w:r>
      <w:proofErr w:type="spellEnd"/>
      <w:r>
        <w:t xml:space="preserve"> </w:t>
      </w:r>
      <w:proofErr w:type="spellStart"/>
      <w:r>
        <w:t>problemin</w:t>
      </w:r>
      <w:proofErr w:type="spellEnd"/>
      <w:r>
        <w:t xml:space="preserve"> </w:t>
      </w:r>
      <w:proofErr w:type="spellStart"/>
      <w:r>
        <w:t>neden</w:t>
      </w:r>
      <w:proofErr w:type="spellEnd"/>
      <w:r>
        <w:t xml:space="preserve"> </w:t>
      </w:r>
      <w:proofErr w:type="spellStart"/>
      <w:r>
        <w:t>önemli</w:t>
      </w:r>
      <w:proofErr w:type="spellEnd"/>
      <w:r>
        <w:t xml:space="preserve"> </w:t>
      </w:r>
      <w:proofErr w:type="spellStart"/>
      <w:r>
        <w:t>olduğunu</w:t>
      </w:r>
      <w:proofErr w:type="spellEnd"/>
      <w:r>
        <w:t xml:space="preserve">, hangi </w:t>
      </w:r>
      <w:proofErr w:type="spellStart"/>
      <w:r>
        <w:t>varlıkla</w:t>
      </w:r>
      <w:proofErr w:type="spellEnd"/>
      <w:r>
        <w:t xml:space="preserve"> </w:t>
      </w:r>
      <w:proofErr w:type="spellStart"/>
      <w:r>
        <w:t>ilişkili</w:t>
      </w:r>
      <w:proofErr w:type="spellEnd"/>
      <w:r>
        <w:t xml:space="preserve"> </w:t>
      </w:r>
      <w:proofErr w:type="spellStart"/>
      <w:r>
        <w:t>olduğunu</w:t>
      </w:r>
      <w:proofErr w:type="spellEnd"/>
      <w:r>
        <w:t xml:space="preserve">, </w:t>
      </w:r>
      <w:proofErr w:type="spellStart"/>
      <w:r>
        <w:t>önerilen</w:t>
      </w:r>
      <w:proofErr w:type="spellEnd"/>
      <w:r>
        <w:t xml:space="preserve"> </w:t>
      </w:r>
      <w:proofErr w:type="spellStart"/>
      <w:r>
        <w:t>çözümü</w:t>
      </w:r>
      <w:proofErr w:type="spellEnd"/>
      <w:r>
        <w:t xml:space="preserve">, </w:t>
      </w:r>
      <w:proofErr w:type="spellStart"/>
      <w:r>
        <w:t>sorumlu</w:t>
      </w:r>
      <w:proofErr w:type="spellEnd"/>
      <w:r>
        <w:t xml:space="preserve"> </w:t>
      </w:r>
      <w:proofErr w:type="spellStart"/>
      <w:r>
        <w:t>kişiyi</w:t>
      </w:r>
      <w:proofErr w:type="spellEnd"/>
      <w:r>
        <w:t xml:space="preserve"> </w:t>
      </w:r>
      <w:proofErr w:type="spellStart"/>
      <w:r>
        <w:t>ve</w:t>
      </w:r>
      <w:proofErr w:type="spellEnd"/>
      <w:r>
        <w:t xml:space="preserve"> son </w:t>
      </w:r>
      <w:proofErr w:type="spellStart"/>
      <w:r>
        <w:t>tarihi</w:t>
      </w:r>
      <w:proofErr w:type="spellEnd"/>
      <w:r>
        <w:t xml:space="preserve"> </w:t>
      </w:r>
      <w:proofErr w:type="spellStart"/>
      <w:r>
        <w:t>görebilir</w:t>
      </w:r>
      <w:proofErr w:type="spellEnd"/>
      <w:r>
        <w:t>.</w:t>
      </w:r>
    </w:p>
    <w:p w14:paraId="560321EF" w14:textId="77777777">
      <w:pPr>
        <w:pStyle w:val="Balk2"/>
        <w:jc w:val="both"/>
      </w:pPr>
      <w:bookmarkStart w:id="63" w:name="_Toc1193385830"/>
      <w:bookmarkStart w:id="64" w:name="_Toc243049202"/>
      <w:r>
        <w:t>8.4. Çözümün Takibi</w:t>
      </w:r>
      <w:bookmarkEnd w:id="63"/>
      <w:bookmarkEnd w:id="64"/>
    </w:p>
    <w:p w14:paraId="5139A2AE" w14:textId="77777777">
      <w:pPr>
        <w:ind w:firstLine="567"/>
        <w:jc w:val="both"/>
      </w:pPr>
      <w:proofErr w:type="spellStart"/>
      <w:r>
        <w:t>Mesela</w:t>
      </w:r>
      <w:proofErr w:type="spellEnd"/>
      <w:r>
        <w:t xml:space="preserve"> Siber Radar </w:t>
      </w:r>
      <w:proofErr w:type="spellStart"/>
      <w:r>
        <w:t>uzmanı</w:t>
      </w:r>
      <w:proofErr w:type="spellEnd"/>
      <w:r>
        <w:t xml:space="preserve">, </w:t>
      </w:r>
      <w:proofErr w:type="spellStart"/>
      <w:r>
        <w:t>yetim</w:t>
      </w:r>
      <w:proofErr w:type="spellEnd"/>
      <w:r>
        <w:t xml:space="preserve"> </w:t>
      </w:r>
      <w:proofErr w:type="spellStart"/>
      <w:r>
        <w:t>hesabın</w:t>
      </w:r>
      <w:proofErr w:type="spellEnd"/>
      <w:r>
        <w:t xml:space="preserve"> </w:t>
      </w:r>
      <w:proofErr w:type="spellStart"/>
      <w:r>
        <w:t>kapatılması</w:t>
      </w:r>
      <w:proofErr w:type="spellEnd"/>
      <w:r>
        <w:t xml:space="preserve"> </w:t>
      </w:r>
      <w:proofErr w:type="spellStart"/>
      <w:r>
        <w:t>görevini</w:t>
      </w:r>
      <w:proofErr w:type="spellEnd"/>
      <w:r>
        <w:t xml:space="preserve"> </w:t>
      </w:r>
      <w:proofErr w:type="spellStart"/>
      <w:r>
        <w:t>teknik</w:t>
      </w:r>
      <w:proofErr w:type="spellEnd"/>
      <w:r>
        <w:t xml:space="preserve"> </w:t>
      </w:r>
      <w:proofErr w:type="spellStart"/>
      <w:r>
        <w:t>sorumluya</w:t>
      </w:r>
      <w:proofErr w:type="spellEnd"/>
      <w:r>
        <w:t xml:space="preserve"> </w:t>
      </w:r>
      <w:proofErr w:type="spellStart"/>
      <w:r>
        <w:t>atayabilir</w:t>
      </w:r>
      <w:proofErr w:type="spellEnd"/>
      <w:r>
        <w:t xml:space="preserve">. </w:t>
      </w:r>
      <w:proofErr w:type="spellStart"/>
      <w:r>
        <w:t>Sorumlu</w:t>
      </w:r>
      <w:proofErr w:type="spellEnd"/>
      <w:r>
        <w:t xml:space="preserve"> </w:t>
      </w:r>
      <w:proofErr w:type="spellStart"/>
      <w:r>
        <w:t>kişi</w:t>
      </w:r>
      <w:proofErr w:type="spellEnd"/>
      <w:r>
        <w:t xml:space="preserve"> </w:t>
      </w:r>
      <w:proofErr w:type="spellStart"/>
      <w:r>
        <w:t>hesabı</w:t>
      </w:r>
      <w:proofErr w:type="spellEnd"/>
      <w:r>
        <w:t xml:space="preserve"> </w:t>
      </w:r>
      <w:proofErr w:type="spellStart"/>
      <w:r>
        <w:t>kapattıktan</w:t>
      </w:r>
      <w:proofErr w:type="spellEnd"/>
      <w:r>
        <w:t xml:space="preserve"> </w:t>
      </w:r>
      <w:proofErr w:type="spellStart"/>
      <w:r>
        <w:t>sonra</w:t>
      </w:r>
      <w:proofErr w:type="spellEnd"/>
      <w:r>
        <w:t xml:space="preserve"> </w:t>
      </w:r>
      <w:proofErr w:type="spellStart"/>
      <w:r>
        <w:t>yönetim</w:t>
      </w:r>
      <w:proofErr w:type="spellEnd"/>
      <w:r>
        <w:t xml:space="preserve"> </w:t>
      </w:r>
      <w:proofErr w:type="spellStart"/>
      <w:r>
        <w:t>panelinden</w:t>
      </w:r>
      <w:proofErr w:type="spellEnd"/>
      <w:r>
        <w:t xml:space="preserve"> </w:t>
      </w:r>
      <w:proofErr w:type="spellStart"/>
      <w:r>
        <w:t>alınan</w:t>
      </w:r>
      <w:proofErr w:type="spellEnd"/>
      <w:r>
        <w:t xml:space="preserve"> </w:t>
      </w:r>
      <w:proofErr w:type="spellStart"/>
      <w:r>
        <w:t>kanıtı</w:t>
      </w:r>
      <w:proofErr w:type="spellEnd"/>
      <w:r>
        <w:t xml:space="preserve"> </w:t>
      </w:r>
      <w:proofErr w:type="spellStart"/>
      <w:r>
        <w:t>sisteme</w:t>
      </w:r>
      <w:proofErr w:type="spellEnd"/>
      <w:r>
        <w:t xml:space="preserve"> </w:t>
      </w:r>
      <w:proofErr w:type="spellStart"/>
      <w:r>
        <w:t>yükler</w:t>
      </w:r>
      <w:proofErr w:type="spellEnd"/>
      <w:r>
        <w:t xml:space="preserve">. </w:t>
      </w:r>
      <w:proofErr w:type="spellStart"/>
      <w:r>
        <w:t>Ayrı</w:t>
      </w:r>
      <w:proofErr w:type="spellEnd"/>
      <w:r>
        <w:t xml:space="preserve"> </w:t>
      </w:r>
      <w:proofErr w:type="spellStart"/>
      <w:r>
        <w:t>doğrulayıcı</w:t>
      </w:r>
      <w:proofErr w:type="spellEnd"/>
      <w:r>
        <w:t xml:space="preserve"> </w:t>
      </w:r>
      <w:proofErr w:type="spellStart"/>
      <w:r>
        <w:t>kanıtı</w:t>
      </w:r>
      <w:proofErr w:type="spellEnd"/>
      <w:r>
        <w:t xml:space="preserve"> </w:t>
      </w:r>
      <w:proofErr w:type="spellStart"/>
      <w:r>
        <w:t>ve</w:t>
      </w:r>
      <w:proofErr w:type="spellEnd"/>
      <w:r>
        <w:t xml:space="preserve"> </w:t>
      </w:r>
      <w:proofErr w:type="spellStart"/>
      <w:r>
        <w:t>sonucu</w:t>
      </w:r>
      <w:proofErr w:type="spellEnd"/>
      <w:r>
        <w:t xml:space="preserve"> </w:t>
      </w:r>
      <w:proofErr w:type="spellStart"/>
      <w:r>
        <w:t>yeniden</w:t>
      </w:r>
      <w:proofErr w:type="spellEnd"/>
      <w:r>
        <w:t xml:space="preserve"> </w:t>
      </w:r>
      <w:proofErr w:type="spellStart"/>
      <w:r>
        <w:t>kontrol</w:t>
      </w:r>
      <w:proofErr w:type="spellEnd"/>
      <w:r>
        <w:t xml:space="preserve"> </w:t>
      </w:r>
      <w:proofErr w:type="spellStart"/>
      <w:r>
        <w:t>eder</w:t>
      </w:r>
      <w:proofErr w:type="spellEnd"/>
      <w:r>
        <w:t xml:space="preserve">; </w:t>
      </w:r>
      <w:proofErr w:type="spellStart"/>
      <w:r>
        <w:t>uygun</w:t>
      </w:r>
      <w:proofErr w:type="spellEnd"/>
      <w:r>
        <w:t xml:space="preserve"> </w:t>
      </w:r>
      <w:proofErr w:type="spellStart"/>
      <w:r>
        <w:t>bulursa</w:t>
      </w:r>
      <w:proofErr w:type="spellEnd"/>
      <w:r>
        <w:t xml:space="preserve"> </w:t>
      </w:r>
      <w:proofErr w:type="spellStart"/>
      <w:r>
        <w:t>riski</w:t>
      </w:r>
      <w:proofErr w:type="spellEnd"/>
      <w:r>
        <w:t xml:space="preserve"> </w:t>
      </w:r>
      <w:proofErr w:type="spellStart"/>
      <w:r>
        <w:t>kapatır</w:t>
      </w:r>
      <w:proofErr w:type="spellEnd"/>
      <w:r>
        <w:t xml:space="preserve">, </w:t>
      </w:r>
      <w:proofErr w:type="spellStart"/>
      <w:r>
        <w:t>eksik</w:t>
      </w:r>
      <w:proofErr w:type="spellEnd"/>
      <w:r>
        <w:t xml:space="preserve"> </w:t>
      </w:r>
      <w:proofErr w:type="spellStart"/>
      <w:r>
        <w:t>bulursa</w:t>
      </w:r>
      <w:proofErr w:type="spellEnd"/>
      <w:r>
        <w:t xml:space="preserve"> </w:t>
      </w:r>
      <w:proofErr w:type="spellStart"/>
      <w:r>
        <w:t>gerekçesiyle</w:t>
      </w:r>
      <w:proofErr w:type="spellEnd"/>
      <w:r>
        <w:t xml:space="preserve"> </w:t>
      </w:r>
      <w:proofErr w:type="spellStart"/>
      <w:r>
        <w:t>iade</w:t>
      </w:r>
      <w:proofErr w:type="spellEnd"/>
      <w:r>
        <w:t xml:space="preserve"> </w:t>
      </w:r>
      <w:proofErr w:type="spellStart"/>
      <w:r>
        <w:t>eder</w:t>
      </w:r>
      <w:proofErr w:type="spellEnd"/>
      <w:r>
        <w:t xml:space="preserve">. </w:t>
      </w:r>
      <w:proofErr w:type="spellStart"/>
      <w:r>
        <w:t>Aynı</w:t>
      </w:r>
      <w:proofErr w:type="spellEnd"/>
      <w:r>
        <w:t xml:space="preserve"> </w:t>
      </w:r>
      <w:proofErr w:type="spellStart"/>
      <w:r>
        <w:t>süreç</w:t>
      </w:r>
      <w:proofErr w:type="spellEnd"/>
      <w:r>
        <w:t xml:space="preserve"> MFA </w:t>
      </w:r>
      <w:proofErr w:type="spellStart"/>
      <w:r>
        <w:t>eksikliği</w:t>
      </w:r>
      <w:proofErr w:type="spellEnd"/>
      <w:r>
        <w:t xml:space="preserve"> </w:t>
      </w:r>
      <w:proofErr w:type="spellStart"/>
      <w:r>
        <w:t>için</w:t>
      </w:r>
      <w:proofErr w:type="spellEnd"/>
      <w:r>
        <w:t xml:space="preserve"> de </w:t>
      </w:r>
      <w:proofErr w:type="spellStart"/>
      <w:r>
        <w:t>uygulanabilir</w:t>
      </w:r>
      <w:proofErr w:type="spellEnd"/>
      <w:r>
        <w:t xml:space="preserve">. </w:t>
      </w:r>
      <w:proofErr w:type="spellStart"/>
      <w:r>
        <w:t>Böylece</w:t>
      </w:r>
      <w:proofErr w:type="spellEnd"/>
      <w:r>
        <w:t xml:space="preserve"> </w:t>
      </w:r>
      <w:proofErr w:type="spellStart"/>
      <w:r>
        <w:t>raporda</w:t>
      </w:r>
      <w:proofErr w:type="spellEnd"/>
      <w:r>
        <w:t xml:space="preserve"> </w:t>
      </w:r>
      <w:proofErr w:type="spellStart"/>
      <w:r>
        <w:t>bulunan</w:t>
      </w:r>
      <w:proofErr w:type="spellEnd"/>
      <w:r>
        <w:t xml:space="preserve"> problem </w:t>
      </w:r>
      <w:proofErr w:type="spellStart"/>
      <w:r>
        <w:t>gerçek</w:t>
      </w:r>
      <w:proofErr w:type="spellEnd"/>
      <w:r>
        <w:t xml:space="preserve"> </w:t>
      </w:r>
      <w:proofErr w:type="spellStart"/>
      <w:r>
        <w:t>bir</w:t>
      </w:r>
      <w:proofErr w:type="spellEnd"/>
      <w:r>
        <w:t xml:space="preserve"> </w:t>
      </w:r>
      <w:proofErr w:type="spellStart"/>
      <w:r>
        <w:t>iş</w:t>
      </w:r>
      <w:proofErr w:type="spellEnd"/>
      <w:r>
        <w:t xml:space="preserve"> </w:t>
      </w:r>
      <w:proofErr w:type="spellStart"/>
      <w:r>
        <w:t>akışına</w:t>
      </w:r>
      <w:proofErr w:type="spellEnd"/>
      <w:r>
        <w:t xml:space="preserve"> </w:t>
      </w:r>
      <w:proofErr w:type="spellStart"/>
      <w:r>
        <w:t>dönüşmüş</w:t>
      </w:r>
      <w:proofErr w:type="spellEnd"/>
      <w:r>
        <w:t xml:space="preserve"> </w:t>
      </w:r>
      <w:proofErr w:type="spellStart"/>
      <w:r>
        <w:t>olur</w:t>
      </w:r>
      <w:proofErr w:type="spellEnd"/>
      <w:r>
        <w:t>.</w:t>
      </w:r>
    </w:p>
    <w:p w14:paraId="2B22CF12" w14:textId="77777777">
      <w:pPr>
        <w:pStyle w:val="Balk2"/>
        <w:jc w:val="both"/>
      </w:pPr>
      <w:bookmarkStart w:id="65" w:name="_Toc1071754882"/>
      <w:bookmarkStart w:id="66" w:name="_Toc243049203"/>
      <w:r>
        <w:t>8.5. Senaryodan Çıkardığımız Sonuç</w:t>
      </w:r>
      <w:bookmarkEnd w:id="65"/>
      <w:bookmarkEnd w:id="66"/>
    </w:p>
    <w:p w14:paraId="716EA18E" w14:textId="77777777">
      <w:pPr>
        <w:ind w:firstLine="567"/>
        <w:jc w:val="both"/>
      </w:pPr>
      <w:r>
        <w:t xml:space="preserve">Bu </w:t>
      </w:r>
      <w:proofErr w:type="spellStart"/>
      <w:r>
        <w:t>örnek</w:t>
      </w:r>
      <w:proofErr w:type="spellEnd"/>
      <w:r>
        <w:t xml:space="preserve"> </w:t>
      </w:r>
      <w:proofErr w:type="spellStart"/>
      <w:r>
        <w:t>aslında</w:t>
      </w:r>
      <w:proofErr w:type="spellEnd"/>
      <w:r>
        <w:t xml:space="preserve"> </w:t>
      </w:r>
      <w:proofErr w:type="spellStart"/>
      <w:r>
        <w:t>bizim</w:t>
      </w:r>
      <w:proofErr w:type="spellEnd"/>
      <w:r>
        <w:t xml:space="preserve"> </w:t>
      </w:r>
      <w:proofErr w:type="spellStart"/>
      <w:r>
        <w:t>projemizin</w:t>
      </w:r>
      <w:proofErr w:type="spellEnd"/>
      <w:r>
        <w:t xml:space="preserve"> </w:t>
      </w:r>
      <w:proofErr w:type="spellStart"/>
      <w:r>
        <w:t>diğerlerinden</w:t>
      </w:r>
      <w:proofErr w:type="spellEnd"/>
      <w:r>
        <w:t xml:space="preserve"> </w:t>
      </w:r>
      <w:proofErr w:type="spellStart"/>
      <w:r>
        <w:t>ayrılan</w:t>
      </w:r>
      <w:proofErr w:type="spellEnd"/>
      <w:r>
        <w:t xml:space="preserve"> </w:t>
      </w:r>
      <w:proofErr w:type="spellStart"/>
      <w:r>
        <w:t>temel</w:t>
      </w:r>
      <w:proofErr w:type="spellEnd"/>
      <w:r>
        <w:t xml:space="preserve"> </w:t>
      </w:r>
      <w:proofErr w:type="spellStart"/>
      <w:r>
        <w:t>farkını</w:t>
      </w:r>
      <w:proofErr w:type="spellEnd"/>
      <w:r>
        <w:t xml:space="preserve"> </w:t>
      </w:r>
      <w:proofErr w:type="spellStart"/>
      <w:r>
        <w:t>göstermektedir</w:t>
      </w:r>
      <w:proofErr w:type="spellEnd"/>
      <w:r>
        <w:t xml:space="preserve">. Siber </w:t>
      </w:r>
      <w:proofErr w:type="spellStart"/>
      <w:r>
        <w:t>Radar’ın</w:t>
      </w:r>
      <w:proofErr w:type="spellEnd"/>
      <w:r>
        <w:t xml:space="preserve"> </w:t>
      </w:r>
      <w:proofErr w:type="spellStart"/>
      <w:r>
        <w:t>amacı</w:t>
      </w:r>
      <w:proofErr w:type="spellEnd"/>
      <w:r>
        <w:t xml:space="preserve"> </w:t>
      </w:r>
      <w:proofErr w:type="spellStart"/>
      <w:r>
        <w:t>yalnızca</w:t>
      </w:r>
      <w:proofErr w:type="spellEnd"/>
      <w:r>
        <w:t xml:space="preserve"> </w:t>
      </w:r>
      <w:proofErr w:type="spellStart"/>
      <w:r>
        <w:t>beş</w:t>
      </w:r>
      <w:proofErr w:type="spellEnd"/>
      <w:r>
        <w:t xml:space="preserve"> </w:t>
      </w:r>
      <w:proofErr w:type="spellStart"/>
      <w:r>
        <w:t>farklı</w:t>
      </w:r>
      <w:proofErr w:type="spellEnd"/>
      <w:r>
        <w:t xml:space="preserve"> </w:t>
      </w:r>
      <w:proofErr w:type="spellStart"/>
      <w:r>
        <w:t>güvenlik</w:t>
      </w:r>
      <w:proofErr w:type="spellEnd"/>
      <w:r>
        <w:t xml:space="preserve"> </w:t>
      </w:r>
      <w:proofErr w:type="spellStart"/>
      <w:r>
        <w:t>problemini</w:t>
      </w:r>
      <w:proofErr w:type="spellEnd"/>
      <w:r>
        <w:t xml:space="preserve"> </w:t>
      </w:r>
      <w:proofErr w:type="spellStart"/>
      <w:r>
        <w:t>listelemek</w:t>
      </w:r>
      <w:proofErr w:type="spellEnd"/>
      <w:r>
        <w:t xml:space="preserve"> </w:t>
      </w:r>
      <w:proofErr w:type="spellStart"/>
      <w:r>
        <w:t>değildir</w:t>
      </w:r>
      <w:proofErr w:type="spellEnd"/>
      <w:r>
        <w:t xml:space="preserve">. </w:t>
      </w:r>
      <w:proofErr w:type="spellStart"/>
      <w:r>
        <w:t>Asıl</w:t>
      </w:r>
      <w:proofErr w:type="spellEnd"/>
      <w:r>
        <w:t xml:space="preserve"> </w:t>
      </w:r>
      <w:proofErr w:type="spellStart"/>
      <w:r>
        <w:t>amacımız</w:t>
      </w:r>
      <w:proofErr w:type="spellEnd"/>
      <w:r>
        <w:t xml:space="preserve">, </w:t>
      </w:r>
      <w:proofErr w:type="spellStart"/>
      <w:r>
        <w:t>bu</w:t>
      </w:r>
      <w:proofErr w:type="spellEnd"/>
      <w:r>
        <w:t xml:space="preserve"> </w:t>
      </w:r>
      <w:proofErr w:type="spellStart"/>
      <w:r>
        <w:t>beş</w:t>
      </w:r>
      <w:proofErr w:type="spellEnd"/>
      <w:r>
        <w:t xml:space="preserve"> </w:t>
      </w:r>
      <w:proofErr w:type="spellStart"/>
      <w:r>
        <w:t>problemi</w:t>
      </w:r>
      <w:proofErr w:type="spellEnd"/>
      <w:r>
        <w:t xml:space="preserve"> </w:t>
      </w:r>
      <w:proofErr w:type="spellStart"/>
      <w:r>
        <w:t>işletmenin</w:t>
      </w:r>
      <w:proofErr w:type="spellEnd"/>
      <w:r>
        <w:t xml:space="preserve"> </w:t>
      </w:r>
      <w:proofErr w:type="spellStart"/>
      <w:r>
        <w:t>sırayla</w:t>
      </w:r>
      <w:proofErr w:type="spellEnd"/>
      <w:r>
        <w:t xml:space="preserve"> </w:t>
      </w:r>
      <w:proofErr w:type="spellStart"/>
      <w:r>
        <w:t>çözebileceği</w:t>
      </w:r>
      <w:proofErr w:type="spellEnd"/>
      <w:r>
        <w:t xml:space="preserve"> </w:t>
      </w:r>
      <w:proofErr w:type="spellStart"/>
      <w:r>
        <w:t>bir</w:t>
      </w:r>
      <w:proofErr w:type="spellEnd"/>
      <w:r>
        <w:t xml:space="preserve"> plana </w:t>
      </w:r>
      <w:proofErr w:type="spellStart"/>
      <w:r>
        <w:t>dönüştürmek</w:t>
      </w:r>
      <w:proofErr w:type="spellEnd"/>
      <w:r>
        <w:t xml:space="preserve"> </w:t>
      </w:r>
      <w:proofErr w:type="spellStart"/>
      <w:r>
        <w:t>ve</w:t>
      </w:r>
      <w:proofErr w:type="spellEnd"/>
      <w:r>
        <w:t xml:space="preserve"> </w:t>
      </w:r>
      <w:proofErr w:type="spellStart"/>
      <w:r>
        <w:t>bu</w:t>
      </w:r>
      <w:proofErr w:type="spellEnd"/>
      <w:r>
        <w:t xml:space="preserve"> </w:t>
      </w:r>
      <w:proofErr w:type="spellStart"/>
      <w:r>
        <w:t>süreç</w:t>
      </w:r>
      <w:proofErr w:type="spellEnd"/>
      <w:r>
        <w:t xml:space="preserve"> </w:t>
      </w:r>
      <w:proofErr w:type="spellStart"/>
      <w:r>
        <w:t>bittikten</w:t>
      </w:r>
      <w:proofErr w:type="spellEnd"/>
      <w:r>
        <w:t xml:space="preserve"> </w:t>
      </w:r>
      <w:proofErr w:type="spellStart"/>
      <w:r>
        <w:t>sonra</w:t>
      </w:r>
      <w:proofErr w:type="spellEnd"/>
      <w:r>
        <w:t xml:space="preserve"> </w:t>
      </w:r>
      <w:proofErr w:type="spellStart"/>
      <w:r>
        <w:t>takip</w:t>
      </w:r>
      <w:proofErr w:type="spellEnd"/>
      <w:r>
        <w:t xml:space="preserve"> </w:t>
      </w:r>
      <w:proofErr w:type="spellStart"/>
      <w:r>
        <w:t>edilmesini</w:t>
      </w:r>
      <w:proofErr w:type="spellEnd"/>
      <w:r>
        <w:t xml:space="preserve"> </w:t>
      </w:r>
      <w:proofErr w:type="spellStart"/>
      <w:r>
        <w:t>sağlamaktır</w:t>
      </w:r>
      <w:proofErr w:type="spellEnd"/>
      <w:r>
        <w:t xml:space="preserve">. Bu </w:t>
      </w:r>
      <w:proofErr w:type="spellStart"/>
      <w:r>
        <w:t>yüzden</w:t>
      </w:r>
      <w:proofErr w:type="spellEnd"/>
      <w:r>
        <w:t xml:space="preserve"> </w:t>
      </w:r>
      <w:proofErr w:type="spellStart"/>
      <w:r>
        <w:t>projemizi</w:t>
      </w:r>
      <w:proofErr w:type="spellEnd"/>
      <w:r>
        <w:t xml:space="preserve"> </w:t>
      </w:r>
      <w:proofErr w:type="spellStart"/>
      <w:r>
        <w:t>bir</w:t>
      </w:r>
      <w:proofErr w:type="spellEnd"/>
      <w:r>
        <w:t xml:space="preserve"> “</w:t>
      </w:r>
      <w:proofErr w:type="spellStart"/>
      <w:r>
        <w:t>güvenlik</w:t>
      </w:r>
      <w:proofErr w:type="spellEnd"/>
      <w:r>
        <w:t xml:space="preserve"> </w:t>
      </w:r>
      <w:proofErr w:type="spellStart"/>
      <w:r>
        <w:t>açıkları</w:t>
      </w:r>
      <w:proofErr w:type="spellEnd"/>
      <w:r>
        <w:t xml:space="preserve"> </w:t>
      </w:r>
      <w:proofErr w:type="spellStart"/>
      <w:proofErr w:type="gramStart"/>
      <w:r>
        <w:t>listesi”nden</w:t>
      </w:r>
      <w:proofErr w:type="spellEnd"/>
      <w:proofErr w:type="gramEnd"/>
      <w:r>
        <w:t xml:space="preserve"> </w:t>
      </w:r>
      <w:proofErr w:type="spellStart"/>
      <w:r>
        <w:t>daha</w:t>
      </w:r>
      <w:proofErr w:type="spellEnd"/>
      <w:r>
        <w:t xml:space="preserve"> </w:t>
      </w:r>
      <w:proofErr w:type="spellStart"/>
      <w:r>
        <w:t>çok</w:t>
      </w:r>
      <w:proofErr w:type="spellEnd"/>
      <w:r>
        <w:t xml:space="preserve"> “</w:t>
      </w:r>
      <w:proofErr w:type="spellStart"/>
      <w:r>
        <w:t>güvenlik</w:t>
      </w:r>
      <w:proofErr w:type="spellEnd"/>
      <w:r>
        <w:t xml:space="preserve"> </w:t>
      </w:r>
      <w:proofErr w:type="spellStart"/>
      <w:r>
        <w:t>açıkları</w:t>
      </w:r>
      <w:proofErr w:type="spellEnd"/>
      <w:r>
        <w:t xml:space="preserve"> </w:t>
      </w:r>
      <w:proofErr w:type="spellStart"/>
      <w:r>
        <w:t>yönetim</w:t>
      </w:r>
      <w:proofErr w:type="spellEnd"/>
      <w:r>
        <w:t xml:space="preserve"> </w:t>
      </w:r>
      <w:proofErr w:type="spellStart"/>
      <w:r>
        <w:t>platformu</w:t>
      </w:r>
      <w:proofErr w:type="spellEnd"/>
      <w:r>
        <w:t xml:space="preserve">” </w:t>
      </w:r>
      <w:proofErr w:type="spellStart"/>
      <w:r>
        <w:t>olarak</w:t>
      </w:r>
      <w:proofErr w:type="spellEnd"/>
      <w:r>
        <w:t xml:space="preserve"> </w:t>
      </w:r>
      <w:proofErr w:type="spellStart"/>
      <w:r>
        <w:t>tasarladık</w:t>
      </w:r>
      <w:proofErr w:type="spellEnd"/>
      <w:r>
        <w:t>.</w:t>
      </w:r>
    </w:p>
    <w:p w14:paraId="3C38B162" w14:textId="77777777">
      <w:pPr>
        <w:pStyle w:val="Balk1"/>
        <w:jc w:val="both"/>
      </w:pPr>
      <w:bookmarkStart w:id="67" w:name="_Toc183448238"/>
      <w:bookmarkStart w:id="68" w:name="_Toc243049204"/>
      <w:r>
        <w:t>9.  GELİR MODELİ</w:t>
      </w:r>
      <w:bookmarkEnd w:id="67"/>
      <w:bookmarkEnd w:id="68"/>
    </w:p>
    <w:p w14:paraId="65F9CC8C" w14:textId="77777777">
      <w:pPr>
        <w:pStyle w:val="Balk2"/>
        <w:jc w:val="both"/>
      </w:pPr>
      <w:bookmarkStart w:id="69" w:name="_Toc242289046"/>
      <w:bookmarkStart w:id="70" w:name="_Toc290982337"/>
      <w:bookmarkStart w:id="71" w:name="_Toc243049205"/>
      <w:r>
        <w:t>9.1.B2B Saas Modeli</w:t>
      </w:r>
      <w:bookmarkEnd w:id="69"/>
      <w:bookmarkEnd w:id="70"/>
      <w:bookmarkEnd w:id="71"/>
    </w:p>
    <w:p w14:paraId="59F7DFB0" w14:textId="27AA1CC0">
      <w:pPr>
        <w:ind w:firstLine="720"/>
        <w:jc w:val="both"/>
      </w:pPr>
      <w:r>
        <w:t xml:space="preserve">Siber Radar </w:t>
      </w:r>
      <w:proofErr w:type="spellStart"/>
      <w:r>
        <w:t>için</w:t>
      </w:r>
      <w:proofErr w:type="spellEnd"/>
      <w:r>
        <w:t xml:space="preserve"> </w:t>
      </w:r>
      <w:proofErr w:type="spellStart"/>
      <w:r>
        <w:t>önerilen</w:t>
      </w:r>
      <w:proofErr w:type="spellEnd"/>
      <w:r>
        <w:t xml:space="preserve"> </w:t>
      </w:r>
      <w:proofErr w:type="spellStart"/>
      <w:r>
        <w:t>paketlerin</w:t>
      </w:r>
      <w:proofErr w:type="spellEnd"/>
      <w:r>
        <w:t xml:space="preserve"> </w:t>
      </w:r>
      <w:proofErr w:type="spellStart"/>
      <w:r>
        <w:t>hedef</w:t>
      </w:r>
      <w:proofErr w:type="spellEnd"/>
      <w:r>
        <w:t xml:space="preserve"> </w:t>
      </w:r>
      <w:proofErr w:type="spellStart"/>
      <w:r>
        <w:t>müşteri</w:t>
      </w:r>
      <w:proofErr w:type="spellEnd"/>
      <w:r>
        <w:t xml:space="preserve">, </w:t>
      </w:r>
      <w:proofErr w:type="spellStart"/>
      <w:r>
        <w:t>varlık</w:t>
      </w:r>
      <w:proofErr w:type="spellEnd"/>
      <w:r>
        <w:t xml:space="preserve"> </w:t>
      </w:r>
      <w:proofErr w:type="spellStart"/>
      <w:r>
        <w:t>kapasitesi</w:t>
      </w:r>
      <w:proofErr w:type="spellEnd"/>
      <w:r>
        <w:t xml:space="preserve">, </w:t>
      </w:r>
      <w:proofErr w:type="spellStart"/>
      <w:r>
        <w:t>kullanıcı</w:t>
      </w:r>
      <w:proofErr w:type="spellEnd"/>
      <w:r>
        <w:t xml:space="preserve"> </w:t>
      </w:r>
      <w:proofErr w:type="spellStart"/>
      <w:r>
        <w:t>sayısı</w:t>
      </w:r>
      <w:proofErr w:type="spellEnd"/>
      <w:r>
        <w:t xml:space="preserve"> </w:t>
      </w:r>
      <w:proofErr w:type="spellStart"/>
      <w:r>
        <w:t>ve</w:t>
      </w:r>
      <w:proofErr w:type="spellEnd"/>
      <w:r>
        <w:t xml:space="preserve"> </w:t>
      </w:r>
      <w:proofErr w:type="spellStart"/>
      <w:r>
        <w:t>hizmet</w:t>
      </w:r>
      <w:proofErr w:type="spellEnd"/>
      <w:r>
        <w:t xml:space="preserve"> </w:t>
      </w:r>
      <w:proofErr w:type="spellStart"/>
      <w:r>
        <w:t>kapsamı</w:t>
      </w:r>
      <w:proofErr w:type="spellEnd"/>
      <w:r>
        <w:t xml:space="preserve"> </w:t>
      </w:r>
      <w:proofErr w:type="spellStart"/>
      <w:r>
        <w:t>bakımından</w:t>
      </w:r>
      <w:proofErr w:type="spellEnd"/>
      <w:r>
        <w:t xml:space="preserve"> </w:t>
      </w:r>
      <w:proofErr w:type="spellStart"/>
      <w:r>
        <w:t>karşılaştırması</w:t>
      </w:r>
      <w:proofErr w:type="spellEnd"/>
      <w:r>
        <w:t xml:space="preserve"> Tablo 4’te </w:t>
      </w:r>
      <w:proofErr w:type="spellStart"/>
      <w:r>
        <w:t>sunulmuştur</w:t>
      </w:r>
      <w:proofErr w:type="spellEnd"/>
      <w:r>
        <w:t>.</w:t>
      </w:r>
    </w:p>
    <w:p w14:paraId="314FBF08" w14:textId="77777777">
      <w:pPr>
        <w:jc w:val="both"/>
        <w:rPr>
          <w:rFonts w:cs="Times New Roman"/>
          <w:szCs w:val="28"/>
        </w:rPr>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4.</w:t>
      </w:r>
      <w:r>
        <w:rPr>
          <w:rFonts w:eastAsia="Aptos" w:cs="Times New Roman"/>
          <w:i/>
          <w:iCs/>
          <w:noProof/>
          <w:color w:val="0E2841"/>
          <w:sz w:val="18"/>
          <w:szCs w:val="20"/>
          <w:lang w:val="tr-TR"/>
        </w:rPr>
        <w:t>Siber Radar paketlerinin özelliklerine göre karşılaştırılması.</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36"/>
        <w:gridCol w:w="2315"/>
        <w:gridCol w:w="2782"/>
        <w:gridCol w:w="2169"/>
      </w:tblGrid>
      <w:tr w14:paraId="6E0679D3" w14:textId="77777777">
        <w:tc>
          <w:tcPr>
            <w:tcW w:w="0" w:type="auto"/>
          </w:tcPr>
          <w:p w14:paraId="5B60590A" w14:textId="77777777">
            <w:pPr>
              <w:rPr>
                <w:rFonts w:cs="Times New Roman"/>
                <w:sz w:val="22"/>
              </w:rPr>
            </w:pPr>
            <w:proofErr w:type="spellStart"/>
            <w:r>
              <w:rPr>
                <w:rFonts w:cs="Times New Roman"/>
                <w:sz w:val="22"/>
              </w:rPr>
              <w:t>Özellik</w:t>
            </w:r>
            <w:proofErr w:type="spellEnd"/>
          </w:p>
        </w:tc>
        <w:tc>
          <w:tcPr>
            <w:tcW w:w="0" w:type="auto"/>
          </w:tcPr>
          <w:p w14:paraId="1A44CB3F" w14:textId="77777777">
            <w:pPr>
              <w:rPr>
                <w:rFonts w:cs="Times New Roman"/>
                <w:sz w:val="22"/>
              </w:rPr>
            </w:pPr>
            <w:proofErr w:type="spellStart"/>
            <w:r>
              <w:rPr>
                <w:rFonts w:cs="Times New Roman"/>
                <w:sz w:val="22"/>
              </w:rPr>
              <w:t>Başlangıç</w:t>
            </w:r>
            <w:proofErr w:type="spellEnd"/>
          </w:p>
        </w:tc>
        <w:tc>
          <w:tcPr>
            <w:tcW w:w="0" w:type="auto"/>
          </w:tcPr>
          <w:p w14:paraId="5C35F7F7" w14:textId="77777777">
            <w:pPr>
              <w:rPr>
                <w:rFonts w:cs="Times New Roman"/>
                <w:sz w:val="22"/>
              </w:rPr>
            </w:pPr>
            <w:proofErr w:type="spellStart"/>
            <w:r>
              <w:rPr>
                <w:rFonts w:cs="Times New Roman"/>
                <w:sz w:val="22"/>
              </w:rPr>
              <w:t>Gelişmiş</w:t>
            </w:r>
            <w:proofErr w:type="spellEnd"/>
          </w:p>
        </w:tc>
        <w:tc>
          <w:tcPr>
            <w:tcW w:w="0" w:type="auto"/>
          </w:tcPr>
          <w:p w14:paraId="1D76B4E5" w14:textId="77777777">
            <w:pPr>
              <w:rPr>
                <w:rFonts w:cs="Times New Roman"/>
                <w:sz w:val="22"/>
              </w:rPr>
            </w:pPr>
            <w:proofErr w:type="spellStart"/>
            <w:r>
              <w:rPr>
                <w:rFonts w:cs="Times New Roman"/>
                <w:sz w:val="22"/>
              </w:rPr>
              <w:t>Profesyonel</w:t>
            </w:r>
            <w:proofErr w:type="spellEnd"/>
          </w:p>
        </w:tc>
      </w:tr>
      <w:tr w14:paraId="44289917" w14:textId="77777777">
        <w:tc>
          <w:tcPr>
            <w:tcW w:w="0" w:type="auto"/>
          </w:tcPr>
          <w:p w14:paraId="097C7C2E" w14:textId="77777777">
            <w:pPr>
              <w:rPr>
                <w:rFonts w:cs="Times New Roman"/>
                <w:sz w:val="22"/>
              </w:rPr>
            </w:pPr>
            <w:proofErr w:type="spellStart"/>
            <w:r>
              <w:rPr>
                <w:rFonts w:cs="Times New Roman"/>
                <w:sz w:val="22"/>
              </w:rPr>
              <w:lastRenderedPageBreak/>
              <w:t>Hedef</w:t>
            </w:r>
            <w:proofErr w:type="spellEnd"/>
          </w:p>
        </w:tc>
        <w:tc>
          <w:tcPr>
            <w:tcW w:w="0" w:type="auto"/>
          </w:tcPr>
          <w:p w14:paraId="07B4B32D" w14:textId="77777777">
            <w:pPr>
              <w:rPr>
                <w:rFonts w:cs="Times New Roman"/>
                <w:sz w:val="22"/>
              </w:rPr>
            </w:pPr>
            <w:proofErr w:type="spellStart"/>
            <w:r>
              <w:rPr>
                <w:rFonts w:cs="Times New Roman"/>
                <w:sz w:val="22"/>
              </w:rPr>
              <w:t>Mikro</w:t>
            </w:r>
            <w:proofErr w:type="spellEnd"/>
            <w:r>
              <w:rPr>
                <w:rFonts w:cs="Times New Roman"/>
                <w:sz w:val="22"/>
              </w:rPr>
              <w:t xml:space="preserve"> </w:t>
            </w:r>
            <w:proofErr w:type="spellStart"/>
            <w:r>
              <w:rPr>
                <w:rFonts w:cs="Times New Roman"/>
                <w:sz w:val="22"/>
              </w:rPr>
              <w:t>ve</w:t>
            </w:r>
            <w:proofErr w:type="spellEnd"/>
            <w:r>
              <w:rPr>
                <w:rFonts w:cs="Times New Roman"/>
                <w:sz w:val="22"/>
              </w:rPr>
              <w:t xml:space="preserve"> </w:t>
            </w:r>
            <w:proofErr w:type="spellStart"/>
            <w:r>
              <w:rPr>
                <w:rFonts w:cs="Times New Roman"/>
                <w:sz w:val="22"/>
              </w:rPr>
              <w:t>küçük</w:t>
            </w:r>
            <w:proofErr w:type="spellEnd"/>
            <w:r>
              <w:rPr>
                <w:rFonts w:cs="Times New Roman"/>
                <w:sz w:val="22"/>
              </w:rPr>
              <w:t xml:space="preserve"> </w:t>
            </w:r>
            <w:proofErr w:type="spellStart"/>
            <w:r>
              <w:rPr>
                <w:rFonts w:cs="Times New Roman"/>
                <w:sz w:val="22"/>
              </w:rPr>
              <w:t>işletmeler</w:t>
            </w:r>
            <w:proofErr w:type="spellEnd"/>
          </w:p>
        </w:tc>
        <w:tc>
          <w:tcPr>
            <w:tcW w:w="0" w:type="auto"/>
          </w:tcPr>
          <w:p w14:paraId="3A4A7D3F" w14:textId="77777777">
            <w:pPr>
              <w:rPr>
                <w:rFonts w:cs="Times New Roman"/>
                <w:sz w:val="22"/>
              </w:rPr>
            </w:pPr>
            <w:proofErr w:type="spellStart"/>
            <w:r>
              <w:rPr>
                <w:rFonts w:cs="Times New Roman"/>
                <w:sz w:val="22"/>
              </w:rPr>
              <w:t>Küçük</w:t>
            </w:r>
            <w:proofErr w:type="spellEnd"/>
            <w:r>
              <w:rPr>
                <w:rFonts w:cs="Times New Roman"/>
                <w:sz w:val="22"/>
              </w:rPr>
              <w:t xml:space="preserve"> </w:t>
            </w:r>
            <w:proofErr w:type="spellStart"/>
            <w:r>
              <w:rPr>
                <w:rFonts w:cs="Times New Roman"/>
                <w:sz w:val="22"/>
              </w:rPr>
              <w:t>ve</w:t>
            </w:r>
            <w:proofErr w:type="spellEnd"/>
            <w:r>
              <w:rPr>
                <w:rFonts w:cs="Times New Roman"/>
                <w:sz w:val="22"/>
              </w:rPr>
              <w:t xml:space="preserve"> </w:t>
            </w:r>
            <w:proofErr w:type="spellStart"/>
            <w:r>
              <w:rPr>
                <w:rFonts w:cs="Times New Roman"/>
                <w:sz w:val="22"/>
              </w:rPr>
              <w:t>orta</w:t>
            </w:r>
            <w:proofErr w:type="spellEnd"/>
            <w:r>
              <w:rPr>
                <w:rFonts w:cs="Times New Roman"/>
                <w:sz w:val="22"/>
              </w:rPr>
              <w:t xml:space="preserve"> </w:t>
            </w:r>
            <w:proofErr w:type="spellStart"/>
            <w:r>
              <w:rPr>
                <w:rFonts w:cs="Times New Roman"/>
                <w:sz w:val="22"/>
              </w:rPr>
              <w:t>ölçekli</w:t>
            </w:r>
            <w:proofErr w:type="spellEnd"/>
            <w:r>
              <w:rPr>
                <w:rFonts w:cs="Times New Roman"/>
                <w:sz w:val="22"/>
              </w:rPr>
              <w:t xml:space="preserve"> </w:t>
            </w:r>
            <w:proofErr w:type="spellStart"/>
            <w:r>
              <w:rPr>
                <w:rFonts w:cs="Times New Roman"/>
                <w:sz w:val="22"/>
              </w:rPr>
              <w:t>işletmeler</w:t>
            </w:r>
            <w:proofErr w:type="spellEnd"/>
          </w:p>
        </w:tc>
        <w:tc>
          <w:tcPr>
            <w:tcW w:w="0" w:type="auto"/>
          </w:tcPr>
          <w:p w14:paraId="56B3A0B1" w14:textId="77777777">
            <w:pPr>
              <w:rPr>
                <w:rFonts w:cs="Times New Roman"/>
                <w:sz w:val="22"/>
              </w:rPr>
            </w:pPr>
            <w:r>
              <w:rPr>
                <w:rFonts w:cs="Times New Roman"/>
                <w:sz w:val="22"/>
              </w:rPr>
              <w:t xml:space="preserve">Daha </w:t>
            </w:r>
            <w:proofErr w:type="spellStart"/>
            <w:r>
              <w:rPr>
                <w:rFonts w:cs="Times New Roman"/>
                <w:sz w:val="22"/>
              </w:rPr>
              <w:t>geniş</w:t>
            </w:r>
            <w:proofErr w:type="spellEnd"/>
            <w:r>
              <w:rPr>
                <w:rFonts w:cs="Times New Roman"/>
                <w:sz w:val="22"/>
              </w:rPr>
              <w:t xml:space="preserve"> BT </w:t>
            </w:r>
            <w:proofErr w:type="spellStart"/>
            <w:r>
              <w:rPr>
                <w:rFonts w:cs="Times New Roman"/>
                <w:sz w:val="22"/>
              </w:rPr>
              <w:t>altyapısı</w:t>
            </w:r>
            <w:proofErr w:type="spellEnd"/>
          </w:p>
        </w:tc>
      </w:tr>
      <w:tr w14:paraId="1E7219A5" w14:textId="77777777">
        <w:tc>
          <w:tcPr>
            <w:tcW w:w="0" w:type="auto"/>
          </w:tcPr>
          <w:p w14:paraId="6485EBAF" w14:textId="77777777">
            <w:pPr>
              <w:rPr>
                <w:rFonts w:cs="Times New Roman"/>
                <w:sz w:val="22"/>
              </w:rPr>
            </w:pPr>
            <w:proofErr w:type="spellStart"/>
            <w:r>
              <w:rPr>
                <w:rFonts w:cs="Times New Roman"/>
                <w:sz w:val="22"/>
              </w:rPr>
              <w:t>Yönetilen</w:t>
            </w:r>
            <w:proofErr w:type="spellEnd"/>
            <w:r>
              <w:rPr>
                <w:rFonts w:cs="Times New Roman"/>
                <w:sz w:val="22"/>
              </w:rPr>
              <w:t xml:space="preserve"> </w:t>
            </w:r>
            <w:proofErr w:type="spellStart"/>
            <w:r>
              <w:rPr>
                <w:rFonts w:cs="Times New Roman"/>
                <w:sz w:val="22"/>
              </w:rPr>
              <w:t>varlık</w:t>
            </w:r>
            <w:proofErr w:type="spellEnd"/>
          </w:p>
        </w:tc>
        <w:tc>
          <w:tcPr>
            <w:tcW w:w="0" w:type="auto"/>
          </w:tcPr>
          <w:p w14:paraId="00AF7ABC" w14:textId="77777777">
            <w:pPr>
              <w:rPr>
                <w:rFonts w:cs="Times New Roman"/>
                <w:sz w:val="22"/>
              </w:rPr>
            </w:pPr>
            <w:r>
              <w:rPr>
                <w:rFonts w:cs="Times New Roman"/>
                <w:sz w:val="22"/>
              </w:rPr>
              <w:t xml:space="preserve">25’e </w:t>
            </w:r>
            <w:proofErr w:type="spellStart"/>
            <w:r>
              <w:rPr>
                <w:rFonts w:cs="Times New Roman"/>
                <w:sz w:val="22"/>
              </w:rPr>
              <w:t>kadar</w:t>
            </w:r>
            <w:proofErr w:type="spellEnd"/>
          </w:p>
        </w:tc>
        <w:tc>
          <w:tcPr>
            <w:tcW w:w="0" w:type="auto"/>
          </w:tcPr>
          <w:p w14:paraId="67042FD3" w14:textId="77777777">
            <w:pPr>
              <w:rPr>
                <w:rFonts w:cs="Times New Roman"/>
                <w:sz w:val="22"/>
              </w:rPr>
            </w:pPr>
            <w:r>
              <w:rPr>
                <w:rFonts w:cs="Times New Roman"/>
                <w:sz w:val="22"/>
              </w:rPr>
              <w:t xml:space="preserve">100’e </w:t>
            </w:r>
            <w:proofErr w:type="spellStart"/>
            <w:r>
              <w:rPr>
                <w:rFonts w:cs="Times New Roman"/>
                <w:sz w:val="22"/>
              </w:rPr>
              <w:t>kadar</w:t>
            </w:r>
            <w:proofErr w:type="spellEnd"/>
          </w:p>
        </w:tc>
        <w:tc>
          <w:tcPr>
            <w:tcW w:w="0" w:type="auto"/>
          </w:tcPr>
          <w:p w14:paraId="26AB8DF8" w14:textId="77777777">
            <w:pPr>
              <w:rPr>
                <w:rFonts w:cs="Times New Roman"/>
                <w:sz w:val="22"/>
              </w:rPr>
            </w:pPr>
            <w:r>
              <w:rPr>
                <w:rFonts w:cs="Times New Roman"/>
                <w:sz w:val="22"/>
              </w:rPr>
              <w:t xml:space="preserve">500’e </w:t>
            </w:r>
            <w:proofErr w:type="spellStart"/>
            <w:r>
              <w:rPr>
                <w:rFonts w:cs="Times New Roman"/>
                <w:sz w:val="22"/>
              </w:rPr>
              <w:t>kadar</w:t>
            </w:r>
            <w:proofErr w:type="spellEnd"/>
          </w:p>
        </w:tc>
      </w:tr>
      <w:tr w14:paraId="572AC955" w14:textId="77777777">
        <w:tc>
          <w:tcPr>
            <w:tcW w:w="0" w:type="auto"/>
          </w:tcPr>
          <w:p w14:paraId="1A4E8B69" w14:textId="77777777">
            <w:pPr>
              <w:rPr>
                <w:rFonts w:cs="Times New Roman"/>
                <w:sz w:val="22"/>
              </w:rPr>
            </w:pPr>
            <w:r>
              <w:rPr>
                <w:rFonts w:cs="Times New Roman"/>
                <w:sz w:val="22"/>
              </w:rPr>
              <w:t xml:space="preserve">Platform </w:t>
            </w:r>
            <w:proofErr w:type="spellStart"/>
            <w:r>
              <w:rPr>
                <w:rFonts w:cs="Times New Roman"/>
                <w:sz w:val="22"/>
              </w:rPr>
              <w:t>kullanıcısı</w:t>
            </w:r>
            <w:proofErr w:type="spellEnd"/>
          </w:p>
        </w:tc>
        <w:tc>
          <w:tcPr>
            <w:tcW w:w="0" w:type="auto"/>
          </w:tcPr>
          <w:p w14:paraId="52470506" w14:textId="77777777">
            <w:pPr>
              <w:rPr>
                <w:rFonts w:cs="Times New Roman"/>
                <w:sz w:val="22"/>
              </w:rPr>
            </w:pPr>
            <w:r>
              <w:rPr>
                <w:rFonts w:cs="Times New Roman"/>
                <w:sz w:val="22"/>
              </w:rPr>
              <w:t>3</w:t>
            </w:r>
          </w:p>
        </w:tc>
        <w:tc>
          <w:tcPr>
            <w:tcW w:w="0" w:type="auto"/>
          </w:tcPr>
          <w:p w14:paraId="099894C5" w14:textId="77777777">
            <w:pPr>
              <w:rPr>
                <w:rFonts w:cs="Times New Roman"/>
                <w:sz w:val="22"/>
              </w:rPr>
            </w:pPr>
            <w:r>
              <w:rPr>
                <w:rFonts w:cs="Times New Roman"/>
                <w:sz w:val="22"/>
              </w:rPr>
              <w:t>10</w:t>
            </w:r>
          </w:p>
        </w:tc>
        <w:tc>
          <w:tcPr>
            <w:tcW w:w="0" w:type="auto"/>
          </w:tcPr>
          <w:p w14:paraId="3D8FF806" w14:textId="77777777">
            <w:pPr>
              <w:rPr>
                <w:rFonts w:cs="Times New Roman"/>
                <w:sz w:val="22"/>
              </w:rPr>
            </w:pPr>
            <w:proofErr w:type="spellStart"/>
            <w:r>
              <w:rPr>
                <w:rFonts w:cs="Times New Roman"/>
                <w:sz w:val="22"/>
              </w:rPr>
              <w:t>İhtiyaca</w:t>
            </w:r>
            <w:proofErr w:type="spellEnd"/>
            <w:r>
              <w:rPr>
                <w:rFonts w:cs="Times New Roman"/>
                <w:sz w:val="22"/>
              </w:rPr>
              <w:t xml:space="preserve"> </w:t>
            </w:r>
            <w:proofErr w:type="spellStart"/>
            <w:r>
              <w:rPr>
                <w:rFonts w:cs="Times New Roman"/>
                <w:sz w:val="22"/>
              </w:rPr>
              <w:t>göre</w:t>
            </w:r>
            <w:proofErr w:type="spellEnd"/>
          </w:p>
        </w:tc>
      </w:tr>
      <w:tr w14:paraId="30C463F9" w14:textId="77777777">
        <w:tc>
          <w:tcPr>
            <w:tcW w:w="0" w:type="auto"/>
          </w:tcPr>
          <w:p w14:paraId="1F7AA2D7" w14:textId="77777777">
            <w:pPr>
              <w:rPr>
                <w:rFonts w:cs="Times New Roman"/>
                <w:sz w:val="22"/>
              </w:rPr>
            </w:pPr>
            <w:proofErr w:type="spellStart"/>
            <w:r>
              <w:rPr>
                <w:rFonts w:cs="Times New Roman"/>
                <w:sz w:val="22"/>
              </w:rPr>
              <w:t>Tespit</w:t>
            </w:r>
            <w:proofErr w:type="spellEnd"/>
            <w:r>
              <w:rPr>
                <w:rFonts w:cs="Times New Roman"/>
                <w:sz w:val="22"/>
              </w:rPr>
              <w:t xml:space="preserve"> </w:t>
            </w:r>
            <w:proofErr w:type="spellStart"/>
            <w:r>
              <w:rPr>
                <w:rFonts w:cs="Times New Roman"/>
                <w:sz w:val="22"/>
              </w:rPr>
              <w:t>yaklaşımı</w:t>
            </w:r>
            <w:proofErr w:type="spellEnd"/>
          </w:p>
        </w:tc>
        <w:tc>
          <w:tcPr>
            <w:tcW w:w="0" w:type="auto"/>
          </w:tcPr>
          <w:p w14:paraId="3EC5C73B" w14:textId="77777777">
            <w:pPr>
              <w:rPr>
                <w:rFonts w:cs="Times New Roman"/>
                <w:sz w:val="22"/>
              </w:rPr>
            </w:pPr>
            <w:proofErr w:type="spellStart"/>
            <w:r>
              <w:rPr>
                <w:rFonts w:cs="Times New Roman"/>
                <w:sz w:val="22"/>
              </w:rPr>
              <w:t>Hibrit</w:t>
            </w:r>
            <w:proofErr w:type="spellEnd"/>
          </w:p>
        </w:tc>
        <w:tc>
          <w:tcPr>
            <w:tcW w:w="0" w:type="auto"/>
          </w:tcPr>
          <w:p w14:paraId="4478F3F5" w14:textId="77777777">
            <w:pPr>
              <w:rPr>
                <w:rFonts w:cs="Times New Roman"/>
                <w:sz w:val="22"/>
              </w:rPr>
            </w:pPr>
            <w:proofErr w:type="spellStart"/>
            <w:r>
              <w:rPr>
                <w:rFonts w:cs="Times New Roman"/>
                <w:sz w:val="22"/>
              </w:rPr>
              <w:t>Hibrit</w:t>
            </w:r>
            <w:proofErr w:type="spellEnd"/>
          </w:p>
        </w:tc>
        <w:tc>
          <w:tcPr>
            <w:tcW w:w="0" w:type="auto"/>
          </w:tcPr>
          <w:p w14:paraId="6F33C974" w14:textId="77777777">
            <w:pPr>
              <w:rPr>
                <w:rFonts w:cs="Times New Roman"/>
                <w:sz w:val="22"/>
              </w:rPr>
            </w:pPr>
            <w:proofErr w:type="spellStart"/>
            <w:r>
              <w:rPr>
                <w:rFonts w:cs="Times New Roman"/>
                <w:sz w:val="22"/>
              </w:rPr>
              <w:t>Hibrit</w:t>
            </w:r>
            <w:proofErr w:type="spellEnd"/>
          </w:p>
        </w:tc>
      </w:tr>
      <w:tr w14:paraId="1AEA7EB0" w14:textId="77777777">
        <w:tc>
          <w:tcPr>
            <w:tcW w:w="0" w:type="auto"/>
          </w:tcPr>
          <w:p w14:paraId="793C1275" w14:textId="77777777">
            <w:pPr>
              <w:rPr>
                <w:rFonts w:cs="Times New Roman"/>
                <w:sz w:val="22"/>
              </w:rPr>
            </w:pPr>
            <w:proofErr w:type="spellStart"/>
            <w:r>
              <w:rPr>
                <w:rFonts w:cs="Times New Roman"/>
                <w:sz w:val="22"/>
              </w:rPr>
              <w:t>İnceleme</w:t>
            </w:r>
            <w:proofErr w:type="spellEnd"/>
            <w:r>
              <w:rPr>
                <w:rFonts w:cs="Times New Roman"/>
                <w:sz w:val="22"/>
              </w:rPr>
              <w:t xml:space="preserve"> </w:t>
            </w:r>
            <w:proofErr w:type="spellStart"/>
            <w:r>
              <w:rPr>
                <w:rFonts w:cs="Times New Roman"/>
                <w:sz w:val="22"/>
              </w:rPr>
              <w:t>hizmeti</w:t>
            </w:r>
            <w:proofErr w:type="spellEnd"/>
          </w:p>
        </w:tc>
        <w:tc>
          <w:tcPr>
            <w:tcW w:w="0" w:type="auto"/>
          </w:tcPr>
          <w:p w14:paraId="109D0BE4" w14:textId="77777777">
            <w:pPr>
              <w:rPr>
                <w:rFonts w:cs="Times New Roman"/>
                <w:sz w:val="22"/>
              </w:rPr>
            </w:pPr>
            <w:r>
              <w:rPr>
                <w:rFonts w:cs="Times New Roman"/>
                <w:sz w:val="22"/>
              </w:rPr>
              <w:t xml:space="preserve">Temel </w:t>
            </w:r>
            <w:proofErr w:type="spellStart"/>
            <w:r>
              <w:rPr>
                <w:rFonts w:cs="Times New Roman"/>
                <w:sz w:val="22"/>
              </w:rPr>
              <w:t>kapsam</w:t>
            </w:r>
            <w:proofErr w:type="spellEnd"/>
          </w:p>
        </w:tc>
        <w:tc>
          <w:tcPr>
            <w:tcW w:w="0" w:type="auto"/>
          </w:tcPr>
          <w:p w14:paraId="73DDE731" w14:textId="77777777">
            <w:pPr>
              <w:rPr>
                <w:rFonts w:cs="Times New Roman"/>
                <w:sz w:val="22"/>
              </w:rPr>
            </w:pPr>
            <w:r>
              <w:rPr>
                <w:rFonts w:cs="Times New Roman"/>
                <w:sz w:val="22"/>
              </w:rPr>
              <w:t xml:space="preserve">Daha </w:t>
            </w:r>
            <w:proofErr w:type="spellStart"/>
            <w:r>
              <w:rPr>
                <w:rFonts w:cs="Times New Roman"/>
                <w:sz w:val="22"/>
              </w:rPr>
              <w:t>geniş</w:t>
            </w:r>
            <w:proofErr w:type="spellEnd"/>
            <w:r>
              <w:rPr>
                <w:rFonts w:cs="Times New Roman"/>
                <w:sz w:val="22"/>
              </w:rPr>
              <w:t xml:space="preserve"> </w:t>
            </w:r>
            <w:proofErr w:type="spellStart"/>
            <w:r>
              <w:rPr>
                <w:rFonts w:cs="Times New Roman"/>
                <w:sz w:val="22"/>
              </w:rPr>
              <w:t>kapsam</w:t>
            </w:r>
            <w:proofErr w:type="spellEnd"/>
          </w:p>
        </w:tc>
        <w:tc>
          <w:tcPr>
            <w:tcW w:w="0" w:type="auto"/>
          </w:tcPr>
          <w:p w14:paraId="22FB39F0" w14:textId="77777777">
            <w:pPr>
              <w:rPr>
                <w:rFonts w:cs="Times New Roman"/>
                <w:sz w:val="22"/>
              </w:rPr>
            </w:pPr>
            <w:proofErr w:type="spellStart"/>
            <w:r>
              <w:rPr>
                <w:rFonts w:cs="Times New Roman"/>
                <w:sz w:val="22"/>
              </w:rPr>
              <w:t>Kuruma</w:t>
            </w:r>
            <w:proofErr w:type="spellEnd"/>
            <w:r>
              <w:rPr>
                <w:rFonts w:cs="Times New Roman"/>
                <w:sz w:val="22"/>
              </w:rPr>
              <w:t xml:space="preserve"> </w:t>
            </w:r>
            <w:proofErr w:type="spellStart"/>
            <w:r>
              <w:rPr>
                <w:rFonts w:cs="Times New Roman"/>
                <w:sz w:val="22"/>
              </w:rPr>
              <w:t>özel</w:t>
            </w:r>
            <w:proofErr w:type="spellEnd"/>
            <w:r>
              <w:rPr>
                <w:rFonts w:cs="Times New Roman"/>
                <w:sz w:val="22"/>
              </w:rPr>
              <w:t xml:space="preserve"> </w:t>
            </w:r>
            <w:proofErr w:type="spellStart"/>
            <w:r>
              <w:rPr>
                <w:rFonts w:cs="Times New Roman"/>
                <w:sz w:val="22"/>
              </w:rPr>
              <w:t>kapsam</w:t>
            </w:r>
            <w:proofErr w:type="spellEnd"/>
          </w:p>
        </w:tc>
      </w:tr>
      <w:tr w14:paraId="2B8390A8" w14:textId="77777777">
        <w:tc>
          <w:tcPr>
            <w:tcW w:w="0" w:type="auto"/>
          </w:tcPr>
          <w:p w14:paraId="310AD8E4" w14:textId="77777777">
            <w:pPr>
              <w:rPr>
                <w:rFonts w:cs="Times New Roman"/>
                <w:sz w:val="22"/>
              </w:rPr>
            </w:pPr>
            <w:proofErr w:type="spellStart"/>
            <w:r>
              <w:rPr>
                <w:rFonts w:cs="Times New Roman"/>
                <w:sz w:val="22"/>
              </w:rPr>
              <w:t>Raporlama</w:t>
            </w:r>
            <w:proofErr w:type="spellEnd"/>
          </w:p>
        </w:tc>
        <w:tc>
          <w:tcPr>
            <w:tcW w:w="0" w:type="auto"/>
          </w:tcPr>
          <w:p w14:paraId="082F6A17" w14:textId="77777777">
            <w:pPr>
              <w:rPr>
                <w:rFonts w:cs="Times New Roman"/>
                <w:sz w:val="22"/>
              </w:rPr>
            </w:pPr>
            <w:proofErr w:type="spellStart"/>
            <w:r>
              <w:rPr>
                <w:rFonts w:cs="Times New Roman"/>
                <w:sz w:val="22"/>
              </w:rPr>
              <w:t>Standart</w:t>
            </w:r>
            <w:proofErr w:type="spellEnd"/>
          </w:p>
        </w:tc>
        <w:tc>
          <w:tcPr>
            <w:tcW w:w="0" w:type="auto"/>
          </w:tcPr>
          <w:p w14:paraId="1E059DDE" w14:textId="77777777">
            <w:pPr>
              <w:rPr>
                <w:rFonts w:cs="Times New Roman"/>
                <w:sz w:val="22"/>
              </w:rPr>
            </w:pPr>
            <w:proofErr w:type="spellStart"/>
            <w:r>
              <w:rPr>
                <w:rFonts w:cs="Times New Roman"/>
                <w:sz w:val="22"/>
              </w:rPr>
              <w:t>Dönemsel</w:t>
            </w:r>
            <w:proofErr w:type="spellEnd"/>
            <w:r>
              <w:rPr>
                <w:rFonts w:cs="Times New Roman"/>
                <w:sz w:val="22"/>
              </w:rPr>
              <w:t xml:space="preserve"> </w:t>
            </w:r>
            <w:proofErr w:type="spellStart"/>
            <w:r>
              <w:rPr>
                <w:rFonts w:cs="Times New Roman"/>
                <w:sz w:val="22"/>
              </w:rPr>
              <w:t>Karşılaştırma</w:t>
            </w:r>
            <w:proofErr w:type="spellEnd"/>
          </w:p>
        </w:tc>
        <w:tc>
          <w:tcPr>
            <w:tcW w:w="0" w:type="auto"/>
          </w:tcPr>
          <w:p w14:paraId="58861940" w14:textId="77777777">
            <w:pPr>
              <w:rPr>
                <w:rFonts w:cs="Times New Roman"/>
                <w:sz w:val="22"/>
              </w:rPr>
            </w:pPr>
            <w:r>
              <w:rPr>
                <w:rFonts w:cs="Times New Roman"/>
                <w:sz w:val="22"/>
              </w:rPr>
              <w:t xml:space="preserve">Özel </w:t>
            </w:r>
            <w:proofErr w:type="spellStart"/>
            <w:r>
              <w:rPr>
                <w:rFonts w:cs="Times New Roman"/>
                <w:sz w:val="22"/>
              </w:rPr>
              <w:t>yönetim</w:t>
            </w:r>
            <w:proofErr w:type="spellEnd"/>
            <w:r>
              <w:rPr>
                <w:rFonts w:cs="Times New Roman"/>
                <w:sz w:val="22"/>
              </w:rPr>
              <w:t xml:space="preserve"> </w:t>
            </w:r>
            <w:proofErr w:type="spellStart"/>
            <w:r>
              <w:rPr>
                <w:rFonts w:cs="Times New Roman"/>
                <w:sz w:val="22"/>
              </w:rPr>
              <w:t>raporları</w:t>
            </w:r>
            <w:proofErr w:type="spellEnd"/>
          </w:p>
        </w:tc>
      </w:tr>
    </w:tbl>
    <w:p w14:paraId="71513FCA" w14:textId="77777777">
      <w:pPr>
        <w:jc w:val="both"/>
        <w:rPr>
          <w:rFonts w:cs="Times New Roman"/>
          <w:sz w:val="22"/>
        </w:rPr>
      </w:pPr>
    </w:p>
    <w:p w14:paraId="55092284" w14:textId="77777777">
      <w:pPr>
        <w:tabs>
          <w:tab w:val="left" w:pos="1845"/>
        </w:tabs>
        <w:ind w:left="360"/>
        <w:jc w:val="both"/>
      </w:pPr>
      <w:r>
        <w:tab/>
      </w:r>
    </w:p>
    <w:p w14:paraId="5A7DFEA3" w14:textId="77777777">
      <w:pPr>
        <w:pStyle w:val="Balk1"/>
        <w:jc w:val="both"/>
      </w:pPr>
      <w:bookmarkStart w:id="72" w:name="_Toc436560834"/>
      <w:bookmarkStart w:id="73" w:name="_Toc243049206"/>
      <w:r>
        <w:t>10. MALİYETLER VE EK GELİR KAYNAKLARI</w:t>
      </w:r>
      <w:bookmarkEnd w:id="72"/>
      <w:bookmarkEnd w:id="73"/>
    </w:p>
    <w:p w14:paraId="2E9EA781" w14:textId="77777777">
      <w:pPr>
        <w:ind w:firstLine="720"/>
        <w:jc w:val="both"/>
      </w:pPr>
      <w:r>
        <w:t xml:space="preserve">Bir </w:t>
      </w:r>
      <w:proofErr w:type="spellStart"/>
      <w:r>
        <w:t>girişim</w:t>
      </w:r>
      <w:proofErr w:type="spellEnd"/>
      <w:r>
        <w:t xml:space="preserve"> </w:t>
      </w:r>
      <w:proofErr w:type="spellStart"/>
      <w:r>
        <w:t>fikrinin</w:t>
      </w:r>
      <w:proofErr w:type="spellEnd"/>
      <w:r>
        <w:t xml:space="preserve"> </w:t>
      </w:r>
      <w:proofErr w:type="spellStart"/>
      <w:r>
        <w:t>uygulanabilirliğini</w:t>
      </w:r>
      <w:proofErr w:type="spellEnd"/>
      <w:r>
        <w:t xml:space="preserve"> </w:t>
      </w:r>
      <w:proofErr w:type="spellStart"/>
      <w:r>
        <w:t>değerlendirebilmek</w:t>
      </w:r>
      <w:proofErr w:type="spellEnd"/>
      <w:r>
        <w:t xml:space="preserve"> </w:t>
      </w:r>
      <w:proofErr w:type="spellStart"/>
      <w:r>
        <w:t>için</w:t>
      </w:r>
      <w:proofErr w:type="spellEnd"/>
      <w:r>
        <w:t xml:space="preserve"> </w:t>
      </w:r>
      <w:proofErr w:type="spellStart"/>
      <w:r>
        <w:t>yalnızca</w:t>
      </w:r>
      <w:proofErr w:type="spellEnd"/>
      <w:r>
        <w:t xml:space="preserve"> </w:t>
      </w:r>
      <w:proofErr w:type="spellStart"/>
      <w:r>
        <w:t>gelir</w:t>
      </w:r>
      <w:proofErr w:type="spellEnd"/>
      <w:r>
        <w:t xml:space="preserve"> </w:t>
      </w:r>
      <w:proofErr w:type="spellStart"/>
      <w:r>
        <w:t>tarafına</w:t>
      </w:r>
      <w:proofErr w:type="spellEnd"/>
      <w:r>
        <w:t xml:space="preserve"> </w:t>
      </w:r>
      <w:proofErr w:type="spellStart"/>
      <w:r>
        <w:t>değil</w:t>
      </w:r>
      <w:proofErr w:type="spellEnd"/>
      <w:r>
        <w:t xml:space="preserve">, </w:t>
      </w:r>
      <w:proofErr w:type="spellStart"/>
      <w:r>
        <w:t>gider</w:t>
      </w:r>
      <w:proofErr w:type="spellEnd"/>
      <w:r>
        <w:t xml:space="preserve"> </w:t>
      </w:r>
      <w:proofErr w:type="spellStart"/>
      <w:r>
        <w:t>tarafına</w:t>
      </w:r>
      <w:proofErr w:type="spellEnd"/>
      <w:r>
        <w:t xml:space="preserve"> da </w:t>
      </w:r>
      <w:proofErr w:type="spellStart"/>
      <w:r>
        <w:t>bakmak</w:t>
      </w:r>
      <w:proofErr w:type="spellEnd"/>
      <w:r>
        <w:t xml:space="preserve"> </w:t>
      </w:r>
      <w:proofErr w:type="spellStart"/>
      <w:r>
        <w:t>gerekir</w:t>
      </w:r>
      <w:proofErr w:type="spellEnd"/>
      <w:r>
        <w:t xml:space="preserve">. Siber Radar </w:t>
      </w:r>
      <w:proofErr w:type="spellStart"/>
      <w:r>
        <w:t>için</w:t>
      </w:r>
      <w:proofErr w:type="spellEnd"/>
      <w:r>
        <w:t xml:space="preserve"> </w:t>
      </w:r>
      <w:proofErr w:type="spellStart"/>
      <w:r>
        <w:t>başlangıç</w:t>
      </w:r>
      <w:proofErr w:type="spellEnd"/>
      <w:r>
        <w:t xml:space="preserve"> </w:t>
      </w:r>
      <w:proofErr w:type="spellStart"/>
      <w:r>
        <w:t>ve</w:t>
      </w:r>
      <w:proofErr w:type="spellEnd"/>
      <w:r>
        <w:t xml:space="preserve"> </w:t>
      </w:r>
      <w:proofErr w:type="spellStart"/>
      <w:r>
        <w:t>devam</w:t>
      </w:r>
      <w:proofErr w:type="spellEnd"/>
      <w:r>
        <w:t xml:space="preserve"> </w:t>
      </w:r>
      <w:proofErr w:type="spellStart"/>
      <w:r>
        <w:t>eden</w:t>
      </w:r>
      <w:proofErr w:type="spellEnd"/>
      <w:r>
        <w:t xml:space="preserve"> </w:t>
      </w:r>
      <w:proofErr w:type="spellStart"/>
      <w:r>
        <w:t>maliyetleri</w:t>
      </w:r>
      <w:proofErr w:type="spellEnd"/>
      <w:r>
        <w:t xml:space="preserve"> </w:t>
      </w:r>
      <w:proofErr w:type="spellStart"/>
      <w:r>
        <w:t>ayrı</w:t>
      </w:r>
      <w:proofErr w:type="spellEnd"/>
      <w:r>
        <w:t xml:space="preserve"> </w:t>
      </w:r>
      <w:proofErr w:type="spellStart"/>
      <w:r>
        <w:t>değerlendirdik</w:t>
      </w:r>
      <w:proofErr w:type="spellEnd"/>
    </w:p>
    <w:p w14:paraId="178CD61C" w14:textId="77777777">
      <w:pPr>
        <w:pStyle w:val="Balk2"/>
        <w:jc w:val="both"/>
      </w:pPr>
      <w:bookmarkStart w:id="74" w:name="_Toc1242333503"/>
    </w:p>
    <w:p w14:paraId="10FEA646" w14:textId="77777777">
      <w:pPr>
        <w:pStyle w:val="Balk2"/>
        <w:jc w:val="both"/>
      </w:pPr>
      <w:bookmarkStart w:id="75" w:name="_Toc243049207"/>
      <w:r>
        <w:t>10.1. Başlangıç Maliyetleri</w:t>
      </w:r>
      <w:bookmarkEnd w:id="74"/>
      <w:bookmarkEnd w:id="75"/>
    </w:p>
    <w:p w14:paraId="143D8474" w14:textId="77777777">
      <w:pPr>
        <w:jc w:val="both"/>
        <w:rPr>
          <w:rFonts w:eastAsia="Aptos" w:cs="Times New Roman"/>
          <w:i/>
          <w:iCs/>
          <w:color w:val="0E2841"/>
          <w:sz w:val="18"/>
          <w:szCs w:val="20"/>
          <w:lang w:val="tr-TR"/>
        </w:rPr>
      </w:pPr>
      <w:proofErr w:type="spellStart"/>
      <w:r>
        <w:t>Projenin</w:t>
      </w:r>
      <w:proofErr w:type="spellEnd"/>
      <w:r>
        <w:t xml:space="preserve"> </w:t>
      </w:r>
      <w:proofErr w:type="spellStart"/>
      <w:r>
        <w:t>geliştirilmesi</w:t>
      </w:r>
      <w:proofErr w:type="spellEnd"/>
      <w:r>
        <w:t xml:space="preserve"> </w:t>
      </w:r>
      <w:proofErr w:type="spellStart"/>
      <w:r>
        <w:t>ve</w:t>
      </w:r>
      <w:proofErr w:type="spellEnd"/>
      <w:r>
        <w:t xml:space="preserve"> </w:t>
      </w:r>
      <w:proofErr w:type="spellStart"/>
      <w:r>
        <w:t>kullanıma</w:t>
      </w:r>
      <w:proofErr w:type="spellEnd"/>
      <w:r>
        <w:t xml:space="preserve"> </w:t>
      </w:r>
      <w:proofErr w:type="spellStart"/>
      <w:r>
        <w:t>sunulması</w:t>
      </w:r>
      <w:proofErr w:type="spellEnd"/>
      <w:r>
        <w:t xml:space="preserve"> </w:t>
      </w:r>
      <w:proofErr w:type="spellStart"/>
      <w:r>
        <w:t>sürecinde</w:t>
      </w:r>
      <w:proofErr w:type="spellEnd"/>
      <w:r>
        <w:t xml:space="preserve"> </w:t>
      </w:r>
      <w:proofErr w:type="spellStart"/>
      <w:r>
        <w:t>öngörülen</w:t>
      </w:r>
      <w:proofErr w:type="spellEnd"/>
      <w:r>
        <w:t xml:space="preserve"> </w:t>
      </w:r>
      <w:proofErr w:type="spellStart"/>
      <w:r>
        <w:t>temel</w:t>
      </w:r>
      <w:proofErr w:type="spellEnd"/>
      <w:r>
        <w:t xml:space="preserve"> </w:t>
      </w:r>
      <w:proofErr w:type="spellStart"/>
      <w:r>
        <w:t>maliyet</w:t>
      </w:r>
      <w:proofErr w:type="spellEnd"/>
      <w:r>
        <w:t xml:space="preserve"> </w:t>
      </w:r>
      <w:proofErr w:type="spellStart"/>
      <w:r>
        <w:t>kalemleri</w:t>
      </w:r>
      <w:proofErr w:type="spellEnd"/>
      <w:r>
        <w:t xml:space="preserve"> Tablo 5’te </w:t>
      </w:r>
      <w:proofErr w:type="spellStart"/>
      <w:r>
        <w:t>açıklanmıştır</w:t>
      </w:r>
      <w:proofErr w:type="spellEnd"/>
      <w:r>
        <w:t>.</w:t>
      </w:r>
    </w:p>
    <w:p w14:paraId="170F1263" w14:textId="77777777">
      <w:pPr>
        <w:jc w:val="both"/>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5.</w:t>
      </w:r>
      <w:r>
        <w:rPr>
          <w:rFonts w:eastAsia="Aptos" w:cs="Times New Roman"/>
          <w:i/>
          <w:iCs/>
          <w:noProof/>
          <w:color w:val="0E2841"/>
          <w:sz w:val="18"/>
          <w:szCs w:val="20"/>
          <w:lang w:val="tr-TR"/>
        </w:rPr>
        <w:t>Projenin temel maliyet kalemleri.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50"/>
        <w:gridCol w:w="4552"/>
      </w:tblGrid>
      <w:tr w14:paraId="60168368" w14:textId="77777777">
        <w:trPr>
          <w:jc w:val="center"/>
        </w:trPr>
        <w:tc>
          <w:tcPr>
            <w:tcW w:w="4561" w:type="dxa"/>
            <w:vAlign w:val="center"/>
          </w:tcPr>
          <w:p w14:paraId="384114F1" w14:textId="77777777">
            <w:pPr>
              <w:jc w:val="both"/>
            </w:pPr>
            <w:proofErr w:type="spellStart"/>
            <w:r>
              <w:rPr>
                <w:b/>
              </w:rPr>
              <w:t>Maliyet</w:t>
            </w:r>
            <w:proofErr w:type="spellEnd"/>
            <w:r>
              <w:rPr>
                <w:b/>
              </w:rPr>
              <w:t xml:space="preserve"> </w:t>
            </w:r>
            <w:proofErr w:type="spellStart"/>
            <w:r>
              <w:rPr>
                <w:b/>
              </w:rPr>
              <w:t>kalemi</w:t>
            </w:r>
            <w:proofErr w:type="spellEnd"/>
          </w:p>
        </w:tc>
        <w:tc>
          <w:tcPr>
            <w:tcW w:w="4561" w:type="dxa"/>
            <w:vAlign w:val="center"/>
          </w:tcPr>
          <w:p w14:paraId="33CD2523" w14:textId="77777777">
            <w:pPr>
              <w:jc w:val="both"/>
            </w:pPr>
            <w:proofErr w:type="spellStart"/>
            <w:r>
              <w:rPr>
                <w:b/>
              </w:rPr>
              <w:t>Açıklama</w:t>
            </w:r>
            <w:proofErr w:type="spellEnd"/>
          </w:p>
        </w:tc>
      </w:tr>
      <w:tr w14:paraId="4BAD2ABF" w14:textId="77777777">
        <w:trPr>
          <w:jc w:val="center"/>
        </w:trPr>
        <w:tc>
          <w:tcPr>
            <w:tcW w:w="4561" w:type="dxa"/>
            <w:vAlign w:val="center"/>
          </w:tcPr>
          <w:p w14:paraId="5ABC28DC" w14:textId="77777777">
            <w:pPr>
              <w:jc w:val="both"/>
            </w:pPr>
            <w:proofErr w:type="spellStart"/>
            <w:r>
              <w:t>Yazılım</w:t>
            </w:r>
            <w:proofErr w:type="spellEnd"/>
            <w:r>
              <w:t xml:space="preserve"> </w:t>
            </w:r>
            <w:proofErr w:type="spellStart"/>
            <w:r>
              <w:t>geliştirme</w:t>
            </w:r>
            <w:proofErr w:type="spellEnd"/>
          </w:p>
        </w:tc>
        <w:tc>
          <w:tcPr>
            <w:tcW w:w="4561" w:type="dxa"/>
            <w:vAlign w:val="center"/>
          </w:tcPr>
          <w:p w14:paraId="7F787854" w14:textId="77777777">
            <w:pPr>
              <w:jc w:val="both"/>
            </w:pPr>
            <w:r>
              <w:t xml:space="preserve">Web </w:t>
            </w:r>
            <w:proofErr w:type="spellStart"/>
            <w:r>
              <w:t>platformunun</w:t>
            </w:r>
            <w:proofErr w:type="spellEnd"/>
            <w:r>
              <w:t xml:space="preserve"> </w:t>
            </w:r>
            <w:proofErr w:type="spellStart"/>
            <w:r>
              <w:t>geliştirilmesi</w:t>
            </w:r>
            <w:proofErr w:type="spellEnd"/>
            <w:r>
              <w:t xml:space="preserve"> </w:t>
            </w:r>
            <w:proofErr w:type="spellStart"/>
            <w:r>
              <w:t>ve</w:t>
            </w:r>
            <w:proofErr w:type="spellEnd"/>
            <w:r>
              <w:t xml:space="preserve"> test </w:t>
            </w:r>
            <w:proofErr w:type="spellStart"/>
            <w:r>
              <w:t>edilmesi</w:t>
            </w:r>
            <w:proofErr w:type="spellEnd"/>
          </w:p>
        </w:tc>
      </w:tr>
      <w:tr w14:paraId="0FEA4A73" w14:textId="77777777">
        <w:trPr>
          <w:jc w:val="center"/>
        </w:trPr>
        <w:tc>
          <w:tcPr>
            <w:tcW w:w="4561" w:type="dxa"/>
            <w:vAlign w:val="center"/>
          </w:tcPr>
          <w:p w14:paraId="4D4DC15F" w14:textId="77777777">
            <w:pPr>
              <w:jc w:val="both"/>
            </w:pPr>
            <w:proofErr w:type="spellStart"/>
            <w:r>
              <w:t>Sunucu</w:t>
            </w:r>
            <w:proofErr w:type="spellEnd"/>
            <w:r>
              <w:t xml:space="preserve"> </w:t>
            </w:r>
            <w:proofErr w:type="spellStart"/>
            <w:r>
              <w:t>ve</w:t>
            </w:r>
            <w:proofErr w:type="spellEnd"/>
            <w:r>
              <w:t xml:space="preserve"> </w:t>
            </w:r>
            <w:proofErr w:type="spellStart"/>
            <w:r>
              <w:t>altyapı</w:t>
            </w:r>
            <w:proofErr w:type="spellEnd"/>
          </w:p>
        </w:tc>
        <w:tc>
          <w:tcPr>
            <w:tcW w:w="4561" w:type="dxa"/>
            <w:vAlign w:val="center"/>
          </w:tcPr>
          <w:p w14:paraId="3B002723" w14:textId="77777777">
            <w:pPr>
              <w:jc w:val="both"/>
            </w:pPr>
            <w:proofErr w:type="spellStart"/>
            <w:r>
              <w:t>Uygulamanın</w:t>
            </w:r>
            <w:proofErr w:type="spellEnd"/>
            <w:r>
              <w:t xml:space="preserve"> </w:t>
            </w:r>
            <w:proofErr w:type="spellStart"/>
            <w:r>
              <w:t>çalışacağı</w:t>
            </w:r>
            <w:proofErr w:type="spellEnd"/>
            <w:r>
              <w:t xml:space="preserve"> </w:t>
            </w:r>
            <w:proofErr w:type="spellStart"/>
            <w:r>
              <w:t>bulut</w:t>
            </w:r>
            <w:proofErr w:type="spellEnd"/>
            <w:r>
              <w:t xml:space="preserve"> </w:t>
            </w:r>
            <w:proofErr w:type="spellStart"/>
            <w:r>
              <w:t>veya</w:t>
            </w:r>
            <w:proofErr w:type="spellEnd"/>
            <w:r>
              <w:t xml:space="preserve"> </w:t>
            </w:r>
            <w:proofErr w:type="spellStart"/>
            <w:r>
              <w:t>sunucu</w:t>
            </w:r>
            <w:proofErr w:type="spellEnd"/>
            <w:r>
              <w:t xml:space="preserve"> </w:t>
            </w:r>
            <w:proofErr w:type="spellStart"/>
            <w:r>
              <w:t>altyapısı</w:t>
            </w:r>
            <w:proofErr w:type="spellEnd"/>
          </w:p>
        </w:tc>
      </w:tr>
      <w:tr w14:paraId="2FFE5008" w14:textId="77777777">
        <w:trPr>
          <w:jc w:val="center"/>
        </w:trPr>
        <w:tc>
          <w:tcPr>
            <w:tcW w:w="4561" w:type="dxa"/>
            <w:vAlign w:val="center"/>
          </w:tcPr>
          <w:p w14:paraId="2A36E45D" w14:textId="77777777">
            <w:pPr>
              <w:jc w:val="both"/>
            </w:pPr>
            <w:r>
              <w:lastRenderedPageBreak/>
              <w:t xml:space="preserve">Alan </w:t>
            </w:r>
            <w:proofErr w:type="spellStart"/>
            <w:r>
              <w:t>adı</w:t>
            </w:r>
            <w:proofErr w:type="spellEnd"/>
            <w:r>
              <w:t xml:space="preserve"> </w:t>
            </w:r>
            <w:proofErr w:type="spellStart"/>
            <w:r>
              <w:t>ve</w:t>
            </w:r>
            <w:proofErr w:type="spellEnd"/>
            <w:r>
              <w:t xml:space="preserve"> </w:t>
            </w:r>
            <w:proofErr w:type="spellStart"/>
            <w:r>
              <w:t>teknik</w:t>
            </w:r>
            <w:proofErr w:type="spellEnd"/>
            <w:r>
              <w:t xml:space="preserve"> </w:t>
            </w:r>
            <w:proofErr w:type="spellStart"/>
            <w:r>
              <w:t>hizmetler</w:t>
            </w:r>
            <w:proofErr w:type="spellEnd"/>
          </w:p>
        </w:tc>
        <w:tc>
          <w:tcPr>
            <w:tcW w:w="4561" w:type="dxa"/>
            <w:vAlign w:val="center"/>
          </w:tcPr>
          <w:p w14:paraId="16E37B4F" w14:textId="77777777">
            <w:pPr>
              <w:jc w:val="both"/>
            </w:pPr>
            <w:r>
              <w:t xml:space="preserve">Alan </w:t>
            </w:r>
            <w:proofErr w:type="spellStart"/>
            <w:r>
              <w:t>adı</w:t>
            </w:r>
            <w:proofErr w:type="spellEnd"/>
            <w:r>
              <w:t xml:space="preserve">, </w:t>
            </w:r>
            <w:proofErr w:type="spellStart"/>
            <w:r>
              <w:t>sertifika</w:t>
            </w:r>
            <w:proofErr w:type="spellEnd"/>
            <w:r>
              <w:t xml:space="preserve"> </w:t>
            </w:r>
            <w:proofErr w:type="spellStart"/>
            <w:r>
              <w:t>ve</w:t>
            </w:r>
            <w:proofErr w:type="spellEnd"/>
            <w:r>
              <w:t xml:space="preserve"> </w:t>
            </w:r>
            <w:proofErr w:type="spellStart"/>
            <w:r>
              <w:t>temel</w:t>
            </w:r>
            <w:proofErr w:type="spellEnd"/>
            <w:r>
              <w:t xml:space="preserve"> </w:t>
            </w:r>
            <w:proofErr w:type="spellStart"/>
            <w:r>
              <w:t>teknik</w:t>
            </w:r>
            <w:proofErr w:type="spellEnd"/>
            <w:r>
              <w:t xml:space="preserve"> </w:t>
            </w:r>
            <w:proofErr w:type="spellStart"/>
            <w:r>
              <w:t>hizmetler</w:t>
            </w:r>
            <w:proofErr w:type="spellEnd"/>
          </w:p>
        </w:tc>
      </w:tr>
      <w:tr w14:paraId="0CD20F54" w14:textId="77777777">
        <w:trPr>
          <w:jc w:val="center"/>
        </w:trPr>
        <w:tc>
          <w:tcPr>
            <w:tcW w:w="4561" w:type="dxa"/>
            <w:vAlign w:val="center"/>
          </w:tcPr>
          <w:p w14:paraId="4A50FD93" w14:textId="77777777">
            <w:pPr>
              <w:jc w:val="both"/>
            </w:pPr>
            <w:proofErr w:type="spellStart"/>
            <w:r>
              <w:t>Arayüz</w:t>
            </w:r>
            <w:proofErr w:type="spellEnd"/>
            <w:r>
              <w:t xml:space="preserve"> </w:t>
            </w:r>
            <w:proofErr w:type="spellStart"/>
            <w:r>
              <w:t>tasarımı</w:t>
            </w:r>
            <w:proofErr w:type="spellEnd"/>
          </w:p>
        </w:tc>
        <w:tc>
          <w:tcPr>
            <w:tcW w:w="4561" w:type="dxa"/>
            <w:vAlign w:val="center"/>
          </w:tcPr>
          <w:p w14:paraId="201CD2DC" w14:textId="77777777">
            <w:pPr>
              <w:jc w:val="both"/>
            </w:pPr>
            <w:proofErr w:type="spellStart"/>
            <w:r>
              <w:t>Kullanıcı</w:t>
            </w:r>
            <w:proofErr w:type="spellEnd"/>
            <w:r>
              <w:t xml:space="preserve"> </w:t>
            </w:r>
            <w:proofErr w:type="spellStart"/>
            <w:r>
              <w:t>deneyimi</w:t>
            </w:r>
            <w:proofErr w:type="spellEnd"/>
            <w:r>
              <w:t xml:space="preserve"> </w:t>
            </w:r>
            <w:proofErr w:type="spellStart"/>
            <w:r>
              <w:t>ve</w:t>
            </w:r>
            <w:proofErr w:type="spellEnd"/>
            <w:r>
              <w:t xml:space="preserve"> </w:t>
            </w:r>
            <w:proofErr w:type="spellStart"/>
            <w:r>
              <w:t>ekran</w:t>
            </w:r>
            <w:proofErr w:type="spellEnd"/>
            <w:r>
              <w:t xml:space="preserve"> </w:t>
            </w:r>
            <w:proofErr w:type="spellStart"/>
            <w:r>
              <w:t>tasarımları</w:t>
            </w:r>
            <w:proofErr w:type="spellEnd"/>
          </w:p>
        </w:tc>
      </w:tr>
      <w:tr w14:paraId="1E351CD4" w14:textId="77777777">
        <w:trPr>
          <w:jc w:val="center"/>
        </w:trPr>
        <w:tc>
          <w:tcPr>
            <w:tcW w:w="4561" w:type="dxa"/>
            <w:vAlign w:val="center"/>
          </w:tcPr>
          <w:p w14:paraId="71A2AEFA" w14:textId="77777777">
            <w:pPr>
              <w:jc w:val="both"/>
            </w:pPr>
            <w:proofErr w:type="spellStart"/>
            <w:r>
              <w:t>Güvenlik</w:t>
            </w:r>
            <w:proofErr w:type="spellEnd"/>
            <w:r>
              <w:t xml:space="preserve"> </w:t>
            </w:r>
            <w:proofErr w:type="spellStart"/>
            <w:r>
              <w:t>testleri</w:t>
            </w:r>
            <w:proofErr w:type="spellEnd"/>
          </w:p>
        </w:tc>
        <w:tc>
          <w:tcPr>
            <w:tcW w:w="4561" w:type="dxa"/>
            <w:vAlign w:val="center"/>
          </w:tcPr>
          <w:p w14:paraId="091FA622" w14:textId="77777777">
            <w:pPr>
              <w:jc w:val="both"/>
            </w:pPr>
            <w:proofErr w:type="spellStart"/>
            <w:r>
              <w:t>Uygulamanın</w:t>
            </w:r>
            <w:proofErr w:type="spellEnd"/>
            <w:r>
              <w:t xml:space="preserve"> </w:t>
            </w:r>
            <w:proofErr w:type="spellStart"/>
            <w:r>
              <w:t>kendi</w:t>
            </w:r>
            <w:proofErr w:type="spellEnd"/>
            <w:r>
              <w:t xml:space="preserve"> </w:t>
            </w:r>
            <w:proofErr w:type="spellStart"/>
            <w:r>
              <w:t>güvenliğinin</w:t>
            </w:r>
            <w:proofErr w:type="spellEnd"/>
            <w:r>
              <w:t xml:space="preserve"> </w:t>
            </w:r>
            <w:proofErr w:type="spellStart"/>
            <w:r>
              <w:t>kontrol</w:t>
            </w:r>
            <w:proofErr w:type="spellEnd"/>
            <w:r>
              <w:t xml:space="preserve"> </w:t>
            </w:r>
            <w:proofErr w:type="spellStart"/>
            <w:r>
              <w:t>edilmesi</w:t>
            </w:r>
            <w:proofErr w:type="spellEnd"/>
          </w:p>
        </w:tc>
      </w:tr>
      <w:tr w14:paraId="270CE4EE" w14:textId="77777777">
        <w:trPr>
          <w:jc w:val="center"/>
        </w:trPr>
        <w:tc>
          <w:tcPr>
            <w:tcW w:w="4561" w:type="dxa"/>
            <w:vAlign w:val="center"/>
          </w:tcPr>
          <w:p w14:paraId="769FA683" w14:textId="77777777">
            <w:pPr>
              <w:jc w:val="both"/>
            </w:pPr>
            <w:proofErr w:type="spellStart"/>
            <w:r>
              <w:t>Tanıtım</w:t>
            </w:r>
            <w:proofErr w:type="spellEnd"/>
          </w:p>
        </w:tc>
        <w:tc>
          <w:tcPr>
            <w:tcW w:w="4561" w:type="dxa"/>
            <w:vAlign w:val="center"/>
          </w:tcPr>
          <w:p w14:paraId="65C3E3F4" w14:textId="77777777">
            <w:pPr>
              <w:jc w:val="both"/>
            </w:pPr>
            <w:r>
              <w:t xml:space="preserve">Web </w:t>
            </w:r>
            <w:proofErr w:type="spellStart"/>
            <w:r>
              <w:t>sitesi</w:t>
            </w:r>
            <w:proofErr w:type="spellEnd"/>
            <w:r>
              <w:t xml:space="preserve">, </w:t>
            </w:r>
            <w:proofErr w:type="spellStart"/>
            <w:r>
              <w:t>içerik</w:t>
            </w:r>
            <w:proofErr w:type="spellEnd"/>
            <w:r>
              <w:t xml:space="preserve"> </w:t>
            </w:r>
            <w:proofErr w:type="spellStart"/>
            <w:r>
              <w:t>ve</w:t>
            </w:r>
            <w:proofErr w:type="spellEnd"/>
            <w:r>
              <w:t xml:space="preserve"> ilk </w:t>
            </w:r>
            <w:proofErr w:type="spellStart"/>
            <w:r>
              <w:t>müşteri</w:t>
            </w:r>
            <w:proofErr w:type="spellEnd"/>
            <w:r>
              <w:t xml:space="preserve"> </w:t>
            </w:r>
            <w:proofErr w:type="spellStart"/>
            <w:r>
              <w:t>kazanım</w:t>
            </w:r>
            <w:proofErr w:type="spellEnd"/>
            <w:r>
              <w:t xml:space="preserve"> </w:t>
            </w:r>
            <w:proofErr w:type="spellStart"/>
            <w:r>
              <w:t>çalışmaları</w:t>
            </w:r>
            <w:proofErr w:type="spellEnd"/>
          </w:p>
        </w:tc>
      </w:tr>
    </w:tbl>
    <w:p w14:paraId="34B73768" w14:textId="75ADD3DF">
      <w:pPr>
        <w:pStyle w:val="Balk2"/>
        <w:jc w:val="both"/>
        <w:rPr>
          <w:sz w:val="30"/>
          <w:szCs w:val="30"/>
        </w:rPr>
      </w:pPr>
      <w:bookmarkStart w:id="76" w:name="_Toc51648310"/>
      <w:bookmarkStart w:id="77" w:name="_Toc243049208"/>
      <w:r>
        <w:rPr>
          <w:sz w:val="30"/>
          <w:szCs w:val="30"/>
        </w:rPr>
        <w:t>10.</w:t>
      </w:r>
      <w:r>
        <w:rPr>
          <w:sz w:val="30"/>
          <w:szCs w:val="30"/>
        </w:rPr>
        <w:t>2. Ek</w:t>
      </w:r>
      <w:r>
        <w:rPr>
          <w:sz w:val="30"/>
          <w:szCs w:val="30"/>
        </w:rPr>
        <w:t xml:space="preserve"> </w:t>
      </w:r>
      <w:proofErr w:type="spellStart"/>
      <w:r>
        <w:rPr>
          <w:sz w:val="30"/>
          <w:szCs w:val="30"/>
        </w:rPr>
        <w:t>Gelir</w:t>
      </w:r>
      <w:proofErr w:type="spellEnd"/>
      <w:r>
        <w:rPr>
          <w:sz w:val="30"/>
          <w:szCs w:val="30"/>
        </w:rPr>
        <w:t xml:space="preserve"> </w:t>
      </w:r>
      <w:proofErr w:type="spellStart"/>
      <w:r>
        <w:rPr>
          <w:sz w:val="30"/>
          <w:szCs w:val="30"/>
        </w:rPr>
        <w:t>Kaynakları</w:t>
      </w:r>
      <w:bookmarkEnd w:id="76"/>
      <w:bookmarkEnd w:id="77"/>
      <w:proofErr w:type="spellEnd"/>
    </w:p>
    <w:p w14:paraId="73D56C6A" w14:textId="77777777">
      <w:pPr>
        <w:pStyle w:val="ListeParagraf"/>
        <w:numPr>
          <w:ilvl w:val="0"/>
          <w:numId w:val="6"/>
        </w:numPr>
        <w:spacing w:before="100" w:beforeAutospacing="1" w:after="100" w:afterAutospacing="1"/>
        <w:jc w:val="both"/>
        <w:rPr>
          <w:rFonts w:cs="Times New Roman"/>
          <w:sz w:val="22"/>
        </w:rPr>
      </w:pPr>
      <w:proofErr w:type="spellStart"/>
      <w:r>
        <w:rPr>
          <w:rStyle w:val="Gl"/>
          <w:rFonts w:cs="Times New Roman"/>
          <w:sz w:val="22"/>
        </w:rPr>
        <w:t>Kurulum</w:t>
      </w:r>
      <w:proofErr w:type="spellEnd"/>
      <w:r>
        <w:rPr>
          <w:rStyle w:val="Gl"/>
          <w:rFonts w:cs="Times New Roman"/>
          <w:sz w:val="22"/>
        </w:rPr>
        <w:t xml:space="preserve"> </w:t>
      </w:r>
      <w:proofErr w:type="spellStart"/>
      <w:r>
        <w:rPr>
          <w:rStyle w:val="Gl"/>
          <w:rFonts w:cs="Times New Roman"/>
          <w:sz w:val="22"/>
        </w:rPr>
        <w:t>ve</w:t>
      </w:r>
      <w:proofErr w:type="spellEnd"/>
      <w:r>
        <w:rPr>
          <w:rStyle w:val="Gl"/>
          <w:rFonts w:cs="Times New Roman"/>
          <w:sz w:val="22"/>
        </w:rPr>
        <w:t xml:space="preserve"> </w:t>
      </w:r>
      <w:proofErr w:type="spellStart"/>
      <w:r>
        <w:rPr>
          <w:rStyle w:val="Gl"/>
          <w:rFonts w:cs="Times New Roman"/>
          <w:sz w:val="22"/>
        </w:rPr>
        <w:t>başlangıç</w:t>
      </w:r>
      <w:proofErr w:type="spellEnd"/>
      <w:r>
        <w:rPr>
          <w:rStyle w:val="Gl"/>
          <w:rFonts w:cs="Times New Roman"/>
          <w:sz w:val="22"/>
        </w:rPr>
        <w:t xml:space="preserve"> </w:t>
      </w:r>
      <w:proofErr w:type="spellStart"/>
      <w:r>
        <w:rPr>
          <w:rStyle w:val="Gl"/>
          <w:rFonts w:cs="Times New Roman"/>
          <w:sz w:val="22"/>
        </w:rPr>
        <w:t>desteği</w:t>
      </w:r>
      <w:proofErr w:type="spellEnd"/>
      <w:r>
        <w:rPr>
          <w:rStyle w:val="Gl"/>
          <w:rFonts w:cs="Times New Roman"/>
          <w:sz w:val="22"/>
        </w:rPr>
        <w:t>:</w:t>
      </w:r>
      <w:r>
        <w:rPr>
          <w:rFonts w:cs="Times New Roman"/>
          <w:sz w:val="22"/>
        </w:rPr>
        <w:t xml:space="preserve"> </w:t>
      </w:r>
      <w:proofErr w:type="spellStart"/>
      <w:r>
        <w:rPr>
          <w:rFonts w:cs="Times New Roman"/>
          <w:sz w:val="22"/>
        </w:rPr>
        <w:t>Müşterinin</w:t>
      </w:r>
      <w:proofErr w:type="spellEnd"/>
      <w:r>
        <w:rPr>
          <w:rFonts w:cs="Times New Roman"/>
          <w:sz w:val="22"/>
        </w:rPr>
        <w:t xml:space="preserve"> </w:t>
      </w:r>
      <w:proofErr w:type="spellStart"/>
      <w:r>
        <w:rPr>
          <w:rFonts w:cs="Times New Roman"/>
          <w:sz w:val="22"/>
        </w:rPr>
        <w:t>varlık</w:t>
      </w:r>
      <w:proofErr w:type="spellEnd"/>
      <w:r>
        <w:rPr>
          <w:rFonts w:cs="Times New Roman"/>
          <w:sz w:val="22"/>
        </w:rPr>
        <w:t xml:space="preserve"> </w:t>
      </w:r>
      <w:proofErr w:type="spellStart"/>
      <w:r>
        <w:rPr>
          <w:rFonts w:cs="Times New Roman"/>
          <w:sz w:val="22"/>
        </w:rPr>
        <w:t>envanterini</w:t>
      </w:r>
      <w:proofErr w:type="spellEnd"/>
      <w:r>
        <w:rPr>
          <w:rFonts w:cs="Times New Roman"/>
          <w:sz w:val="22"/>
        </w:rPr>
        <w:t xml:space="preserve">, </w:t>
      </w:r>
      <w:proofErr w:type="spellStart"/>
      <w:r>
        <w:rPr>
          <w:rFonts w:cs="Times New Roman"/>
          <w:sz w:val="22"/>
        </w:rPr>
        <w:t>kullanıcılarını</w:t>
      </w:r>
      <w:proofErr w:type="spellEnd"/>
      <w:r>
        <w:rPr>
          <w:rFonts w:cs="Times New Roman"/>
          <w:sz w:val="22"/>
        </w:rPr>
        <w:t xml:space="preserve"> </w:t>
      </w:r>
      <w:proofErr w:type="spellStart"/>
      <w:r>
        <w:rPr>
          <w:rFonts w:cs="Times New Roman"/>
          <w:sz w:val="22"/>
        </w:rPr>
        <w:t>ve</w:t>
      </w:r>
      <w:proofErr w:type="spellEnd"/>
      <w:r>
        <w:rPr>
          <w:rFonts w:cs="Times New Roman"/>
          <w:sz w:val="22"/>
        </w:rPr>
        <w:t xml:space="preserve"> </w:t>
      </w:r>
      <w:proofErr w:type="spellStart"/>
      <w:r>
        <w:rPr>
          <w:rFonts w:cs="Times New Roman"/>
          <w:sz w:val="22"/>
        </w:rPr>
        <w:t>mevcut</w:t>
      </w:r>
      <w:proofErr w:type="spellEnd"/>
      <w:r>
        <w:rPr>
          <w:rFonts w:cs="Times New Roman"/>
          <w:sz w:val="22"/>
        </w:rPr>
        <w:t xml:space="preserve"> </w:t>
      </w:r>
      <w:proofErr w:type="spellStart"/>
      <w:r>
        <w:rPr>
          <w:rFonts w:cs="Times New Roman"/>
          <w:sz w:val="22"/>
        </w:rPr>
        <w:t>bulgularını</w:t>
      </w:r>
      <w:proofErr w:type="spellEnd"/>
      <w:r>
        <w:rPr>
          <w:rFonts w:cs="Times New Roman"/>
          <w:sz w:val="22"/>
        </w:rPr>
        <w:t xml:space="preserve"> </w:t>
      </w:r>
      <w:proofErr w:type="spellStart"/>
      <w:r>
        <w:rPr>
          <w:rFonts w:cs="Times New Roman"/>
          <w:sz w:val="22"/>
        </w:rPr>
        <w:t>sisteme</w:t>
      </w:r>
      <w:proofErr w:type="spellEnd"/>
      <w:r>
        <w:rPr>
          <w:rFonts w:cs="Times New Roman"/>
          <w:sz w:val="22"/>
        </w:rPr>
        <w:t xml:space="preserve"> </w:t>
      </w:r>
      <w:proofErr w:type="spellStart"/>
      <w:r>
        <w:rPr>
          <w:rFonts w:cs="Times New Roman"/>
          <w:sz w:val="22"/>
        </w:rPr>
        <w:t>aktarmasına</w:t>
      </w:r>
      <w:proofErr w:type="spellEnd"/>
      <w:r>
        <w:rPr>
          <w:rFonts w:cs="Times New Roman"/>
          <w:sz w:val="22"/>
        </w:rPr>
        <w:t xml:space="preserve"> </w:t>
      </w:r>
      <w:proofErr w:type="spellStart"/>
      <w:r>
        <w:rPr>
          <w:rFonts w:cs="Times New Roman"/>
          <w:sz w:val="22"/>
        </w:rPr>
        <w:t>yönelik</w:t>
      </w:r>
      <w:proofErr w:type="spellEnd"/>
      <w:r>
        <w:rPr>
          <w:rFonts w:cs="Times New Roman"/>
          <w:sz w:val="22"/>
        </w:rPr>
        <w:t xml:space="preserve"> </w:t>
      </w:r>
      <w:proofErr w:type="spellStart"/>
      <w:r>
        <w:rPr>
          <w:rFonts w:cs="Times New Roman"/>
          <w:sz w:val="22"/>
        </w:rPr>
        <w:t>tek</w:t>
      </w:r>
      <w:proofErr w:type="spellEnd"/>
      <w:r>
        <w:rPr>
          <w:rFonts w:cs="Times New Roman"/>
          <w:sz w:val="22"/>
        </w:rPr>
        <w:t xml:space="preserve"> </w:t>
      </w:r>
      <w:proofErr w:type="spellStart"/>
      <w:r>
        <w:rPr>
          <w:rFonts w:cs="Times New Roman"/>
          <w:sz w:val="22"/>
        </w:rPr>
        <w:t>seferlik</w:t>
      </w:r>
      <w:proofErr w:type="spellEnd"/>
      <w:r>
        <w:rPr>
          <w:rFonts w:cs="Times New Roman"/>
          <w:sz w:val="22"/>
        </w:rPr>
        <w:t xml:space="preserve"> </w:t>
      </w:r>
      <w:proofErr w:type="spellStart"/>
      <w:r>
        <w:rPr>
          <w:rFonts w:cs="Times New Roman"/>
          <w:sz w:val="22"/>
        </w:rPr>
        <w:t>hizmet</w:t>
      </w:r>
      <w:proofErr w:type="spellEnd"/>
      <w:r>
        <w:rPr>
          <w:rFonts w:cs="Times New Roman"/>
          <w:sz w:val="22"/>
        </w:rPr>
        <w:t>.</w:t>
      </w:r>
    </w:p>
    <w:p w14:paraId="5DAD2454" w14:textId="77777777">
      <w:pPr>
        <w:pStyle w:val="ListeParagraf"/>
        <w:numPr>
          <w:ilvl w:val="0"/>
          <w:numId w:val="6"/>
        </w:numPr>
        <w:spacing w:before="100" w:beforeAutospacing="1" w:after="100" w:afterAutospacing="1"/>
        <w:jc w:val="both"/>
        <w:rPr>
          <w:rFonts w:cs="Times New Roman"/>
          <w:sz w:val="22"/>
        </w:rPr>
      </w:pPr>
      <w:r>
        <w:rPr>
          <w:rStyle w:val="Gl"/>
          <w:rFonts w:cs="Times New Roman"/>
          <w:sz w:val="22"/>
        </w:rPr>
        <w:t xml:space="preserve">Özel </w:t>
      </w:r>
      <w:proofErr w:type="spellStart"/>
      <w:r>
        <w:rPr>
          <w:rStyle w:val="Gl"/>
          <w:rFonts w:cs="Times New Roman"/>
          <w:sz w:val="22"/>
        </w:rPr>
        <w:t>entegrasyon</w:t>
      </w:r>
      <w:proofErr w:type="spellEnd"/>
      <w:r>
        <w:rPr>
          <w:rStyle w:val="Gl"/>
          <w:rFonts w:cs="Times New Roman"/>
          <w:sz w:val="22"/>
        </w:rPr>
        <w:t xml:space="preserve"> </w:t>
      </w:r>
      <w:proofErr w:type="spellStart"/>
      <w:r>
        <w:rPr>
          <w:rStyle w:val="Gl"/>
          <w:rFonts w:cs="Times New Roman"/>
          <w:sz w:val="22"/>
        </w:rPr>
        <w:t>ve</w:t>
      </w:r>
      <w:proofErr w:type="spellEnd"/>
      <w:r>
        <w:rPr>
          <w:rStyle w:val="Gl"/>
          <w:rFonts w:cs="Times New Roman"/>
          <w:sz w:val="22"/>
        </w:rPr>
        <w:t xml:space="preserve"> </w:t>
      </w:r>
      <w:proofErr w:type="spellStart"/>
      <w:r>
        <w:rPr>
          <w:rStyle w:val="Gl"/>
          <w:rFonts w:cs="Times New Roman"/>
          <w:sz w:val="22"/>
        </w:rPr>
        <w:t>geliştirme</w:t>
      </w:r>
      <w:proofErr w:type="spellEnd"/>
      <w:r>
        <w:rPr>
          <w:rStyle w:val="Gl"/>
          <w:rFonts w:cs="Times New Roman"/>
          <w:sz w:val="22"/>
        </w:rPr>
        <w:t>:</w:t>
      </w:r>
      <w:r>
        <w:rPr>
          <w:rFonts w:cs="Times New Roman"/>
          <w:sz w:val="22"/>
        </w:rPr>
        <w:t xml:space="preserve"> </w:t>
      </w:r>
      <w:proofErr w:type="spellStart"/>
      <w:r>
        <w:rPr>
          <w:rFonts w:cs="Times New Roman"/>
          <w:sz w:val="22"/>
        </w:rPr>
        <w:t>İleri</w:t>
      </w:r>
      <w:proofErr w:type="spellEnd"/>
      <w:r>
        <w:rPr>
          <w:rFonts w:cs="Times New Roman"/>
          <w:sz w:val="22"/>
        </w:rPr>
        <w:t xml:space="preserve"> </w:t>
      </w:r>
      <w:proofErr w:type="spellStart"/>
      <w:r>
        <w:rPr>
          <w:rFonts w:cs="Times New Roman"/>
          <w:sz w:val="22"/>
        </w:rPr>
        <w:t>sürümde</w:t>
      </w:r>
      <w:proofErr w:type="spellEnd"/>
      <w:r>
        <w:rPr>
          <w:rFonts w:cs="Times New Roman"/>
          <w:sz w:val="22"/>
        </w:rPr>
        <w:t xml:space="preserve"> </w:t>
      </w:r>
      <w:proofErr w:type="spellStart"/>
      <w:r>
        <w:rPr>
          <w:rFonts w:cs="Times New Roman"/>
          <w:sz w:val="22"/>
        </w:rPr>
        <w:t>müşterinin</w:t>
      </w:r>
      <w:proofErr w:type="spellEnd"/>
      <w:r>
        <w:rPr>
          <w:rFonts w:cs="Times New Roman"/>
          <w:sz w:val="22"/>
        </w:rPr>
        <w:t xml:space="preserve"> </w:t>
      </w:r>
      <w:proofErr w:type="spellStart"/>
      <w:r>
        <w:rPr>
          <w:rFonts w:cs="Times New Roman"/>
          <w:sz w:val="22"/>
        </w:rPr>
        <w:t>kullandığı</w:t>
      </w:r>
      <w:proofErr w:type="spellEnd"/>
      <w:r>
        <w:rPr>
          <w:rFonts w:cs="Times New Roman"/>
          <w:sz w:val="22"/>
        </w:rPr>
        <w:t xml:space="preserve"> </w:t>
      </w:r>
      <w:proofErr w:type="spellStart"/>
      <w:r>
        <w:rPr>
          <w:rFonts w:cs="Times New Roman"/>
          <w:sz w:val="22"/>
        </w:rPr>
        <w:t>güvenlik</w:t>
      </w:r>
      <w:proofErr w:type="spellEnd"/>
      <w:r>
        <w:rPr>
          <w:rFonts w:cs="Times New Roman"/>
          <w:sz w:val="22"/>
        </w:rPr>
        <w:t xml:space="preserve"> </w:t>
      </w:r>
      <w:proofErr w:type="spellStart"/>
      <w:r>
        <w:rPr>
          <w:rFonts w:cs="Times New Roman"/>
          <w:sz w:val="22"/>
        </w:rPr>
        <w:t>araçlarından</w:t>
      </w:r>
      <w:proofErr w:type="spellEnd"/>
      <w:r>
        <w:rPr>
          <w:rFonts w:cs="Times New Roman"/>
          <w:sz w:val="22"/>
        </w:rPr>
        <w:t xml:space="preserve"> </w:t>
      </w:r>
      <w:proofErr w:type="spellStart"/>
      <w:r>
        <w:rPr>
          <w:rFonts w:cs="Times New Roman"/>
          <w:sz w:val="22"/>
        </w:rPr>
        <w:t>bulgu</w:t>
      </w:r>
      <w:proofErr w:type="spellEnd"/>
      <w:r>
        <w:rPr>
          <w:rFonts w:cs="Times New Roman"/>
          <w:sz w:val="22"/>
        </w:rPr>
        <w:t xml:space="preserve"> </w:t>
      </w:r>
      <w:proofErr w:type="spellStart"/>
      <w:r>
        <w:rPr>
          <w:rFonts w:cs="Times New Roman"/>
          <w:sz w:val="22"/>
        </w:rPr>
        <w:t>aktarımı</w:t>
      </w:r>
      <w:proofErr w:type="spellEnd"/>
      <w:r>
        <w:rPr>
          <w:rFonts w:cs="Times New Roman"/>
          <w:sz w:val="22"/>
        </w:rPr>
        <w:t xml:space="preserve"> </w:t>
      </w:r>
      <w:proofErr w:type="spellStart"/>
      <w:r>
        <w:rPr>
          <w:rFonts w:cs="Times New Roman"/>
          <w:sz w:val="22"/>
        </w:rPr>
        <w:t>veya</w:t>
      </w:r>
      <w:proofErr w:type="spellEnd"/>
      <w:r>
        <w:rPr>
          <w:rFonts w:cs="Times New Roman"/>
          <w:sz w:val="22"/>
        </w:rPr>
        <w:t xml:space="preserve"> </w:t>
      </w:r>
      <w:proofErr w:type="spellStart"/>
      <w:r>
        <w:rPr>
          <w:rFonts w:cs="Times New Roman"/>
          <w:sz w:val="22"/>
        </w:rPr>
        <w:t>iş</w:t>
      </w:r>
      <w:proofErr w:type="spellEnd"/>
      <w:r>
        <w:rPr>
          <w:rFonts w:cs="Times New Roman"/>
          <w:sz w:val="22"/>
        </w:rPr>
        <w:t xml:space="preserve"> </w:t>
      </w:r>
      <w:proofErr w:type="spellStart"/>
      <w:r>
        <w:rPr>
          <w:rFonts w:cs="Times New Roman"/>
          <w:sz w:val="22"/>
        </w:rPr>
        <w:t>takip</w:t>
      </w:r>
      <w:proofErr w:type="spellEnd"/>
      <w:r>
        <w:rPr>
          <w:rFonts w:cs="Times New Roman"/>
          <w:sz w:val="22"/>
        </w:rPr>
        <w:t xml:space="preserve"> </w:t>
      </w:r>
      <w:proofErr w:type="spellStart"/>
      <w:r>
        <w:rPr>
          <w:rFonts w:cs="Times New Roman"/>
          <w:sz w:val="22"/>
        </w:rPr>
        <w:t>araçlarıyla</w:t>
      </w:r>
      <w:proofErr w:type="spellEnd"/>
      <w:r>
        <w:rPr>
          <w:rFonts w:cs="Times New Roman"/>
          <w:sz w:val="22"/>
        </w:rPr>
        <w:t xml:space="preserve"> </w:t>
      </w:r>
      <w:proofErr w:type="spellStart"/>
      <w:r>
        <w:rPr>
          <w:rFonts w:cs="Times New Roman"/>
          <w:sz w:val="22"/>
        </w:rPr>
        <w:t>bağlantı</w:t>
      </w:r>
      <w:proofErr w:type="spellEnd"/>
      <w:r>
        <w:rPr>
          <w:rFonts w:cs="Times New Roman"/>
          <w:sz w:val="22"/>
        </w:rPr>
        <w:t xml:space="preserve"> </w:t>
      </w:r>
      <w:proofErr w:type="spellStart"/>
      <w:r>
        <w:rPr>
          <w:rFonts w:cs="Times New Roman"/>
          <w:sz w:val="22"/>
        </w:rPr>
        <w:t>için</w:t>
      </w:r>
      <w:proofErr w:type="spellEnd"/>
      <w:r>
        <w:rPr>
          <w:rFonts w:cs="Times New Roman"/>
          <w:sz w:val="22"/>
        </w:rPr>
        <w:t xml:space="preserve"> </w:t>
      </w:r>
      <w:proofErr w:type="spellStart"/>
      <w:r>
        <w:rPr>
          <w:rFonts w:cs="Times New Roman"/>
          <w:sz w:val="22"/>
        </w:rPr>
        <w:t>proje</w:t>
      </w:r>
      <w:proofErr w:type="spellEnd"/>
      <w:r>
        <w:rPr>
          <w:rFonts w:cs="Times New Roman"/>
          <w:sz w:val="22"/>
        </w:rPr>
        <w:t xml:space="preserve"> </w:t>
      </w:r>
      <w:proofErr w:type="spellStart"/>
      <w:r>
        <w:rPr>
          <w:rFonts w:cs="Times New Roman"/>
          <w:sz w:val="22"/>
        </w:rPr>
        <w:t>bazlı</w:t>
      </w:r>
      <w:proofErr w:type="spellEnd"/>
      <w:r>
        <w:rPr>
          <w:rFonts w:cs="Times New Roman"/>
          <w:sz w:val="22"/>
        </w:rPr>
        <w:t xml:space="preserve"> </w:t>
      </w:r>
      <w:proofErr w:type="spellStart"/>
      <w:r>
        <w:rPr>
          <w:rFonts w:cs="Times New Roman"/>
          <w:sz w:val="22"/>
        </w:rPr>
        <w:t>ücret</w:t>
      </w:r>
      <w:proofErr w:type="spellEnd"/>
      <w:r>
        <w:rPr>
          <w:rFonts w:cs="Times New Roman"/>
          <w:sz w:val="22"/>
        </w:rPr>
        <w:t>.</w:t>
      </w:r>
    </w:p>
    <w:p w14:paraId="56579417" w14:textId="77777777">
      <w:pPr>
        <w:pStyle w:val="ListeParagraf"/>
        <w:numPr>
          <w:ilvl w:val="0"/>
          <w:numId w:val="6"/>
        </w:numPr>
        <w:spacing w:before="100" w:beforeAutospacing="1" w:after="100" w:afterAutospacing="1"/>
        <w:jc w:val="both"/>
        <w:rPr>
          <w:rFonts w:cs="Times New Roman"/>
          <w:sz w:val="22"/>
        </w:rPr>
      </w:pPr>
      <w:r>
        <w:rPr>
          <w:rStyle w:val="Gl"/>
          <w:rFonts w:cs="Times New Roman"/>
          <w:sz w:val="22"/>
        </w:rPr>
        <w:t xml:space="preserve">Özel </w:t>
      </w:r>
      <w:proofErr w:type="spellStart"/>
      <w:r>
        <w:rPr>
          <w:rStyle w:val="Gl"/>
          <w:rFonts w:cs="Times New Roman"/>
          <w:sz w:val="22"/>
        </w:rPr>
        <w:t>raporlama</w:t>
      </w:r>
      <w:proofErr w:type="spellEnd"/>
      <w:r>
        <w:rPr>
          <w:rStyle w:val="Gl"/>
          <w:rFonts w:cs="Times New Roman"/>
          <w:sz w:val="22"/>
        </w:rPr>
        <w:t xml:space="preserve"> </w:t>
      </w:r>
      <w:proofErr w:type="spellStart"/>
      <w:r>
        <w:rPr>
          <w:rStyle w:val="Gl"/>
          <w:rFonts w:cs="Times New Roman"/>
          <w:sz w:val="22"/>
        </w:rPr>
        <w:t>ve</w:t>
      </w:r>
      <w:proofErr w:type="spellEnd"/>
      <w:r>
        <w:rPr>
          <w:rStyle w:val="Gl"/>
          <w:rFonts w:cs="Times New Roman"/>
          <w:sz w:val="22"/>
        </w:rPr>
        <w:t xml:space="preserve"> </w:t>
      </w:r>
      <w:proofErr w:type="spellStart"/>
      <w:r>
        <w:rPr>
          <w:rStyle w:val="Gl"/>
          <w:rFonts w:cs="Times New Roman"/>
          <w:sz w:val="22"/>
        </w:rPr>
        <w:t>eğitim</w:t>
      </w:r>
      <w:proofErr w:type="spellEnd"/>
      <w:r>
        <w:rPr>
          <w:rStyle w:val="Gl"/>
          <w:rFonts w:cs="Times New Roman"/>
          <w:sz w:val="22"/>
        </w:rPr>
        <w:t>:</w:t>
      </w:r>
      <w:r>
        <w:rPr>
          <w:rFonts w:cs="Times New Roman"/>
          <w:sz w:val="22"/>
        </w:rPr>
        <w:t xml:space="preserve"> </w:t>
      </w:r>
      <w:proofErr w:type="spellStart"/>
      <w:r>
        <w:rPr>
          <w:rFonts w:cs="Times New Roman"/>
          <w:sz w:val="22"/>
        </w:rPr>
        <w:t>Standart</w:t>
      </w:r>
      <w:proofErr w:type="spellEnd"/>
      <w:r>
        <w:rPr>
          <w:rFonts w:cs="Times New Roman"/>
          <w:sz w:val="22"/>
        </w:rPr>
        <w:t xml:space="preserve"> </w:t>
      </w:r>
      <w:proofErr w:type="spellStart"/>
      <w:r>
        <w:rPr>
          <w:rFonts w:cs="Times New Roman"/>
          <w:sz w:val="22"/>
        </w:rPr>
        <w:t>raporların</w:t>
      </w:r>
      <w:proofErr w:type="spellEnd"/>
      <w:r>
        <w:rPr>
          <w:rFonts w:cs="Times New Roman"/>
          <w:sz w:val="22"/>
        </w:rPr>
        <w:t xml:space="preserve"> </w:t>
      </w:r>
      <w:proofErr w:type="spellStart"/>
      <w:r>
        <w:rPr>
          <w:rFonts w:cs="Times New Roman"/>
          <w:sz w:val="22"/>
        </w:rPr>
        <w:t>ötesinde</w:t>
      </w:r>
      <w:proofErr w:type="spellEnd"/>
      <w:r>
        <w:rPr>
          <w:rFonts w:cs="Times New Roman"/>
          <w:sz w:val="22"/>
        </w:rPr>
        <w:t xml:space="preserve"> </w:t>
      </w:r>
      <w:proofErr w:type="spellStart"/>
      <w:r>
        <w:rPr>
          <w:rFonts w:cs="Times New Roman"/>
          <w:sz w:val="22"/>
        </w:rPr>
        <w:t>kuruma</w:t>
      </w:r>
      <w:proofErr w:type="spellEnd"/>
      <w:r>
        <w:rPr>
          <w:rFonts w:cs="Times New Roman"/>
          <w:sz w:val="22"/>
        </w:rPr>
        <w:t xml:space="preserve"> </w:t>
      </w:r>
      <w:proofErr w:type="spellStart"/>
      <w:r>
        <w:rPr>
          <w:rFonts w:cs="Times New Roman"/>
          <w:sz w:val="22"/>
        </w:rPr>
        <w:t>özel</w:t>
      </w:r>
      <w:proofErr w:type="spellEnd"/>
      <w:r>
        <w:rPr>
          <w:rFonts w:cs="Times New Roman"/>
          <w:sz w:val="22"/>
        </w:rPr>
        <w:t xml:space="preserve"> </w:t>
      </w:r>
      <w:proofErr w:type="spellStart"/>
      <w:r>
        <w:rPr>
          <w:rFonts w:cs="Times New Roman"/>
          <w:sz w:val="22"/>
        </w:rPr>
        <w:t>rapor</w:t>
      </w:r>
      <w:proofErr w:type="spellEnd"/>
      <w:r>
        <w:rPr>
          <w:rFonts w:cs="Times New Roman"/>
          <w:sz w:val="22"/>
        </w:rPr>
        <w:t xml:space="preserve"> </w:t>
      </w:r>
      <w:proofErr w:type="spellStart"/>
      <w:r>
        <w:rPr>
          <w:rFonts w:cs="Times New Roman"/>
          <w:sz w:val="22"/>
        </w:rPr>
        <w:t>tasarımı</w:t>
      </w:r>
      <w:proofErr w:type="spellEnd"/>
      <w:r>
        <w:rPr>
          <w:rFonts w:cs="Times New Roman"/>
          <w:sz w:val="22"/>
        </w:rPr>
        <w:t xml:space="preserve"> </w:t>
      </w:r>
      <w:proofErr w:type="spellStart"/>
      <w:r>
        <w:rPr>
          <w:rFonts w:cs="Times New Roman"/>
          <w:sz w:val="22"/>
        </w:rPr>
        <w:t>ile</w:t>
      </w:r>
      <w:proofErr w:type="spellEnd"/>
      <w:r>
        <w:rPr>
          <w:rFonts w:cs="Times New Roman"/>
          <w:sz w:val="22"/>
        </w:rPr>
        <w:t xml:space="preserve"> </w:t>
      </w:r>
      <w:proofErr w:type="spellStart"/>
      <w:r>
        <w:rPr>
          <w:rFonts w:cs="Times New Roman"/>
          <w:sz w:val="22"/>
        </w:rPr>
        <w:t>ekiplerin</w:t>
      </w:r>
      <w:proofErr w:type="spellEnd"/>
      <w:r>
        <w:rPr>
          <w:rFonts w:cs="Times New Roman"/>
          <w:sz w:val="22"/>
        </w:rPr>
        <w:t xml:space="preserve"> </w:t>
      </w:r>
      <w:proofErr w:type="spellStart"/>
      <w:r>
        <w:rPr>
          <w:rFonts w:cs="Times New Roman"/>
          <w:sz w:val="22"/>
        </w:rPr>
        <w:t>platformu</w:t>
      </w:r>
      <w:proofErr w:type="spellEnd"/>
      <w:r>
        <w:rPr>
          <w:rFonts w:cs="Times New Roman"/>
          <w:sz w:val="22"/>
        </w:rPr>
        <w:t xml:space="preserve"> </w:t>
      </w:r>
      <w:proofErr w:type="spellStart"/>
      <w:r>
        <w:rPr>
          <w:rFonts w:cs="Times New Roman"/>
          <w:sz w:val="22"/>
        </w:rPr>
        <w:t>kullanmasına</w:t>
      </w:r>
      <w:proofErr w:type="spellEnd"/>
      <w:r>
        <w:rPr>
          <w:rFonts w:cs="Times New Roman"/>
          <w:sz w:val="22"/>
        </w:rPr>
        <w:t xml:space="preserve"> </w:t>
      </w:r>
      <w:proofErr w:type="spellStart"/>
      <w:r>
        <w:rPr>
          <w:rFonts w:cs="Times New Roman"/>
          <w:sz w:val="22"/>
        </w:rPr>
        <w:t>yönelik</w:t>
      </w:r>
      <w:proofErr w:type="spellEnd"/>
      <w:r>
        <w:rPr>
          <w:rFonts w:cs="Times New Roman"/>
          <w:sz w:val="22"/>
        </w:rPr>
        <w:t xml:space="preserve"> </w:t>
      </w:r>
      <w:proofErr w:type="spellStart"/>
      <w:r>
        <w:rPr>
          <w:rFonts w:cs="Times New Roman"/>
          <w:sz w:val="22"/>
        </w:rPr>
        <w:t>eğitim</w:t>
      </w:r>
      <w:proofErr w:type="spellEnd"/>
      <w:r>
        <w:rPr>
          <w:rFonts w:cs="Times New Roman"/>
          <w:sz w:val="22"/>
        </w:rPr>
        <w:t xml:space="preserve"> </w:t>
      </w:r>
      <w:proofErr w:type="spellStart"/>
      <w:r>
        <w:rPr>
          <w:rFonts w:cs="Times New Roman"/>
          <w:sz w:val="22"/>
        </w:rPr>
        <w:t>hizmeti</w:t>
      </w:r>
      <w:proofErr w:type="spellEnd"/>
      <w:r>
        <w:rPr>
          <w:rFonts w:cs="Times New Roman"/>
          <w:sz w:val="22"/>
        </w:rPr>
        <w:t>.</w:t>
      </w:r>
      <w:r>
        <w:tab/>
      </w:r>
    </w:p>
    <w:p w14:paraId="78D90D92" w14:textId="77777777">
      <w:pPr>
        <w:pStyle w:val="Balk2"/>
        <w:jc w:val="both"/>
        <w:rPr>
          <w:sz w:val="32"/>
          <w:szCs w:val="32"/>
        </w:rPr>
      </w:pPr>
      <w:bookmarkStart w:id="78" w:name="_Toc499859752"/>
      <w:bookmarkStart w:id="79" w:name="_Toc243049209"/>
      <w:r>
        <w:rPr>
          <w:sz w:val="32"/>
          <w:szCs w:val="32"/>
        </w:rPr>
        <w:t>10.3. Sürekli Giderler</w:t>
      </w:r>
      <w:bookmarkEnd w:id="78"/>
      <w:bookmarkEnd w:id="79"/>
    </w:p>
    <w:p w14:paraId="39EA845D" w14:textId="77777777">
      <w:pPr>
        <w:ind w:firstLine="720"/>
        <w:jc w:val="both"/>
      </w:pPr>
      <w:proofErr w:type="spellStart"/>
      <w:r>
        <w:t>Projemizin</w:t>
      </w:r>
      <w:proofErr w:type="spellEnd"/>
      <w:r>
        <w:t xml:space="preserve"> </w:t>
      </w:r>
      <w:proofErr w:type="spellStart"/>
      <w:r>
        <w:t>uygulama</w:t>
      </w:r>
      <w:proofErr w:type="spellEnd"/>
      <w:r>
        <w:t xml:space="preserve"> </w:t>
      </w:r>
      <w:proofErr w:type="spellStart"/>
      <w:r>
        <w:t>süreci</w:t>
      </w:r>
      <w:proofErr w:type="spellEnd"/>
      <w:r>
        <w:t xml:space="preserve"> </w:t>
      </w:r>
      <w:proofErr w:type="spellStart"/>
      <w:r>
        <w:t>kullanıma</w:t>
      </w:r>
      <w:proofErr w:type="spellEnd"/>
      <w:r>
        <w:t xml:space="preserve"> </w:t>
      </w:r>
      <w:proofErr w:type="spellStart"/>
      <w:r>
        <w:t>açıldıktan</w:t>
      </w:r>
      <w:proofErr w:type="spellEnd"/>
      <w:r>
        <w:t xml:space="preserve"> </w:t>
      </w:r>
      <w:proofErr w:type="spellStart"/>
      <w:r>
        <w:t>sonra</w:t>
      </w:r>
      <w:proofErr w:type="spellEnd"/>
      <w:r>
        <w:t xml:space="preserve"> </w:t>
      </w:r>
      <w:proofErr w:type="spellStart"/>
      <w:r>
        <w:t>sunucu</w:t>
      </w:r>
      <w:proofErr w:type="spellEnd"/>
      <w:r>
        <w:t xml:space="preserve">, </w:t>
      </w:r>
      <w:proofErr w:type="spellStart"/>
      <w:r>
        <w:t>bakım</w:t>
      </w:r>
      <w:proofErr w:type="spellEnd"/>
      <w:r>
        <w:t xml:space="preserve">, </w:t>
      </w:r>
      <w:proofErr w:type="spellStart"/>
      <w:r>
        <w:t>teknik</w:t>
      </w:r>
      <w:proofErr w:type="spellEnd"/>
      <w:r>
        <w:t xml:space="preserve"> </w:t>
      </w:r>
      <w:proofErr w:type="spellStart"/>
      <w:r>
        <w:t>destek</w:t>
      </w:r>
      <w:proofErr w:type="spellEnd"/>
      <w:r>
        <w:t xml:space="preserve">, </w:t>
      </w:r>
      <w:proofErr w:type="spellStart"/>
      <w:r>
        <w:t>yazılım</w:t>
      </w:r>
      <w:proofErr w:type="spellEnd"/>
      <w:r>
        <w:t xml:space="preserve"> </w:t>
      </w:r>
      <w:proofErr w:type="spellStart"/>
      <w:r>
        <w:t>servisleri</w:t>
      </w:r>
      <w:proofErr w:type="spellEnd"/>
      <w:r>
        <w:t xml:space="preserve">, </w:t>
      </w:r>
      <w:proofErr w:type="spellStart"/>
      <w:r>
        <w:t>müşteri</w:t>
      </w:r>
      <w:proofErr w:type="spellEnd"/>
      <w:r>
        <w:t xml:space="preserve"> </w:t>
      </w:r>
      <w:proofErr w:type="spellStart"/>
      <w:r>
        <w:t>desteği</w:t>
      </w:r>
      <w:proofErr w:type="spellEnd"/>
      <w:r>
        <w:t xml:space="preserve"> </w:t>
      </w:r>
      <w:proofErr w:type="spellStart"/>
      <w:r>
        <w:t>ve</w:t>
      </w:r>
      <w:proofErr w:type="spellEnd"/>
      <w:r>
        <w:t xml:space="preserve"> </w:t>
      </w:r>
      <w:proofErr w:type="spellStart"/>
      <w:r>
        <w:t>pazarlama</w:t>
      </w:r>
      <w:proofErr w:type="spellEnd"/>
      <w:r>
        <w:t xml:space="preserve"> </w:t>
      </w:r>
      <w:proofErr w:type="spellStart"/>
      <w:r>
        <w:t>gibi</w:t>
      </w:r>
      <w:proofErr w:type="spellEnd"/>
      <w:r>
        <w:t xml:space="preserve"> </w:t>
      </w:r>
      <w:proofErr w:type="spellStart"/>
      <w:r>
        <w:t>düzenli</w:t>
      </w:r>
      <w:proofErr w:type="spellEnd"/>
      <w:r>
        <w:t xml:space="preserve"> </w:t>
      </w:r>
      <w:proofErr w:type="spellStart"/>
      <w:r>
        <w:t>giderler</w:t>
      </w:r>
      <w:proofErr w:type="spellEnd"/>
      <w:r>
        <w:t xml:space="preserve"> </w:t>
      </w:r>
      <w:proofErr w:type="spellStart"/>
      <w:r>
        <w:t>ortaya</w:t>
      </w:r>
      <w:proofErr w:type="spellEnd"/>
      <w:r>
        <w:t xml:space="preserve"> </w:t>
      </w:r>
      <w:proofErr w:type="spellStart"/>
      <w:r>
        <w:t>çıkacaktır</w:t>
      </w:r>
      <w:proofErr w:type="spellEnd"/>
      <w:r>
        <w:t xml:space="preserve">. Siber </w:t>
      </w:r>
      <w:proofErr w:type="spellStart"/>
      <w:r>
        <w:t>güvenlik</w:t>
      </w:r>
      <w:proofErr w:type="spellEnd"/>
      <w:r>
        <w:t xml:space="preserve"> </w:t>
      </w:r>
      <w:proofErr w:type="spellStart"/>
      <w:r>
        <w:t>alanında</w:t>
      </w:r>
      <w:proofErr w:type="spellEnd"/>
      <w:r>
        <w:t xml:space="preserve"> </w:t>
      </w:r>
      <w:proofErr w:type="spellStart"/>
      <w:r>
        <w:t>hizmet</w:t>
      </w:r>
      <w:proofErr w:type="spellEnd"/>
      <w:r>
        <w:t xml:space="preserve"> </w:t>
      </w:r>
      <w:proofErr w:type="spellStart"/>
      <w:r>
        <w:t>veren</w:t>
      </w:r>
      <w:proofErr w:type="spellEnd"/>
      <w:r>
        <w:t xml:space="preserve"> </w:t>
      </w:r>
      <w:proofErr w:type="spellStart"/>
      <w:r>
        <w:t>bir</w:t>
      </w:r>
      <w:proofErr w:type="spellEnd"/>
      <w:r>
        <w:t xml:space="preserve"> </w:t>
      </w:r>
      <w:proofErr w:type="spellStart"/>
      <w:r>
        <w:t>platformun</w:t>
      </w:r>
      <w:proofErr w:type="spellEnd"/>
      <w:r>
        <w:t xml:space="preserve"> </w:t>
      </w:r>
      <w:proofErr w:type="spellStart"/>
      <w:r>
        <w:t>kendi</w:t>
      </w:r>
      <w:proofErr w:type="spellEnd"/>
      <w:r>
        <w:t xml:space="preserve"> </w:t>
      </w:r>
      <w:proofErr w:type="spellStart"/>
      <w:r>
        <w:t>güvenliğine</w:t>
      </w:r>
      <w:proofErr w:type="spellEnd"/>
      <w:r>
        <w:t xml:space="preserve"> de </w:t>
      </w:r>
      <w:proofErr w:type="spellStart"/>
      <w:r>
        <w:t>yatırım</w:t>
      </w:r>
      <w:proofErr w:type="spellEnd"/>
      <w:r>
        <w:t xml:space="preserve"> </w:t>
      </w:r>
      <w:proofErr w:type="spellStart"/>
      <w:r>
        <w:t>yapması</w:t>
      </w:r>
      <w:proofErr w:type="spellEnd"/>
      <w:r>
        <w:t xml:space="preserve"> </w:t>
      </w:r>
      <w:proofErr w:type="spellStart"/>
      <w:r>
        <w:t>gerektiğinden</w:t>
      </w:r>
      <w:proofErr w:type="spellEnd"/>
      <w:r>
        <w:t xml:space="preserve"> </w:t>
      </w:r>
      <w:proofErr w:type="spellStart"/>
      <w:r>
        <w:t>güvenlik</w:t>
      </w:r>
      <w:proofErr w:type="spellEnd"/>
      <w:r>
        <w:t xml:space="preserve"> </w:t>
      </w:r>
      <w:proofErr w:type="spellStart"/>
      <w:r>
        <w:t>testleri</w:t>
      </w:r>
      <w:proofErr w:type="spellEnd"/>
      <w:r>
        <w:t xml:space="preserve"> </w:t>
      </w:r>
      <w:proofErr w:type="spellStart"/>
      <w:r>
        <w:t>ve</w:t>
      </w:r>
      <w:proofErr w:type="spellEnd"/>
      <w:r>
        <w:t xml:space="preserve"> </w:t>
      </w:r>
      <w:proofErr w:type="spellStart"/>
      <w:r>
        <w:t>altyapı</w:t>
      </w:r>
      <w:proofErr w:type="spellEnd"/>
      <w:r>
        <w:t xml:space="preserve"> </w:t>
      </w:r>
      <w:proofErr w:type="spellStart"/>
      <w:r>
        <w:t>güvenliği</w:t>
      </w:r>
      <w:proofErr w:type="spellEnd"/>
      <w:r>
        <w:t xml:space="preserve"> </w:t>
      </w:r>
      <w:proofErr w:type="spellStart"/>
      <w:r>
        <w:t>ayrıca</w:t>
      </w:r>
      <w:proofErr w:type="spellEnd"/>
      <w:r>
        <w:t xml:space="preserve"> </w:t>
      </w:r>
      <w:proofErr w:type="spellStart"/>
      <w:r>
        <w:t>dikkate</w:t>
      </w:r>
      <w:proofErr w:type="spellEnd"/>
      <w:r>
        <w:t xml:space="preserve"> </w:t>
      </w:r>
      <w:proofErr w:type="spellStart"/>
      <w:r>
        <w:t>alınmalıdır</w:t>
      </w:r>
      <w:proofErr w:type="spellEnd"/>
      <w:r>
        <w:t>.</w:t>
      </w:r>
    </w:p>
    <w:p w14:paraId="74E4B408" w14:textId="77777777">
      <w:pPr>
        <w:pStyle w:val="Balk1"/>
        <w:jc w:val="both"/>
      </w:pPr>
      <w:bookmarkStart w:id="80" w:name="_Toc201460862"/>
      <w:bookmarkStart w:id="81" w:name="_Toc243049210"/>
      <w:r>
        <w:t>11. PAZARLAMA VE MÜŞTERİYE ULAŞMA STRATEJİSİ</w:t>
      </w:r>
      <w:bookmarkEnd w:id="80"/>
      <w:bookmarkEnd w:id="81"/>
    </w:p>
    <w:p w14:paraId="04DB855B" w14:textId="77777777">
      <w:pPr>
        <w:ind w:firstLine="567"/>
        <w:jc w:val="both"/>
      </w:pPr>
      <w:r>
        <w:t xml:space="preserve">Siber Radar </w:t>
      </w:r>
      <w:proofErr w:type="spellStart"/>
      <w:r>
        <w:t>projemizde</w:t>
      </w:r>
      <w:proofErr w:type="spellEnd"/>
      <w:r>
        <w:t xml:space="preserve"> </w:t>
      </w:r>
      <w:proofErr w:type="spellStart"/>
      <w:r>
        <w:t>hedef</w:t>
      </w:r>
      <w:proofErr w:type="spellEnd"/>
      <w:r>
        <w:t xml:space="preserve"> </w:t>
      </w:r>
      <w:proofErr w:type="spellStart"/>
      <w:r>
        <w:t>kitlemiz</w:t>
      </w:r>
      <w:proofErr w:type="spellEnd"/>
      <w:r>
        <w:t xml:space="preserve">, </w:t>
      </w:r>
      <w:proofErr w:type="spellStart"/>
      <w:r>
        <w:t>teknik</w:t>
      </w:r>
      <w:proofErr w:type="spellEnd"/>
      <w:r>
        <w:t xml:space="preserve"> </w:t>
      </w:r>
      <w:proofErr w:type="spellStart"/>
      <w:r>
        <w:t>uzmanlardan</w:t>
      </w:r>
      <w:proofErr w:type="spellEnd"/>
      <w:r>
        <w:t xml:space="preserve"> </w:t>
      </w:r>
      <w:proofErr w:type="spellStart"/>
      <w:r>
        <w:t>çok</w:t>
      </w:r>
      <w:proofErr w:type="spellEnd"/>
      <w:r>
        <w:t xml:space="preserve"> </w:t>
      </w:r>
      <w:proofErr w:type="spellStart"/>
      <w:r>
        <w:t>siber</w:t>
      </w:r>
      <w:proofErr w:type="spellEnd"/>
      <w:r>
        <w:t xml:space="preserve"> </w:t>
      </w:r>
      <w:proofErr w:type="spellStart"/>
      <w:r>
        <w:t>güvenlik</w:t>
      </w:r>
      <w:proofErr w:type="spellEnd"/>
      <w:r>
        <w:t xml:space="preserve"> </w:t>
      </w:r>
      <w:proofErr w:type="spellStart"/>
      <w:r>
        <w:t>konusunda</w:t>
      </w:r>
      <w:proofErr w:type="spellEnd"/>
      <w:r>
        <w:t xml:space="preserve"> </w:t>
      </w:r>
      <w:proofErr w:type="spellStart"/>
      <w:r>
        <w:t>desteğe</w:t>
      </w:r>
      <w:proofErr w:type="spellEnd"/>
      <w:r>
        <w:t xml:space="preserve"> </w:t>
      </w:r>
      <w:proofErr w:type="spellStart"/>
      <w:r>
        <w:t>ihtiyaç</w:t>
      </w:r>
      <w:proofErr w:type="spellEnd"/>
      <w:r>
        <w:t xml:space="preserve"> </w:t>
      </w:r>
      <w:proofErr w:type="spellStart"/>
      <w:r>
        <w:t>duyan</w:t>
      </w:r>
      <w:proofErr w:type="spellEnd"/>
      <w:r>
        <w:t xml:space="preserve"> </w:t>
      </w:r>
      <w:proofErr w:type="spellStart"/>
      <w:r>
        <w:t>işletmeler</w:t>
      </w:r>
      <w:proofErr w:type="spellEnd"/>
      <w:r>
        <w:t xml:space="preserve"> </w:t>
      </w:r>
      <w:proofErr w:type="spellStart"/>
      <w:r>
        <w:t>olduğu</w:t>
      </w:r>
      <w:proofErr w:type="spellEnd"/>
      <w:r>
        <w:t xml:space="preserve"> </w:t>
      </w:r>
      <w:proofErr w:type="spellStart"/>
      <w:r>
        <w:t>için</w:t>
      </w:r>
      <w:proofErr w:type="spellEnd"/>
      <w:r>
        <w:t xml:space="preserve"> </w:t>
      </w:r>
      <w:proofErr w:type="spellStart"/>
      <w:r>
        <w:t>pazarlama</w:t>
      </w:r>
      <w:proofErr w:type="spellEnd"/>
      <w:r>
        <w:t xml:space="preserve"> </w:t>
      </w:r>
      <w:proofErr w:type="spellStart"/>
      <w:r>
        <w:t>iletişiminde</w:t>
      </w:r>
      <w:proofErr w:type="spellEnd"/>
      <w:r>
        <w:t xml:space="preserve"> </w:t>
      </w:r>
      <w:proofErr w:type="spellStart"/>
      <w:r>
        <w:t>teknik</w:t>
      </w:r>
      <w:proofErr w:type="spellEnd"/>
      <w:r>
        <w:t xml:space="preserve"> </w:t>
      </w:r>
      <w:proofErr w:type="spellStart"/>
      <w:r>
        <w:t>özelliklerden</w:t>
      </w:r>
      <w:proofErr w:type="spellEnd"/>
      <w:r>
        <w:t xml:space="preserve"> </w:t>
      </w:r>
      <w:proofErr w:type="spellStart"/>
      <w:r>
        <w:t>ziyade</w:t>
      </w:r>
      <w:proofErr w:type="spellEnd"/>
      <w:r>
        <w:t xml:space="preserve"> </w:t>
      </w:r>
      <w:proofErr w:type="spellStart"/>
      <w:r>
        <w:t>sistemimizin</w:t>
      </w:r>
      <w:proofErr w:type="spellEnd"/>
      <w:r>
        <w:t xml:space="preserve"> </w:t>
      </w:r>
      <w:proofErr w:type="spellStart"/>
      <w:r>
        <w:t>işletmelere</w:t>
      </w:r>
      <w:proofErr w:type="spellEnd"/>
      <w:r>
        <w:t xml:space="preserve"> ne </w:t>
      </w:r>
      <w:proofErr w:type="spellStart"/>
      <w:r>
        <w:t>gibi</w:t>
      </w:r>
      <w:proofErr w:type="spellEnd"/>
      <w:r>
        <w:t xml:space="preserve"> </w:t>
      </w:r>
      <w:proofErr w:type="spellStart"/>
      <w:r>
        <w:t>faydalar</w:t>
      </w:r>
      <w:proofErr w:type="spellEnd"/>
      <w:r>
        <w:t xml:space="preserve"> </w:t>
      </w:r>
      <w:proofErr w:type="spellStart"/>
      <w:r>
        <w:t>sağlayacağını</w:t>
      </w:r>
      <w:proofErr w:type="spellEnd"/>
      <w:r>
        <w:t xml:space="preserve"> </w:t>
      </w:r>
      <w:proofErr w:type="spellStart"/>
      <w:r>
        <w:t>anlatmayı</w:t>
      </w:r>
      <w:proofErr w:type="spellEnd"/>
      <w:r>
        <w:t xml:space="preserve"> </w:t>
      </w:r>
      <w:proofErr w:type="spellStart"/>
      <w:r>
        <w:t>planlıyoruz</w:t>
      </w:r>
      <w:proofErr w:type="spellEnd"/>
      <w:r>
        <w:t xml:space="preserve">. </w:t>
      </w:r>
      <w:proofErr w:type="spellStart"/>
      <w:r>
        <w:t>Örneğin</w:t>
      </w:r>
      <w:proofErr w:type="spellEnd"/>
      <w:r>
        <w:t xml:space="preserve">, </w:t>
      </w:r>
      <w:proofErr w:type="spellStart"/>
      <w:r>
        <w:t>kullanıcıya</w:t>
      </w:r>
      <w:proofErr w:type="spellEnd"/>
      <w:r>
        <w:t xml:space="preserve"> “</w:t>
      </w:r>
      <w:proofErr w:type="spellStart"/>
      <w:r>
        <w:t>çok</w:t>
      </w:r>
      <w:proofErr w:type="spellEnd"/>
      <w:r>
        <w:t xml:space="preserve"> </w:t>
      </w:r>
      <w:proofErr w:type="spellStart"/>
      <w:r>
        <w:t>gelişmiş</w:t>
      </w:r>
      <w:proofErr w:type="spellEnd"/>
      <w:r>
        <w:t xml:space="preserve"> </w:t>
      </w:r>
      <w:proofErr w:type="spellStart"/>
      <w:r>
        <w:t>bir</w:t>
      </w:r>
      <w:proofErr w:type="spellEnd"/>
      <w:r>
        <w:t xml:space="preserve"> </w:t>
      </w:r>
      <w:proofErr w:type="spellStart"/>
      <w:r>
        <w:t>güvenlik</w:t>
      </w:r>
      <w:proofErr w:type="spellEnd"/>
      <w:r>
        <w:t xml:space="preserve"> </w:t>
      </w:r>
      <w:proofErr w:type="spellStart"/>
      <w:r>
        <w:t>sistemimiz</w:t>
      </w:r>
      <w:proofErr w:type="spellEnd"/>
      <w:r>
        <w:t xml:space="preserve"> var” </w:t>
      </w:r>
      <w:proofErr w:type="spellStart"/>
      <w:r>
        <w:t>demek</w:t>
      </w:r>
      <w:proofErr w:type="spellEnd"/>
      <w:r>
        <w:t xml:space="preserve"> </w:t>
      </w:r>
      <w:proofErr w:type="spellStart"/>
      <w:r>
        <w:t>yerine</w:t>
      </w:r>
      <w:proofErr w:type="spellEnd"/>
      <w:r>
        <w:t xml:space="preserve"> </w:t>
      </w:r>
      <w:proofErr w:type="spellStart"/>
      <w:r>
        <w:t>işletmelerinde</w:t>
      </w:r>
      <w:proofErr w:type="spellEnd"/>
      <w:r>
        <w:t xml:space="preserve"> hangi </w:t>
      </w:r>
      <w:proofErr w:type="spellStart"/>
      <w:r>
        <w:t>güvenlik</w:t>
      </w:r>
      <w:proofErr w:type="spellEnd"/>
      <w:r>
        <w:t xml:space="preserve"> </w:t>
      </w:r>
      <w:proofErr w:type="spellStart"/>
      <w:r>
        <w:t>problemlerinin</w:t>
      </w:r>
      <w:proofErr w:type="spellEnd"/>
      <w:r>
        <w:t xml:space="preserve"> </w:t>
      </w:r>
      <w:proofErr w:type="spellStart"/>
      <w:r>
        <w:t>önce</w:t>
      </w:r>
      <w:proofErr w:type="spellEnd"/>
      <w:r>
        <w:t xml:space="preserve"> </w:t>
      </w:r>
      <w:proofErr w:type="spellStart"/>
      <w:r>
        <w:t>çözülmesi</w:t>
      </w:r>
      <w:proofErr w:type="spellEnd"/>
      <w:r>
        <w:t xml:space="preserve"> </w:t>
      </w:r>
      <w:proofErr w:type="spellStart"/>
      <w:r>
        <w:t>gerektiğini</w:t>
      </w:r>
      <w:proofErr w:type="spellEnd"/>
      <w:r>
        <w:t xml:space="preserve"> </w:t>
      </w:r>
      <w:proofErr w:type="spellStart"/>
      <w:r>
        <w:t>daha</w:t>
      </w:r>
      <w:proofErr w:type="spellEnd"/>
      <w:r>
        <w:t xml:space="preserve"> </w:t>
      </w:r>
      <w:proofErr w:type="spellStart"/>
      <w:r>
        <w:t>somut</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anlatmayı</w:t>
      </w:r>
      <w:proofErr w:type="spellEnd"/>
      <w:r>
        <w:t xml:space="preserve"> </w:t>
      </w:r>
      <w:proofErr w:type="spellStart"/>
      <w:r>
        <w:t>planlıyoruz</w:t>
      </w:r>
      <w:proofErr w:type="spellEnd"/>
      <w:r>
        <w:t>.</w:t>
      </w:r>
    </w:p>
    <w:p w14:paraId="74979D7E" w14:textId="77777777">
      <w:pPr>
        <w:pStyle w:val="Balk1"/>
        <w:jc w:val="both"/>
      </w:pPr>
      <w:bookmarkStart w:id="82" w:name="_Toc243049211"/>
      <w:r>
        <w:lastRenderedPageBreak/>
        <w:t xml:space="preserve">11.1. </w:t>
      </w:r>
      <w:r>
        <w:t>Ürün</w:t>
      </w:r>
      <w:bookmarkEnd w:id="82"/>
    </w:p>
    <w:p w14:paraId="7781D5C5" w14:textId="77777777">
      <w:pPr>
        <w:autoSpaceDE w:val="0"/>
        <w:autoSpaceDN w:val="0"/>
        <w:adjustRightInd w:val="0"/>
        <w:spacing w:after="0"/>
        <w:ind w:firstLine="720"/>
        <w:jc w:val="both"/>
        <w:rPr>
          <w:rFonts w:cs="Times New Roman"/>
          <w:color w:val="000000" w:themeColor="text1"/>
          <w:szCs w:val="24"/>
          <w:lang w:val="tr-TR"/>
        </w:rPr>
      </w:pPr>
      <w:r>
        <w:rPr>
          <w:rFonts w:cs="Times New Roman"/>
          <w:color w:val="000000" w:themeColor="text1"/>
          <w:szCs w:val="24"/>
          <w:lang w:val="tr-TR"/>
        </w:rPr>
        <w:t>Siber Radar, küçük ve orta ölçekli işletmelerin siber güvenlik sorunlarını takip edebilmeleri için tasarladığımız bir platformdur.</w:t>
      </w:r>
    </w:p>
    <w:p w14:paraId="4AF2CF17" w14:textId="77777777">
      <w:pPr>
        <w:jc w:val="both"/>
        <w:rPr>
          <w:rFonts w:cs="Times New Roman"/>
          <w:color w:val="000000" w:themeColor="text1"/>
          <w:szCs w:val="24"/>
          <w:lang w:val="tr-TR"/>
        </w:rPr>
      </w:pPr>
      <w:r>
        <w:rPr>
          <w:rFonts w:cs="Times New Roman"/>
          <w:color w:val="000000" w:themeColor="text1"/>
          <w:szCs w:val="24"/>
          <w:lang w:val="tr-TR"/>
        </w:rPr>
        <w:t xml:space="preserve"> Güvenlik açıklarını bir araya getirerek risk seviyelerine göre sıralar ve hangi sorunların öncelikle çözülmesi gerektiğini gösterir. Böylece işletmeler güvenlik süreçlerini daha kolay yönetebilir.</w:t>
      </w:r>
    </w:p>
    <w:p w14:paraId="5FFF8E2E" w14:textId="77777777">
      <w:pPr>
        <w:pStyle w:val="Balk1"/>
        <w:jc w:val="both"/>
        <w:rPr>
          <w:lang w:val="tr-TR"/>
        </w:rPr>
      </w:pPr>
      <w:bookmarkStart w:id="83" w:name="_Toc243049212"/>
      <w:r>
        <w:rPr>
          <w:lang w:val="tr-TR"/>
        </w:rPr>
        <w:t xml:space="preserve">11.2. </w:t>
      </w:r>
      <w:r>
        <w:rPr>
          <w:lang w:val="tr-TR"/>
        </w:rPr>
        <w:t>Fiyat</w:t>
      </w:r>
      <w:bookmarkEnd w:id="83"/>
    </w:p>
    <w:p w14:paraId="69FE58F8" w14:textId="77777777">
      <w:pPr>
        <w:autoSpaceDE w:val="0"/>
        <w:autoSpaceDN w:val="0"/>
        <w:adjustRightInd w:val="0"/>
        <w:spacing w:after="0" w:line="600" w:lineRule="exact"/>
        <w:ind w:firstLine="360"/>
        <w:jc w:val="both"/>
        <w:rPr>
          <w:rFonts w:cs="Times New Roman"/>
          <w:color w:val="000000" w:themeColor="text1"/>
          <w:szCs w:val="24"/>
          <w:lang w:val="tr-TR"/>
        </w:rPr>
      </w:pPr>
      <w:r>
        <w:rPr>
          <w:rFonts w:cs="Times New Roman"/>
          <w:color w:val="000000" w:themeColor="text1"/>
          <w:szCs w:val="24"/>
          <w:lang w:val="tr-TR"/>
        </w:rPr>
        <w:t>Fiyatlandırma stratejimizi işletmelerin büyüklüğüne ve ihtiyaçlarına göre belirlemeyi planlıyoruz. Küçük işletmelerin de siber güvenlik hizmetlerinden yararlanabilmesi için Başlangıç paketini daha uygun fiyatlı tutmayı hedefliyoruz.</w:t>
      </w:r>
    </w:p>
    <w:p w14:paraId="5DA80F43" w14:textId="77777777">
      <w:pPr>
        <w:pStyle w:val="ListeParagraf"/>
        <w:numPr>
          <w:ilvl w:val="0"/>
          <w:numId w:val="16"/>
        </w:numPr>
        <w:tabs>
          <w:tab w:val="left" w:pos="374"/>
          <w:tab w:val="left" w:pos="748"/>
        </w:tabs>
        <w:autoSpaceDE w:val="0"/>
        <w:autoSpaceDN w:val="0"/>
        <w:adjustRightInd w:val="0"/>
        <w:spacing w:after="0" w:line="600" w:lineRule="exact"/>
        <w:jc w:val="both"/>
        <w:rPr>
          <w:rFonts w:cs="Times New Roman"/>
          <w:color w:val="000000" w:themeColor="text1"/>
          <w:szCs w:val="24"/>
          <w:lang w:val="tr-TR"/>
        </w:rPr>
      </w:pPr>
      <w:r>
        <w:rPr>
          <w:rFonts w:cs="Times New Roman"/>
          <w:color w:val="000000" w:themeColor="text1"/>
          <w:szCs w:val="24"/>
          <w:lang w:val="tr-TR"/>
        </w:rPr>
        <w:t>Başlangıç: Küçük işletmeler için uygun fiyatlı bir paket.</w:t>
      </w:r>
    </w:p>
    <w:p w14:paraId="135E7022" w14:textId="77777777">
      <w:pPr>
        <w:pStyle w:val="ListeParagraf"/>
        <w:numPr>
          <w:ilvl w:val="0"/>
          <w:numId w:val="16"/>
        </w:numPr>
        <w:tabs>
          <w:tab w:val="left" w:pos="374"/>
          <w:tab w:val="left" w:pos="748"/>
        </w:tabs>
        <w:autoSpaceDE w:val="0"/>
        <w:autoSpaceDN w:val="0"/>
        <w:adjustRightInd w:val="0"/>
        <w:spacing w:after="0" w:line="600" w:lineRule="exact"/>
        <w:jc w:val="both"/>
        <w:rPr>
          <w:rFonts w:cs="Times New Roman"/>
          <w:color w:val="000000" w:themeColor="text1"/>
          <w:szCs w:val="24"/>
          <w:lang w:val="tr-TR"/>
        </w:rPr>
      </w:pPr>
      <w:r>
        <w:rPr>
          <w:rFonts w:cs="Times New Roman"/>
          <w:color w:val="000000" w:themeColor="text1"/>
          <w:szCs w:val="24"/>
          <w:lang w:val="tr-TR"/>
        </w:rPr>
        <w:t>Gelişmiş: Daha fazla varlık ve kullanıcı yönetmek isteyen KOBİ'lere yönelik orta seviyede fiyatlandırma.</w:t>
      </w:r>
    </w:p>
    <w:p w14:paraId="29008652" w14:textId="77777777">
      <w:pPr>
        <w:pStyle w:val="ListeParagraf"/>
        <w:numPr>
          <w:ilvl w:val="0"/>
          <w:numId w:val="16"/>
        </w:numPr>
        <w:tabs>
          <w:tab w:val="left" w:pos="374"/>
          <w:tab w:val="left" w:pos="748"/>
        </w:tabs>
        <w:autoSpaceDE w:val="0"/>
        <w:autoSpaceDN w:val="0"/>
        <w:adjustRightInd w:val="0"/>
        <w:spacing w:after="0" w:line="600" w:lineRule="exact"/>
        <w:jc w:val="both"/>
        <w:rPr>
          <w:rFonts w:cs="Times New Roman"/>
          <w:color w:val="000000" w:themeColor="text1"/>
          <w:szCs w:val="24"/>
          <w:lang w:val="tr-TR"/>
        </w:rPr>
      </w:pPr>
      <w:r>
        <w:rPr>
          <w:rFonts w:cs="Times New Roman"/>
          <w:color w:val="000000" w:themeColor="text1"/>
          <w:szCs w:val="24"/>
          <w:lang w:val="tr-TR"/>
        </w:rPr>
        <w:t>Profesyonel: Geniş BT altyapısına ve özel hizmet ihtiyaçlarına sahip işletmelere yönelik fiyatlandırma.</w:t>
      </w:r>
    </w:p>
    <w:p w14:paraId="142DB396" w14:textId="77777777">
      <w:pPr>
        <w:pStyle w:val="Balk1"/>
        <w:jc w:val="both"/>
        <w:rPr>
          <w:lang w:val="tr-TR"/>
        </w:rPr>
      </w:pPr>
      <w:bookmarkStart w:id="84" w:name="_Toc243049213"/>
      <w:r>
        <w:rPr>
          <w:lang w:val="tr-TR"/>
        </w:rPr>
        <w:t xml:space="preserve">11.3. </w:t>
      </w:r>
      <w:r>
        <w:rPr>
          <w:lang w:val="tr-TR"/>
        </w:rPr>
        <w:t>Dağıtım</w:t>
      </w:r>
      <w:bookmarkEnd w:id="84"/>
    </w:p>
    <w:p w14:paraId="384F3305" w14:textId="77777777">
      <w:pPr>
        <w:autoSpaceDE w:val="0"/>
        <w:autoSpaceDN w:val="0"/>
        <w:adjustRightInd w:val="0"/>
        <w:spacing w:after="0"/>
        <w:ind w:firstLine="720"/>
        <w:jc w:val="both"/>
        <w:rPr>
          <w:rFonts w:cs="Times New Roman"/>
          <w:color w:val="000000" w:themeColor="text1"/>
          <w:szCs w:val="24"/>
          <w:lang w:val="tr-TR"/>
        </w:rPr>
      </w:pPr>
      <w:r>
        <w:rPr>
          <w:rFonts w:cs="Times New Roman"/>
          <w:color w:val="000000" w:themeColor="text1"/>
          <w:szCs w:val="24"/>
          <w:lang w:val="tr-TR"/>
        </w:rPr>
        <w:t xml:space="preserve">Siber </w:t>
      </w:r>
      <w:proofErr w:type="spellStart"/>
      <w:r>
        <w:rPr>
          <w:rFonts w:cs="Times New Roman"/>
          <w:color w:val="000000" w:themeColor="text1"/>
          <w:szCs w:val="24"/>
          <w:lang w:val="tr-TR"/>
        </w:rPr>
        <w:t>Radar'ı</w:t>
      </w:r>
      <w:proofErr w:type="spellEnd"/>
      <w:r>
        <w:rPr>
          <w:rFonts w:cs="Times New Roman"/>
          <w:color w:val="000000" w:themeColor="text1"/>
          <w:szCs w:val="24"/>
          <w:lang w:val="tr-TR"/>
        </w:rPr>
        <w:t xml:space="preserve"> internet üzerinden erişilebilen bir platform olarak sunmayı hedefliyoruz. Böylece işletmeler herhangi bir yere gitmeden sisteme ulaşabilecek ve güvenlik süreçlerini çevrim içi olarak takip edebilecek.</w:t>
      </w:r>
    </w:p>
    <w:p w14:paraId="51652321" w14:textId="77777777">
      <w:pPr>
        <w:ind w:firstLine="720"/>
        <w:jc w:val="both"/>
        <w:rPr>
          <w:rFonts w:cs="Times New Roman"/>
          <w:color w:val="000000" w:themeColor="text1"/>
          <w:szCs w:val="24"/>
          <w:lang w:val="tr-TR"/>
        </w:rPr>
      </w:pPr>
      <w:r>
        <w:rPr>
          <w:rFonts w:cs="Times New Roman"/>
          <w:color w:val="000000" w:themeColor="text1"/>
          <w:szCs w:val="24"/>
          <w:lang w:val="tr-TR"/>
        </w:rPr>
        <w:t>Hedef kitlemize ulaşmak için kendi internet sitemizi ve dijital kanalları kullanmayı planlıyoruz. Özellikle küçük ve orta ölçekli işletmelere odaklanarak Türkiye genelinde daha fazla kullanıcıya ulaşmayı</w:t>
      </w:r>
      <w:r>
        <w:rPr>
          <w:rFonts w:cs="Times New Roman"/>
          <w:b/>
          <w:bCs/>
          <w:color w:val="000000" w:themeColor="text1"/>
          <w:szCs w:val="24"/>
          <w:lang w:val="tr-TR"/>
        </w:rPr>
        <w:t xml:space="preserve"> </w:t>
      </w:r>
      <w:r>
        <w:rPr>
          <w:rFonts w:cs="Times New Roman"/>
          <w:color w:val="000000" w:themeColor="text1"/>
          <w:szCs w:val="24"/>
          <w:lang w:val="tr-TR"/>
        </w:rPr>
        <w:t>amaçlıyoruz.</w:t>
      </w:r>
    </w:p>
    <w:p w14:paraId="30017A70" w14:textId="77777777">
      <w:pPr>
        <w:pStyle w:val="Balk1"/>
        <w:jc w:val="both"/>
        <w:rPr>
          <w:lang w:val="tr-TR"/>
        </w:rPr>
      </w:pPr>
      <w:bookmarkStart w:id="85" w:name="_Toc243049214"/>
      <w:r>
        <w:rPr>
          <w:lang w:val="tr-TR"/>
        </w:rPr>
        <w:lastRenderedPageBreak/>
        <w:t>11.4.</w:t>
      </w:r>
      <w:r>
        <w:rPr>
          <w:lang w:val="tr-TR"/>
        </w:rPr>
        <w:t xml:space="preserve"> Tutundurma</w:t>
      </w:r>
      <w:bookmarkEnd w:id="85"/>
    </w:p>
    <w:p w14:paraId="43C2DF2C" w14:textId="77777777">
      <w:pPr>
        <w:ind w:firstLine="720"/>
        <w:jc w:val="both"/>
        <w:rPr>
          <w:rFonts w:cs="Times New Roman"/>
          <w:color w:val="000000" w:themeColor="text1"/>
          <w:szCs w:val="24"/>
          <w:lang w:val="tr-TR"/>
        </w:rPr>
      </w:pPr>
      <w:r>
        <w:rPr>
          <w:rFonts w:cs="Times New Roman"/>
          <w:color w:val="000000" w:themeColor="text1"/>
          <w:szCs w:val="24"/>
          <w:lang w:val="tr-TR"/>
        </w:rPr>
        <w:t>Platformumuzu tanıtmak için dijital reklamları ve internet sitemizi kullanmayı düşünüyoruz. Ayrıca işletmelere siber güvenliğin önemini anlatan içerikler hazırlayarak daha fazla kişiye ulaşmayı hedefliyoruz. Ücretsiz deneme imkânı ve örnek uygulamalarla işletmelerin platformumuzu tanımasını sağlamayı planlıyoruz.</w:t>
      </w:r>
    </w:p>
    <w:p w14:paraId="25F87593" w14:textId="77777777">
      <w:pPr>
        <w:jc w:val="both"/>
        <w:rPr>
          <w:lang w:val="tr-TR"/>
        </w:rPr>
      </w:pPr>
    </w:p>
    <w:p w14:paraId="47C35308" w14:textId="77777777">
      <w:pPr>
        <w:pStyle w:val="Balk2"/>
        <w:jc w:val="both"/>
      </w:pPr>
      <w:bookmarkStart w:id="86" w:name="_Toc335801278"/>
      <w:bookmarkStart w:id="87" w:name="_Toc243049215"/>
      <w:r>
        <w:t>1</w:t>
      </w:r>
      <w:r>
        <w:t>1</w:t>
      </w:r>
      <w:r>
        <w:t>.</w:t>
      </w:r>
      <w:r>
        <w:t>5</w:t>
      </w:r>
      <w:r>
        <w:t xml:space="preserve"> Dijital Pazarlama</w:t>
      </w:r>
      <w:bookmarkEnd w:id="86"/>
      <w:bookmarkEnd w:id="87"/>
    </w:p>
    <w:p w14:paraId="2B553073" w14:textId="77777777">
      <w:pPr>
        <w:ind w:firstLine="567"/>
        <w:jc w:val="both"/>
      </w:pPr>
      <w:r>
        <w:tab/>
      </w:r>
      <w:proofErr w:type="spellStart"/>
      <w:r>
        <w:t>Projemizi</w:t>
      </w:r>
      <w:proofErr w:type="spellEnd"/>
      <w:r>
        <w:t xml:space="preserve"> </w:t>
      </w:r>
      <w:proofErr w:type="spellStart"/>
      <w:r>
        <w:t>tanıtmak</w:t>
      </w:r>
      <w:proofErr w:type="spellEnd"/>
      <w:r>
        <w:t xml:space="preserve"> </w:t>
      </w:r>
      <w:proofErr w:type="spellStart"/>
      <w:r>
        <w:t>için</w:t>
      </w:r>
      <w:proofErr w:type="spellEnd"/>
      <w:r>
        <w:t xml:space="preserve"> LinkedIn </w:t>
      </w:r>
      <w:proofErr w:type="spellStart"/>
      <w:r>
        <w:t>ve</w:t>
      </w:r>
      <w:proofErr w:type="spellEnd"/>
      <w:r>
        <w:t xml:space="preserve"> Instagram </w:t>
      </w:r>
      <w:proofErr w:type="spellStart"/>
      <w:r>
        <w:t>gibi</w:t>
      </w:r>
      <w:proofErr w:type="spellEnd"/>
      <w:r>
        <w:t xml:space="preserve"> </w:t>
      </w:r>
      <w:proofErr w:type="spellStart"/>
      <w:r>
        <w:t>dijital</w:t>
      </w:r>
      <w:proofErr w:type="spellEnd"/>
      <w:r>
        <w:t xml:space="preserve"> </w:t>
      </w:r>
      <w:proofErr w:type="spellStart"/>
      <w:r>
        <w:t>platformlardan</w:t>
      </w:r>
      <w:proofErr w:type="spellEnd"/>
      <w:r>
        <w:t xml:space="preserve"> </w:t>
      </w:r>
      <w:proofErr w:type="spellStart"/>
      <w:r>
        <w:t>yararlanabiliriz</w:t>
      </w:r>
      <w:proofErr w:type="spellEnd"/>
      <w:r>
        <w:t xml:space="preserve">. Bu </w:t>
      </w:r>
      <w:proofErr w:type="spellStart"/>
      <w:r>
        <w:t>platformlarda</w:t>
      </w:r>
      <w:proofErr w:type="spellEnd"/>
      <w:r>
        <w:t xml:space="preserve"> </w:t>
      </w:r>
      <w:proofErr w:type="spellStart"/>
      <w:r>
        <w:t>siber</w:t>
      </w:r>
      <w:proofErr w:type="spellEnd"/>
      <w:r>
        <w:t xml:space="preserve"> </w:t>
      </w:r>
      <w:proofErr w:type="spellStart"/>
      <w:r>
        <w:t>güvenlikle</w:t>
      </w:r>
      <w:proofErr w:type="spellEnd"/>
      <w:r>
        <w:t xml:space="preserve"> </w:t>
      </w:r>
      <w:proofErr w:type="spellStart"/>
      <w:r>
        <w:t>ilgili</w:t>
      </w:r>
      <w:proofErr w:type="spellEnd"/>
      <w:r>
        <w:t xml:space="preserve"> </w:t>
      </w:r>
      <w:proofErr w:type="spellStart"/>
      <w:r>
        <w:t>bilgilendirici</w:t>
      </w:r>
      <w:proofErr w:type="spellEnd"/>
      <w:r>
        <w:t xml:space="preserve"> </w:t>
      </w:r>
      <w:proofErr w:type="spellStart"/>
      <w:r>
        <w:t>paylaşımlar</w:t>
      </w:r>
      <w:proofErr w:type="spellEnd"/>
      <w:r>
        <w:t xml:space="preserve"> </w:t>
      </w:r>
      <w:proofErr w:type="spellStart"/>
      <w:r>
        <w:t>yaparak</w:t>
      </w:r>
      <w:proofErr w:type="spellEnd"/>
      <w:r>
        <w:t xml:space="preserve"> </w:t>
      </w:r>
      <w:proofErr w:type="spellStart"/>
      <w:r>
        <w:t>işletmelerin</w:t>
      </w:r>
      <w:proofErr w:type="spellEnd"/>
      <w:r>
        <w:t xml:space="preserve"> </w:t>
      </w:r>
      <w:proofErr w:type="spellStart"/>
      <w:r>
        <w:t>dikkatini</w:t>
      </w:r>
      <w:proofErr w:type="spellEnd"/>
      <w:r>
        <w:t xml:space="preserve"> </w:t>
      </w:r>
      <w:proofErr w:type="spellStart"/>
      <w:r>
        <w:t>çekmeyi</w:t>
      </w:r>
      <w:proofErr w:type="spellEnd"/>
      <w:r>
        <w:t xml:space="preserve"> </w:t>
      </w:r>
      <w:proofErr w:type="spellStart"/>
      <w:r>
        <w:t>amaçlıyoruz</w:t>
      </w:r>
      <w:proofErr w:type="spellEnd"/>
      <w:r>
        <w:t xml:space="preserve">. </w:t>
      </w:r>
      <w:proofErr w:type="spellStart"/>
      <w:r>
        <w:t>Mesela</w:t>
      </w:r>
      <w:proofErr w:type="spellEnd"/>
      <w:r>
        <w:t xml:space="preserve"> </w:t>
      </w:r>
      <w:proofErr w:type="spellStart"/>
      <w:r>
        <w:t>çalışanların</w:t>
      </w:r>
      <w:proofErr w:type="spellEnd"/>
      <w:r>
        <w:t xml:space="preserve"> </w:t>
      </w:r>
      <w:proofErr w:type="spellStart"/>
      <w:r>
        <w:t>işten</w:t>
      </w:r>
      <w:proofErr w:type="spellEnd"/>
      <w:r>
        <w:t xml:space="preserve"> </w:t>
      </w:r>
      <w:proofErr w:type="spellStart"/>
      <w:r>
        <w:t>ayrıldıktan</w:t>
      </w:r>
      <w:proofErr w:type="spellEnd"/>
      <w:r>
        <w:t xml:space="preserve"> </w:t>
      </w:r>
      <w:proofErr w:type="spellStart"/>
      <w:r>
        <w:t>sonra</w:t>
      </w:r>
      <w:proofErr w:type="spellEnd"/>
      <w:r>
        <w:t xml:space="preserve"> </w:t>
      </w:r>
      <w:proofErr w:type="spellStart"/>
      <w:r>
        <w:t>hesaplarını</w:t>
      </w:r>
      <w:proofErr w:type="spellEnd"/>
      <w:r>
        <w:t xml:space="preserve"> </w:t>
      </w:r>
      <w:proofErr w:type="spellStart"/>
      <w:r>
        <w:t>kapatmaması</w:t>
      </w:r>
      <w:proofErr w:type="spellEnd"/>
      <w:r>
        <w:t xml:space="preserve"> </w:t>
      </w:r>
      <w:proofErr w:type="spellStart"/>
      <w:r>
        <w:t>veya</w:t>
      </w:r>
      <w:proofErr w:type="spellEnd"/>
      <w:r>
        <w:t xml:space="preserve"> </w:t>
      </w:r>
      <w:proofErr w:type="spellStart"/>
      <w:r>
        <w:t>yedeklenen</w:t>
      </w:r>
      <w:proofErr w:type="spellEnd"/>
      <w:r>
        <w:t xml:space="preserve"> </w:t>
      </w:r>
      <w:proofErr w:type="spellStart"/>
      <w:r>
        <w:t>verilerin</w:t>
      </w:r>
      <w:proofErr w:type="spellEnd"/>
      <w:r>
        <w:t xml:space="preserve"> </w:t>
      </w:r>
      <w:proofErr w:type="spellStart"/>
      <w:r>
        <w:t>geri</w:t>
      </w:r>
      <w:proofErr w:type="spellEnd"/>
      <w:r>
        <w:t xml:space="preserve"> </w:t>
      </w:r>
      <w:proofErr w:type="spellStart"/>
      <w:r>
        <w:t>yüklenememesi</w:t>
      </w:r>
      <w:proofErr w:type="spellEnd"/>
      <w:r>
        <w:t xml:space="preserve"> </w:t>
      </w:r>
      <w:proofErr w:type="spellStart"/>
      <w:r>
        <w:t>gibi</w:t>
      </w:r>
      <w:proofErr w:type="spellEnd"/>
      <w:r>
        <w:t xml:space="preserve"> </w:t>
      </w:r>
      <w:proofErr w:type="spellStart"/>
      <w:r>
        <w:t>karşılaşılabilecek</w:t>
      </w:r>
      <w:proofErr w:type="spellEnd"/>
      <w:r>
        <w:t xml:space="preserve"> </w:t>
      </w:r>
      <w:proofErr w:type="spellStart"/>
      <w:r>
        <w:t>sorunlar</w:t>
      </w:r>
      <w:proofErr w:type="spellEnd"/>
      <w:r>
        <w:t xml:space="preserve"> </w:t>
      </w:r>
      <w:proofErr w:type="spellStart"/>
      <w:r>
        <w:t>hakkında</w:t>
      </w:r>
      <w:proofErr w:type="spellEnd"/>
      <w:r>
        <w:t xml:space="preserve"> </w:t>
      </w:r>
      <w:proofErr w:type="spellStart"/>
      <w:r>
        <w:t>içerikler</w:t>
      </w:r>
      <w:proofErr w:type="spellEnd"/>
      <w:r>
        <w:t xml:space="preserve"> </w:t>
      </w:r>
      <w:proofErr w:type="spellStart"/>
      <w:r>
        <w:t>paylaşabiliriz</w:t>
      </w:r>
      <w:proofErr w:type="spellEnd"/>
      <w:r>
        <w:t xml:space="preserve">. </w:t>
      </w:r>
      <w:proofErr w:type="spellStart"/>
      <w:r>
        <w:t>Böylece</w:t>
      </w:r>
      <w:proofErr w:type="spellEnd"/>
      <w:r>
        <w:t xml:space="preserve"> hem </w:t>
      </w:r>
      <w:proofErr w:type="spellStart"/>
      <w:r>
        <w:t>hedef</w:t>
      </w:r>
      <w:proofErr w:type="spellEnd"/>
      <w:r>
        <w:t xml:space="preserve"> </w:t>
      </w:r>
      <w:proofErr w:type="spellStart"/>
      <w:r>
        <w:t>kitlemizin</w:t>
      </w:r>
      <w:proofErr w:type="spellEnd"/>
      <w:r>
        <w:t xml:space="preserve"> </w:t>
      </w:r>
      <w:proofErr w:type="spellStart"/>
      <w:r>
        <w:t>dikkatini</w:t>
      </w:r>
      <w:proofErr w:type="spellEnd"/>
      <w:r>
        <w:t xml:space="preserve"> </w:t>
      </w:r>
      <w:proofErr w:type="spellStart"/>
      <w:r>
        <w:t>çekebilir</w:t>
      </w:r>
      <w:proofErr w:type="spellEnd"/>
      <w:r>
        <w:t xml:space="preserve"> hem de Siber </w:t>
      </w:r>
      <w:proofErr w:type="spellStart"/>
      <w:r>
        <w:t>Radar’I</w:t>
      </w:r>
      <w:proofErr w:type="spellEnd"/>
      <w:r>
        <w:t xml:space="preserve"> </w:t>
      </w:r>
      <w:proofErr w:type="spellStart"/>
      <w:r>
        <w:t>daha</w:t>
      </w:r>
      <w:proofErr w:type="spellEnd"/>
      <w:r>
        <w:t xml:space="preserve"> </w:t>
      </w:r>
      <w:proofErr w:type="spellStart"/>
      <w:r>
        <w:t>fazla</w:t>
      </w:r>
      <w:proofErr w:type="spellEnd"/>
      <w:r>
        <w:t xml:space="preserve"> </w:t>
      </w:r>
      <w:proofErr w:type="spellStart"/>
      <w:r>
        <w:t>kişiye</w:t>
      </w:r>
      <w:proofErr w:type="spellEnd"/>
      <w:r>
        <w:t xml:space="preserve"> </w:t>
      </w:r>
      <w:proofErr w:type="spellStart"/>
      <w:r>
        <w:t>tanıtabiliriz</w:t>
      </w:r>
      <w:proofErr w:type="spellEnd"/>
      <w:r>
        <w:t>.</w:t>
      </w:r>
    </w:p>
    <w:p w14:paraId="7E307DBF" w14:textId="77777777">
      <w:pPr>
        <w:pStyle w:val="Balk2"/>
        <w:jc w:val="both"/>
      </w:pPr>
      <w:bookmarkStart w:id="88" w:name="_Toc690535830"/>
      <w:bookmarkStart w:id="89" w:name="_Toc243049216"/>
      <w:r>
        <w:t>1</w:t>
      </w:r>
      <w:r>
        <w:t>1</w:t>
      </w:r>
      <w:r>
        <w:t>.</w:t>
      </w:r>
      <w:r>
        <w:t>6.</w:t>
      </w:r>
      <w:r>
        <w:t xml:space="preserve"> Ücretsiz Deneme</w:t>
      </w:r>
      <w:bookmarkEnd w:id="88"/>
      <w:bookmarkEnd w:id="89"/>
    </w:p>
    <w:p w14:paraId="2554FDA7" w14:textId="77777777">
      <w:pPr>
        <w:ind w:firstLine="567"/>
        <w:jc w:val="both"/>
      </w:pPr>
      <w:r>
        <w:t xml:space="preserve">İlk </w:t>
      </w:r>
      <w:proofErr w:type="spellStart"/>
      <w:r>
        <w:t>kullanıcıların</w:t>
      </w:r>
      <w:proofErr w:type="spellEnd"/>
      <w:r>
        <w:t xml:space="preserve"> </w:t>
      </w:r>
      <w:proofErr w:type="spellStart"/>
      <w:r>
        <w:t>sistemi</w:t>
      </w:r>
      <w:proofErr w:type="spellEnd"/>
      <w:r>
        <w:t xml:space="preserve"> </w:t>
      </w:r>
      <w:proofErr w:type="spellStart"/>
      <w:r>
        <w:t>tanımasını</w:t>
      </w:r>
      <w:proofErr w:type="spellEnd"/>
      <w:r>
        <w:t xml:space="preserve"> </w:t>
      </w:r>
      <w:proofErr w:type="spellStart"/>
      <w:r>
        <w:t>sağlamak</w:t>
      </w:r>
      <w:proofErr w:type="spellEnd"/>
      <w:r>
        <w:t xml:space="preserve"> </w:t>
      </w:r>
      <w:proofErr w:type="spellStart"/>
      <w:r>
        <w:t>için</w:t>
      </w:r>
      <w:proofErr w:type="spellEnd"/>
      <w:r>
        <w:t xml:space="preserve"> </w:t>
      </w:r>
      <w:proofErr w:type="spellStart"/>
      <w:r>
        <w:t>belirli</w:t>
      </w:r>
      <w:proofErr w:type="spellEnd"/>
      <w:r>
        <w:t xml:space="preserve"> </w:t>
      </w:r>
      <w:proofErr w:type="spellStart"/>
      <w:r>
        <w:t>bir</w:t>
      </w:r>
      <w:proofErr w:type="spellEnd"/>
      <w:r>
        <w:t xml:space="preserve"> </w:t>
      </w:r>
      <w:proofErr w:type="spellStart"/>
      <w:r>
        <w:t>süre</w:t>
      </w:r>
      <w:proofErr w:type="spellEnd"/>
      <w:r>
        <w:t xml:space="preserve"> </w:t>
      </w:r>
      <w:proofErr w:type="spellStart"/>
      <w:r>
        <w:t>ücretsiz</w:t>
      </w:r>
      <w:proofErr w:type="spellEnd"/>
      <w:r>
        <w:t xml:space="preserve"> </w:t>
      </w:r>
      <w:proofErr w:type="spellStart"/>
      <w:r>
        <w:t>deneme</w:t>
      </w:r>
      <w:proofErr w:type="spellEnd"/>
      <w:r>
        <w:t xml:space="preserve"> </w:t>
      </w:r>
      <w:proofErr w:type="spellStart"/>
      <w:r>
        <w:t>imkânı</w:t>
      </w:r>
      <w:proofErr w:type="spellEnd"/>
      <w:r>
        <w:t xml:space="preserve"> </w:t>
      </w:r>
      <w:proofErr w:type="spellStart"/>
      <w:r>
        <w:t>sağlayabiliriz</w:t>
      </w:r>
      <w:proofErr w:type="spellEnd"/>
      <w:r>
        <w:t xml:space="preserve">. Bu </w:t>
      </w:r>
      <w:proofErr w:type="spellStart"/>
      <w:r>
        <w:t>süreçte</w:t>
      </w:r>
      <w:proofErr w:type="spellEnd"/>
      <w:r>
        <w:t xml:space="preserve"> </w:t>
      </w:r>
      <w:proofErr w:type="spellStart"/>
      <w:r>
        <w:t>işletmeler</w:t>
      </w:r>
      <w:proofErr w:type="spellEnd"/>
      <w:r>
        <w:t xml:space="preserve">, </w:t>
      </w:r>
      <w:proofErr w:type="spellStart"/>
      <w:r>
        <w:t>sisteme</w:t>
      </w:r>
      <w:proofErr w:type="spellEnd"/>
      <w:r>
        <w:t xml:space="preserve"> </w:t>
      </w:r>
      <w:proofErr w:type="spellStart"/>
      <w:r>
        <w:t>gerekli</w:t>
      </w:r>
      <w:proofErr w:type="spellEnd"/>
      <w:r>
        <w:t xml:space="preserve"> </w:t>
      </w:r>
      <w:proofErr w:type="spellStart"/>
      <w:r>
        <w:t>bilgileri</w:t>
      </w:r>
      <w:proofErr w:type="spellEnd"/>
      <w:r>
        <w:t xml:space="preserve"> </w:t>
      </w:r>
      <w:proofErr w:type="spellStart"/>
      <w:r>
        <w:t>girerek</w:t>
      </w:r>
      <w:proofErr w:type="spellEnd"/>
      <w:r>
        <w:t xml:space="preserve"> </w:t>
      </w:r>
      <w:proofErr w:type="spellStart"/>
      <w:r>
        <w:t>sistemin</w:t>
      </w:r>
      <w:proofErr w:type="spellEnd"/>
      <w:r>
        <w:t xml:space="preserve"> </w:t>
      </w:r>
      <w:proofErr w:type="spellStart"/>
      <w:r>
        <w:t>nasıl</w:t>
      </w:r>
      <w:proofErr w:type="spellEnd"/>
      <w:r>
        <w:t xml:space="preserve"> </w:t>
      </w:r>
      <w:proofErr w:type="spellStart"/>
      <w:r>
        <w:t>çalıştığını</w:t>
      </w:r>
      <w:proofErr w:type="spellEnd"/>
      <w:r>
        <w:t xml:space="preserve"> </w:t>
      </w:r>
      <w:proofErr w:type="spellStart"/>
      <w:r>
        <w:t>görebilir</w:t>
      </w:r>
      <w:proofErr w:type="spellEnd"/>
      <w:r>
        <w:t xml:space="preserve">. </w:t>
      </w:r>
      <w:proofErr w:type="spellStart"/>
      <w:r>
        <w:t>Ücretsiz</w:t>
      </w:r>
      <w:proofErr w:type="spellEnd"/>
      <w:r>
        <w:t xml:space="preserve"> </w:t>
      </w:r>
      <w:proofErr w:type="spellStart"/>
      <w:r>
        <w:t>deneme</w:t>
      </w:r>
      <w:proofErr w:type="spellEnd"/>
      <w:r>
        <w:t xml:space="preserve"> </w:t>
      </w:r>
      <w:proofErr w:type="spellStart"/>
      <w:r>
        <w:t>süresi</w:t>
      </w:r>
      <w:proofErr w:type="spellEnd"/>
      <w:r>
        <w:t xml:space="preserve"> </w:t>
      </w:r>
      <w:proofErr w:type="spellStart"/>
      <w:r>
        <w:t>sona</w:t>
      </w:r>
      <w:proofErr w:type="spellEnd"/>
      <w:r>
        <w:t xml:space="preserve"> </w:t>
      </w:r>
      <w:proofErr w:type="spellStart"/>
      <w:r>
        <w:t>erdikten</w:t>
      </w:r>
      <w:proofErr w:type="spellEnd"/>
      <w:r>
        <w:t xml:space="preserve"> </w:t>
      </w:r>
      <w:proofErr w:type="spellStart"/>
      <w:r>
        <w:t>sonra</w:t>
      </w:r>
      <w:proofErr w:type="spellEnd"/>
      <w:r>
        <w:t xml:space="preserve"> </w:t>
      </w:r>
      <w:proofErr w:type="spellStart"/>
      <w:r>
        <w:t>daha</w:t>
      </w:r>
      <w:proofErr w:type="spellEnd"/>
      <w:r>
        <w:t xml:space="preserve"> </w:t>
      </w:r>
      <w:proofErr w:type="spellStart"/>
      <w:r>
        <w:t>fazla</w:t>
      </w:r>
      <w:proofErr w:type="spellEnd"/>
      <w:r>
        <w:t xml:space="preserve"> </w:t>
      </w:r>
      <w:proofErr w:type="spellStart"/>
      <w:r>
        <w:t>özellik</w:t>
      </w:r>
      <w:proofErr w:type="spellEnd"/>
      <w:r>
        <w:t xml:space="preserve"> </w:t>
      </w:r>
      <w:proofErr w:type="spellStart"/>
      <w:r>
        <w:t>kullanmak</w:t>
      </w:r>
      <w:proofErr w:type="spellEnd"/>
      <w:r>
        <w:t xml:space="preserve"> </w:t>
      </w:r>
      <w:proofErr w:type="spellStart"/>
      <w:r>
        <w:t>isteyen</w:t>
      </w:r>
      <w:proofErr w:type="spellEnd"/>
      <w:r>
        <w:t xml:space="preserve"> </w:t>
      </w:r>
      <w:proofErr w:type="spellStart"/>
      <w:r>
        <w:t>işletmelere</w:t>
      </w:r>
      <w:proofErr w:type="spellEnd"/>
      <w:r>
        <w:t xml:space="preserve"> </w:t>
      </w:r>
      <w:proofErr w:type="spellStart"/>
      <w:r>
        <w:t>diğer</w:t>
      </w:r>
      <w:proofErr w:type="spellEnd"/>
      <w:r>
        <w:t xml:space="preserve"> </w:t>
      </w:r>
      <w:proofErr w:type="spellStart"/>
      <w:r>
        <w:t>ücretli</w:t>
      </w:r>
      <w:proofErr w:type="spellEnd"/>
      <w:r>
        <w:t xml:space="preserve"> </w:t>
      </w:r>
      <w:proofErr w:type="spellStart"/>
      <w:r>
        <w:t>paketleri</w:t>
      </w:r>
      <w:proofErr w:type="spellEnd"/>
      <w:r>
        <w:t xml:space="preserve"> </w:t>
      </w:r>
      <w:proofErr w:type="spellStart"/>
      <w:r>
        <w:t>sunabiliriz</w:t>
      </w:r>
      <w:proofErr w:type="spellEnd"/>
      <w:r>
        <w:t>.</w:t>
      </w:r>
    </w:p>
    <w:p w14:paraId="4893AD7C" w14:textId="77777777">
      <w:pPr>
        <w:pStyle w:val="Balk2"/>
        <w:jc w:val="both"/>
      </w:pPr>
      <w:bookmarkStart w:id="90" w:name="_Toc983847283"/>
      <w:bookmarkStart w:id="91" w:name="_Toc243049217"/>
      <w:r>
        <w:t>1</w:t>
      </w:r>
      <w:r>
        <w:t>1</w:t>
      </w:r>
      <w:r>
        <w:t>.</w:t>
      </w:r>
      <w:r>
        <w:t>7.</w:t>
      </w:r>
      <w:r>
        <w:t xml:space="preserve"> İş Ortaklıkları</w:t>
      </w:r>
      <w:bookmarkEnd w:id="90"/>
      <w:bookmarkEnd w:id="91"/>
    </w:p>
    <w:p w14:paraId="64734244" w14:textId="77777777">
      <w:pPr>
        <w:ind w:firstLine="567"/>
        <w:jc w:val="both"/>
      </w:pPr>
      <w:proofErr w:type="spellStart"/>
      <w:r>
        <w:t>Projemizin</w:t>
      </w:r>
      <w:proofErr w:type="spellEnd"/>
      <w:r>
        <w:t xml:space="preserve"> </w:t>
      </w:r>
      <w:proofErr w:type="spellStart"/>
      <w:r>
        <w:t>daha</w:t>
      </w:r>
      <w:proofErr w:type="spellEnd"/>
      <w:r>
        <w:t xml:space="preserve"> </w:t>
      </w:r>
      <w:proofErr w:type="spellStart"/>
      <w:r>
        <w:t>fazla</w:t>
      </w:r>
      <w:proofErr w:type="spellEnd"/>
      <w:r>
        <w:t xml:space="preserve"> </w:t>
      </w:r>
      <w:proofErr w:type="spellStart"/>
      <w:r>
        <w:t>işletmeye</w:t>
      </w:r>
      <w:proofErr w:type="spellEnd"/>
      <w:r>
        <w:t xml:space="preserve"> </w:t>
      </w:r>
      <w:proofErr w:type="spellStart"/>
      <w:r>
        <w:t>ulaşmasın</w:t>
      </w:r>
      <w:proofErr w:type="spellEnd"/>
      <w:r>
        <w:t xml:space="preserve"> </w:t>
      </w:r>
      <w:proofErr w:type="spellStart"/>
      <w:r>
        <w:t>için</w:t>
      </w:r>
      <w:proofErr w:type="spellEnd"/>
      <w:r>
        <w:t xml:space="preserve"> </w:t>
      </w:r>
      <w:proofErr w:type="spellStart"/>
      <w:r>
        <w:t>yazılım</w:t>
      </w:r>
      <w:proofErr w:type="spellEnd"/>
      <w:r>
        <w:t xml:space="preserve"> </w:t>
      </w:r>
      <w:proofErr w:type="spellStart"/>
      <w:r>
        <w:t>firmaları</w:t>
      </w:r>
      <w:proofErr w:type="spellEnd"/>
      <w:r>
        <w:t xml:space="preserve">, </w:t>
      </w:r>
      <w:proofErr w:type="spellStart"/>
      <w:r>
        <w:t>bilişim</w:t>
      </w:r>
      <w:proofErr w:type="spellEnd"/>
      <w:r>
        <w:t xml:space="preserve"> </w:t>
      </w:r>
      <w:proofErr w:type="spellStart"/>
      <w:r>
        <w:t>danışmanları</w:t>
      </w:r>
      <w:proofErr w:type="spellEnd"/>
      <w:r>
        <w:t xml:space="preserve">, </w:t>
      </w:r>
      <w:proofErr w:type="spellStart"/>
      <w:r>
        <w:t>ticaret</w:t>
      </w:r>
      <w:proofErr w:type="spellEnd"/>
      <w:r>
        <w:t xml:space="preserve"> </w:t>
      </w:r>
      <w:proofErr w:type="spellStart"/>
      <w:r>
        <w:t>ve</w:t>
      </w:r>
      <w:proofErr w:type="spellEnd"/>
      <w:r>
        <w:t xml:space="preserve"> </w:t>
      </w:r>
      <w:proofErr w:type="spellStart"/>
      <w:r>
        <w:t>sanayi</w:t>
      </w:r>
      <w:proofErr w:type="spellEnd"/>
      <w:r>
        <w:t xml:space="preserve"> </w:t>
      </w:r>
      <w:proofErr w:type="spellStart"/>
      <w:r>
        <w:t>odaları</w:t>
      </w:r>
      <w:proofErr w:type="spellEnd"/>
      <w:r>
        <w:t xml:space="preserve">, </w:t>
      </w:r>
      <w:proofErr w:type="spellStart"/>
      <w:r>
        <w:t>KOBİ’lerle</w:t>
      </w:r>
      <w:proofErr w:type="spellEnd"/>
      <w:r>
        <w:t xml:space="preserve"> </w:t>
      </w:r>
      <w:proofErr w:type="spellStart"/>
      <w:r>
        <w:t>iş</w:t>
      </w:r>
      <w:proofErr w:type="spellEnd"/>
      <w:r>
        <w:t xml:space="preserve"> </w:t>
      </w:r>
      <w:proofErr w:type="spellStart"/>
      <w:r>
        <w:t>birliği</w:t>
      </w:r>
      <w:proofErr w:type="spellEnd"/>
      <w:r>
        <w:t xml:space="preserve"> </w:t>
      </w:r>
      <w:proofErr w:type="spellStart"/>
      <w:r>
        <w:t>yapabiliriz</w:t>
      </w:r>
      <w:proofErr w:type="spellEnd"/>
      <w:r>
        <w:t xml:space="preserve">. Bu </w:t>
      </w:r>
      <w:proofErr w:type="spellStart"/>
      <w:r>
        <w:t>tür</w:t>
      </w:r>
      <w:proofErr w:type="spellEnd"/>
      <w:r>
        <w:t xml:space="preserve"> </w:t>
      </w:r>
      <w:proofErr w:type="spellStart"/>
      <w:r>
        <w:t>ortaklıklar</w:t>
      </w:r>
      <w:proofErr w:type="spellEnd"/>
      <w:r>
        <w:t xml:space="preserve"> </w:t>
      </w:r>
      <w:proofErr w:type="spellStart"/>
      <w:r>
        <w:t>sayesinde</w:t>
      </w:r>
      <w:proofErr w:type="spellEnd"/>
      <w:r>
        <w:t xml:space="preserve"> </w:t>
      </w:r>
      <w:proofErr w:type="spellStart"/>
      <w:r>
        <w:t>daha</w:t>
      </w:r>
      <w:proofErr w:type="spellEnd"/>
      <w:r>
        <w:t xml:space="preserve"> </w:t>
      </w:r>
      <w:proofErr w:type="spellStart"/>
      <w:r>
        <w:t>fazla</w:t>
      </w:r>
      <w:proofErr w:type="spellEnd"/>
      <w:r>
        <w:t xml:space="preserve"> </w:t>
      </w:r>
      <w:proofErr w:type="spellStart"/>
      <w:r>
        <w:t>müşteriye</w:t>
      </w:r>
      <w:proofErr w:type="spellEnd"/>
      <w:r>
        <w:t xml:space="preserve"> </w:t>
      </w:r>
      <w:proofErr w:type="spellStart"/>
      <w:r>
        <w:t>ulaşabilir</w:t>
      </w:r>
      <w:proofErr w:type="spellEnd"/>
      <w:r>
        <w:t xml:space="preserve"> </w:t>
      </w:r>
      <w:proofErr w:type="spellStart"/>
      <w:r>
        <w:t>ve</w:t>
      </w:r>
      <w:proofErr w:type="spellEnd"/>
      <w:r>
        <w:t xml:space="preserve"> </w:t>
      </w:r>
      <w:proofErr w:type="spellStart"/>
      <w:r>
        <w:t>tanıtım</w:t>
      </w:r>
      <w:proofErr w:type="spellEnd"/>
      <w:r>
        <w:t xml:space="preserve"> </w:t>
      </w:r>
      <w:proofErr w:type="spellStart"/>
      <w:r>
        <w:t>için</w:t>
      </w:r>
      <w:proofErr w:type="spellEnd"/>
      <w:r>
        <w:t xml:space="preserve"> </w:t>
      </w:r>
      <w:proofErr w:type="spellStart"/>
      <w:r>
        <w:t>yapılacak</w:t>
      </w:r>
      <w:proofErr w:type="spellEnd"/>
      <w:r>
        <w:t xml:space="preserve"> </w:t>
      </w:r>
      <w:proofErr w:type="spellStart"/>
      <w:r>
        <w:t>maliyetleri</w:t>
      </w:r>
      <w:proofErr w:type="spellEnd"/>
      <w:r>
        <w:t xml:space="preserve"> de </w:t>
      </w:r>
      <w:proofErr w:type="spellStart"/>
      <w:r>
        <w:t>azaltabiliriz</w:t>
      </w:r>
      <w:proofErr w:type="spellEnd"/>
      <w:r>
        <w:t>.</w:t>
      </w:r>
    </w:p>
    <w:p w14:paraId="34C20AD6" w14:textId="77777777">
      <w:pPr>
        <w:pStyle w:val="Balk2"/>
        <w:jc w:val="both"/>
      </w:pPr>
      <w:bookmarkStart w:id="92" w:name="_Toc1947553472"/>
      <w:bookmarkStart w:id="93" w:name="_Toc243049218"/>
      <w:r>
        <w:t>1</w:t>
      </w:r>
      <w:r>
        <w:t>1.8.</w:t>
      </w:r>
      <w:r>
        <w:t xml:space="preserve"> Müşteri Güveni</w:t>
      </w:r>
      <w:bookmarkEnd w:id="92"/>
      <w:bookmarkEnd w:id="93"/>
    </w:p>
    <w:p w14:paraId="13268F4F" w14:textId="77777777">
      <w:pPr>
        <w:ind w:firstLine="567"/>
        <w:jc w:val="both"/>
      </w:pPr>
      <w:r>
        <w:t xml:space="preserve">Siber </w:t>
      </w:r>
      <w:proofErr w:type="spellStart"/>
      <w:r>
        <w:t>güvenlik</w:t>
      </w:r>
      <w:proofErr w:type="spellEnd"/>
      <w:r>
        <w:t xml:space="preserve"> </w:t>
      </w:r>
      <w:proofErr w:type="spellStart"/>
      <w:r>
        <w:t>alanında</w:t>
      </w:r>
      <w:proofErr w:type="spellEnd"/>
      <w:r>
        <w:t xml:space="preserve"> </w:t>
      </w:r>
      <w:proofErr w:type="spellStart"/>
      <w:r>
        <w:t>müşterilerin</w:t>
      </w:r>
      <w:proofErr w:type="spellEnd"/>
      <w:r>
        <w:t xml:space="preserve"> </w:t>
      </w:r>
      <w:proofErr w:type="spellStart"/>
      <w:r>
        <w:t>güvenini</w:t>
      </w:r>
      <w:proofErr w:type="spellEnd"/>
      <w:r>
        <w:t xml:space="preserve"> </w:t>
      </w:r>
      <w:proofErr w:type="spellStart"/>
      <w:r>
        <w:t>kazanmak</w:t>
      </w:r>
      <w:proofErr w:type="spellEnd"/>
      <w:r>
        <w:t xml:space="preserve"> </w:t>
      </w:r>
      <w:proofErr w:type="spellStart"/>
      <w:r>
        <w:t>oldukça</w:t>
      </w:r>
      <w:proofErr w:type="spellEnd"/>
      <w:r>
        <w:t xml:space="preserve"> </w:t>
      </w:r>
      <w:proofErr w:type="spellStart"/>
      <w:r>
        <w:t>önemlidir</w:t>
      </w:r>
      <w:proofErr w:type="spellEnd"/>
      <w:r>
        <w:t xml:space="preserve">. Bu </w:t>
      </w:r>
      <w:proofErr w:type="spellStart"/>
      <w:r>
        <w:t>nedenle</w:t>
      </w:r>
      <w:proofErr w:type="spellEnd"/>
      <w:r>
        <w:t xml:space="preserve"> Siber </w:t>
      </w:r>
      <w:proofErr w:type="spellStart"/>
      <w:r>
        <w:t>Radar’ın</w:t>
      </w:r>
      <w:proofErr w:type="spellEnd"/>
      <w:r>
        <w:t xml:space="preserve"> da </w:t>
      </w:r>
      <w:proofErr w:type="spellStart"/>
      <w:r>
        <w:t>güvenli</w:t>
      </w:r>
      <w:proofErr w:type="spellEnd"/>
      <w:r>
        <w:t xml:space="preserve"> </w:t>
      </w:r>
      <w:proofErr w:type="spellStart"/>
      <w:r>
        <w:t>bir</w:t>
      </w:r>
      <w:proofErr w:type="spellEnd"/>
      <w:r>
        <w:t xml:space="preserve"> platform </w:t>
      </w:r>
      <w:proofErr w:type="spellStart"/>
      <w:r>
        <w:t>olması</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bilgilerini</w:t>
      </w:r>
      <w:proofErr w:type="spellEnd"/>
      <w:r>
        <w:t xml:space="preserve"> </w:t>
      </w:r>
      <w:proofErr w:type="spellStart"/>
      <w:r>
        <w:t>koruması</w:t>
      </w:r>
      <w:proofErr w:type="spellEnd"/>
      <w:r>
        <w:t xml:space="preserve"> </w:t>
      </w:r>
      <w:proofErr w:type="spellStart"/>
      <w:r>
        <w:t>gerekir</w:t>
      </w:r>
      <w:proofErr w:type="spellEnd"/>
      <w:r>
        <w:t xml:space="preserve">. </w:t>
      </w:r>
      <w:proofErr w:type="spellStart"/>
      <w:r>
        <w:t>Ayrıca</w:t>
      </w:r>
      <w:proofErr w:type="spellEnd"/>
      <w:r>
        <w:t xml:space="preserve"> </w:t>
      </w:r>
      <w:proofErr w:type="spellStart"/>
      <w:r>
        <w:t>kullanıcıların</w:t>
      </w:r>
      <w:proofErr w:type="spellEnd"/>
      <w:r>
        <w:t xml:space="preserve"> </w:t>
      </w:r>
      <w:proofErr w:type="spellStart"/>
      <w:r>
        <w:t>verilerinin</w:t>
      </w:r>
      <w:proofErr w:type="spellEnd"/>
      <w:r>
        <w:t xml:space="preserve"> </w:t>
      </w:r>
      <w:proofErr w:type="spellStart"/>
      <w:r>
        <w:t>nasıl</w:t>
      </w:r>
      <w:proofErr w:type="spellEnd"/>
      <w:r>
        <w:t xml:space="preserve"> </w:t>
      </w:r>
      <w:proofErr w:type="spellStart"/>
      <w:r>
        <w:t>işlendiği</w:t>
      </w:r>
      <w:proofErr w:type="spellEnd"/>
      <w:r>
        <w:t xml:space="preserve">, </w:t>
      </w:r>
      <w:proofErr w:type="spellStart"/>
      <w:r>
        <w:t>kimlerin</w:t>
      </w:r>
      <w:proofErr w:type="spellEnd"/>
      <w:r>
        <w:t xml:space="preserve"> </w:t>
      </w:r>
      <w:proofErr w:type="spellStart"/>
      <w:r>
        <w:t>bu</w:t>
      </w:r>
      <w:proofErr w:type="spellEnd"/>
      <w:r>
        <w:t xml:space="preserve"> </w:t>
      </w:r>
      <w:proofErr w:type="spellStart"/>
      <w:r>
        <w:t>verilere</w:t>
      </w:r>
      <w:proofErr w:type="spellEnd"/>
      <w:r>
        <w:t xml:space="preserve"> </w:t>
      </w:r>
      <w:proofErr w:type="spellStart"/>
      <w:r>
        <w:t>erişebildiği</w:t>
      </w:r>
      <w:proofErr w:type="spellEnd"/>
      <w:r>
        <w:t xml:space="preserve"> </w:t>
      </w:r>
      <w:proofErr w:type="spellStart"/>
      <w:r>
        <w:t>ve</w:t>
      </w:r>
      <w:proofErr w:type="spellEnd"/>
      <w:r>
        <w:t xml:space="preserve"> </w:t>
      </w:r>
      <w:proofErr w:type="spellStart"/>
      <w:r>
        <w:t>bilgilerin</w:t>
      </w:r>
      <w:proofErr w:type="spellEnd"/>
      <w:r>
        <w:t xml:space="preserve"> </w:t>
      </w:r>
      <w:proofErr w:type="spellStart"/>
      <w:r>
        <w:t>nasıl</w:t>
      </w:r>
      <w:proofErr w:type="spellEnd"/>
      <w:r>
        <w:t xml:space="preserve"> </w:t>
      </w:r>
      <w:proofErr w:type="spellStart"/>
      <w:r>
        <w:t>korunduğunu</w:t>
      </w:r>
      <w:proofErr w:type="spellEnd"/>
      <w:r>
        <w:t xml:space="preserve"> </w:t>
      </w:r>
      <w:proofErr w:type="spellStart"/>
      <w:r>
        <w:t>açık</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anlatmalıyız</w:t>
      </w:r>
      <w:proofErr w:type="spellEnd"/>
      <w:r>
        <w:t xml:space="preserve">. </w:t>
      </w:r>
      <w:proofErr w:type="spellStart"/>
      <w:r>
        <w:t>Çünkü</w:t>
      </w:r>
      <w:proofErr w:type="spellEnd"/>
      <w:r>
        <w:t xml:space="preserve"> </w:t>
      </w:r>
      <w:proofErr w:type="spellStart"/>
      <w:r>
        <w:t>işletmeler</w:t>
      </w:r>
      <w:proofErr w:type="spellEnd"/>
      <w:r>
        <w:t xml:space="preserve">, </w:t>
      </w:r>
      <w:proofErr w:type="spellStart"/>
      <w:r>
        <w:t>güvenliklerini</w:t>
      </w:r>
      <w:proofErr w:type="spellEnd"/>
      <w:r>
        <w:t xml:space="preserve"> </w:t>
      </w:r>
      <w:proofErr w:type="spellStart"/>
      <w:r>
        <w:t>değerlendirmek</w:t>
      </w:r>
      <w:proofErr w:type="spellEnd"/>
      <w:r>
        <w:t xml:space="preserve"> </w:t>
      </w:r>
      <w:proofErr w:type="spellStart"/>
      <w:r>
        <w:t>için</w:t>
      </w:r>
      <w:proofErr w:type="spellEnd"/>
      <w:r>
        <w:t xml:space="preserve"> </w:t>
      </w:r>
      <w:proofErr w:type="spellStart"/>
      <w:r>
        <w:t>kullandıkları</w:t>
      </w:r>
      <w:proofErr w:type="spellEnd"/>
      <w:r>
        <w:t xml:space="preserve"> </w:t>
      </w:r>
      <w:proofErr w:type="spellStart"/>
      <w:r>
        <w:t>platformunda</w:t>
      </w:r>
      <w:proofErr w:type="spellEnd"/>
      <w:r>
        <w:t xml:space="preserve"> </w:t>
      </w:r>
      <w:proofErr w:type="spellStart"/>
      <w:r>
        <w:t>güvenilir</w:t>
      </w:r>
      <w:proofErr w:type="spellEnd"/>
      <w:r>
        <w:t xml:space="preserve"> </w:t>
      </w:r>
      <w:proofErr w:type="spellStart"/>
      <w:r>
        <w:t>olmasını</w:t>
      </w:r>
      <w:proofErr w:type="spellEnd"/>
      <w:r>
        <w:t xml:space="preserve"> </w:t>
      </w:r>
      <w:proofErr w:type="spellStart"/>
      <w:r>
        <w:t>bekler</w:t>
      </w:r>
      <w:proofErr w:type="spellEnd"/>
      <w:r>
        <w:t>.</w:t>
      </w:r>
    </w:p>
    <w:p w14:paraId="49547BD3" w14:textId="77777777">
      <w:pPr>
        <w:pStyle w:val="Balk1"/>
        <w:jc w:val="both"/>
      </w:pPr>
      <w:bookmarkStart w:id="94" w:name="_Toc1485951719"/>
      <w:bookmarkStart w:id="95" w:name="_Toc243049219"/>
      <w:r>
        <w:lastRenderedPageBreak/>
        <w:t>12.</w:t>
      </w:r>
      <w:r>
        <w:t xml:space="preserve"> </w:t>
      </w:r>
      <w:r>
        <w:t xml:space="preserve"> RİSKLER, SINIRLILIKLAR VE ÖNLEMLER</w:t>
      </w:r>
      <w:bookmarkEnd w:id="94"/>
      <w:bookmarkEnd w:id="95"/>
    </w:p>
    <w:p w14:paraId="491F3B59" w14:textId="77777777">
      <w:pPr>
        <w:ind w:firstLine="567"/>
        <w:jc w:val="both"/>
      </w:pPr>
      <w:r>
        <w:t xml:space="preserve">Siber </w:t>
      </w:r>
      <w:proofErr w:type="spellStart"/>
      <w:r>
        <w:t>Radar’ın</w:t>
      </w:r>
      <w:proofErr w:type="spellEnd"/>
      <w:r>
        <w:t xml:space="preserve"> </w:t>
      </w:r>
      <w:proofErr w:type="spellStart"/>
      <w:r>
        <w:t>gerçek</w:t>
      </w:r>
      <w:proofErr w:type="spellEnd"/>
      <w:r>
        <w:t xml:space="preserve"> </w:t>
      </w:r>
      <w:proofErr w:type="spellStart"/>
      <w:r>
        <w:t>bir</w:t>
      </w:r>
      <w:proofErr w:type="spellEnd"/>
      <w:r>
        <w:t xml:space="preserve"> </w:t>
      </w:r>
      <w:proofErr w:type="spellStart"/>
      <w:r>
        <w:t>ürün</w:t>
      </w:r>
      <w:proofErr w:type="spellEnd"/>
      <w:r>
        <w:t xml:space="preserve"> </w:t>
      </w:r>
      <w:proofErr w:type="spellStart"/>
      <w:r>
        <w:t>hâline</w:t>
      </w:r>
      <w:proofErr w:type="spellEnd"/>
      <w:r>
        <w:t xml:space="preserve"> </w:t>
      </w:r>
      <w:proofErr w:type="spellStart"/>
      <w:r>
        <w:t>gelmesi</w:t>
      </w:r>
      <w:proofErr w:type="spellEnd"/>
      <w:r>
        <w:t xml:space="preserve"> </w:t>
      </w:r>
      <w:proofErr w:type="spellStart"/>
      <w:r>
        <w:t>durumunda</w:t>
      </w:r>
      <w:proofErr w:type="spellEnd"/>
      <w:r>
        <w:t xml:space="preserve"> hem </w:t>
      </w:r>
      <w:proofErr w:type="spellStart"/>
      <w:r>
        <w:t>teknik</w:t>
      </w:r>
      <w:proofErr w:type="spellEnd"/>
      <w:r>
        <w:t xml:space="preserve"> hem de </w:t>
      </w:r>
      <w:proofErr w:type="spellStart"/>
      <w:r>
        <w:t>kullanıcı</w:t>
      </w:r>
      <w:proofErr w:type="spellEnd"/>
      <w:r>
        <w:t xml:space="preserve"> </w:t>
      </w:r>
      <w:proofErr w:type="spellStart"/>
      <w:r>
        <w:t>kaynaklı</w:t>
      </w:r>
      <w:proofErr w:type="spellEnd"/>
      <w:r>
        <w:t xml:space="preserve"> </w:t>
      </w:r>
      <w:proofErr w:type="spellStart"/>
      <w:r>
        <w:t>risklerle</w:t>
      </w:r>
      <w:proofErr w:type="spellEnd"/>
      <w:r>
        <w:t xml:space="preserve"> </w:t>
      </w:r>
      <w:proofErr w:type="spellStart"/>
      <w:r>
        <w:t>oluşabileceğini</w:t>
      </w:r>
      <w:proofErr w:type="spellEnd"/>
      <w:r>
        <w:t xml:space="preserve"> </w:t>
      </w:r>
      <w:proofErr w:type="spellStart"/>
      <w:r>
        <w:t>öngörüyoruz</w:t>
      </w:r>
      <w:proofErr w:type="spellEnd"/>
      <w:r>
        <w:t xml:space="preserve">. </w:t>
      </w:r>
      <w:proofErr w:type="spellStart"/>
      <w:r>
        <w:t>Projeyi</w:t>
      </w:r>
      <w:proofErr w:type="spellEnd"/>
      <w:r>
        <w:t xml:space="preserve"> </w:t>
      </w:r>
      <w:proofErr w:type="spellStart"/>
      <w:r>
        <w:t>olduğundan</w:t>
      </w:r>
      <w:proofErr w:type="spellEnd"/>
      <w:r>
        <w:t xml:space="preserve"> </w:t>
      </w:r>
      <w:proofErr w:type="spellStart"/>
      <w:r>
        <w:t>daha</w:t>
      </w:r>
      <w:proofErr w:type="spellEnd"/>
      <w:r>
        <w:t xml:space="preserve"> </w:t>
      </w:r>
      <w:proofErr w:type="spellStart"/>
      <w:r>
        <w:t>kesin</w:t>
      </w:r>
      <w:proofErr w:type="spellEnd"/>
      <w:r>
        <w:t xml:space="preserve"> </w:t>
      </w:r>
      <w:proofErr w:type="spellStart"/>
      <w:r>
        <w:t>göstermek</w:t>
      </w:r>
      <w:proofErr w:type="spellEnd"/>
      <w:r>
        <w:t xml:space="preserve"> </w:t>
      </w:r>
      <w:proofErr w:type="spellStart"/>
      <w:r>
        <w:t>yerine</w:t>
      </w:r>
      <w:proofErr w:type="spellEnd"/>
      <w:r>
        <w:t xml:space="preserve"> </w:t>
      </w:r>
      <w:proofErr w:type="spellStart"/>
      <w:r>
        <w:t>bu</w:t>
      </w:r>
      <w:proofErr w:type="spellEnd"/>
      <w:r>
        <w:t xml:space="preserve"> </w:t>
      </w:r>
      <w:proofErr w:type="spellStart"/>
      <w:r>
        <w:t>riskleri</w:t>
      </w:r>
      <w:proofErr w:type="spellEnd"/>
      <w:r>
        <w:t xml:space="preserve"> </w:t>
      </w:r>
      <w:proofErr w:type="spellStart"/>
      <w:r>
        <w:t>önceden</w:t>
      </w:r>
      <w:proofErr w:type="spellEnd"/>
      <w:r>
        <w:t xml:space="preserve"> </w:t>
      </w:r>
      <w:proofErr w:type="spellStart"/>
      <w:r>
        <w:t>değerlendirmek</w:t>
      </w:r>
      <w:proofErr w:type="spellEnd"/>
      <w:r>
        <w:t xml:space="preserve">, </w:t>
      </w:r>
      <w:proofErr w:type="spellStart"/>
      <w:r>
        <w:t>girişimcilik</w:t>
      </w:r>
      <w:proofErr w:type="spellEnd"/>
      <w:r>
        <w:t xml:space="preserve"> </w:t>
      </w:r>
      <w:proofErr w:type="spellStart"/>
      <w:r>
        <w:t>açısından</w:t>
      </w:r>
      <w:proofErr w:type="spellEnd"/>
      <w:r>
        <w:t xml:space="preserve"> </w:t>
      </w:r>
      <w:proofErr w:type="spellStart"/>
      <w:r>
        <w:t>daha</w:t>
      </w:r>
      <w:proofErr w:type="spellEnd"/>
      <w:r>
        <w:t xml:space="preserve"> </w:t>
      </w:r>
      <w:proofErr w:type="spellStart"/>
      <w:r>
        <w:t>gerçekçi</w:t>
      </w:r>
      <w:proofErr w:type="spellEnd"/>
      <w:r>
        <w:t xml:space="preserve"> </w:t>
      </w:r>
      <w:proofErr w:type="spellStart"/>
      <w:r>
        <w:t>bir</w:t>
      </w:r>
      <w:proofErr w:type="spellEnd"/>
      <w:r>
        <w:t xml:space="preserve"> </w:t>
      </w:r>
      <w:proofErr w:type="spellStart"/>
      <w:r>
        <w:t>yaklaşım</w:t>
      </w:r>
      <w:proofErr w:type="spellEnd"/>
      <w:r>
        <w:t xml:space="preserve"> </w:t>
      </w:r>
      <w:proofErr w:type="spellStart"/>
      <w:r>
        <w:t>olacaktır</w:t>
      </w:r>
      <w:proofErr w:type="spellEnd"/>
      <w:r>
        <w:t>.</w:t>
      </w:r>
    </w:p>
    <w:p w14:paraId="74E52C7A" w14:textId="36A58FB1">
      <w:pPr>
        <w:ind w:firstLine="567"/>
        <w:jc w:val="both"/>
      </w:pPr>
      <w:proofErr w:type="spellStart"/>
      <w:r>
        <w:t>Projenin</w:t>
      </w:r>
      <w:proofErr w:type="spellEnd"/>
      <w:r>
        <w:t xml:space="preserve"> </w:t>
      </w:r>
      <w:proofErr w:type="spellStart"/>
      <w:r>
        <w:t>geliştirilmesi</w:t>
      </w:r>
      <w:proofErr w:type="spellEnd"/>
      <w:r>
        <w:t xml:space="preserve"> </w:t>
      </w:r>
      <w:proofErr w:type="spellStart"/>
      <w:r>
        <w:t>ve</w:t>
      </w:r>
      <w:proofErr w:type="spellEnd"/>
      <w:r>
        <w:t xml:space="preserve"> </w:t>
      </w:r>
      <w:proofErr w:type="spellStart"/>
      <w:r>
        <w:t>işletilmesi</w:t>
      </w:r>
      <w:proofErr w:type="spellEnd"/>
      <w:r>
        <w:t xml:space="preserve"> </w:t>
      </w:r>
      <w:proofErr w:type="spellStart"/>
      <w:r>
        <w:t>sırasında</w:t>
      </w:r>
      <w:proofErr w:type="spellEnd"/>
      <w:r>
        <w:t xml:space="preserve"> </w:t>
      </w:r>
      <w:proofErr w:type="spellStart"/>
      <w:r>
        <w:t>karşılaşılabilecek</w:t>
      </w:r>
      <w:proofErr w:type="spellEnd"/>
      <w:r>
        <w:t xml:space="preserve"> </w:t>
      </w:r>
      <w:proofErr w:type="spellStart"/>
      <w:r>
        <w:t>riskler</w:t>
      </w:r>
      <w:proofErr w:type="spellEnd"/>
      <w:r>
        <w:t xml:space="preserve"> </w:t>
      </w:r>
      <w:proofErr w:type="spellStart"/>
      <w:r>
        <w:t>ile</w:t>
      </w:r>
      <w:proofErr w:type="spellEnd"/>
      <w:r>
        <w:t xml:space="preserve"> </w:t>
      </w:r>
      <w:proofErr w:type="spellStart"/>
      <w:r>
        <w:t>bunlara</w:t>
      </w:r>
      <w:proofErr w:type="spellEnd"/>
      <w:r>
        <w:t xml:space="preserve"> </w:t>
      </w:r>
      <w:proofErr w:type="spellStart"/>
      <w:r>
        <w:t>yönelik</w:t>
      </w:r>
      <w:proofErr w:type="spellEnd"/>
      <w:r>
        <w:t xml:space="preserve"> </w:t>
      </w:r>
      <w:proofErr w:type="spellStart"/>
      <w:r>
        <w:t>önlemler</w:t>
      </w:r>
      <w:proofErr w:type="spellEnd"/>
      <w:r>
        <w:t xml:space="preserve"> Tablo 6’da </w:t>
      </w:r>
      <w:proofErr w:type="spellStart"/>
      <w:r>
        <w:t>özetlenmiştir</w:t>
      </w:r>
      <w:proofErr w:type="spellEnd"/>
      <w:r>
        <w:t>.</w:t>
      </w:r>
    </w:p>
    <w:p w14:paraId="06949361" w14:textId="77777777">
      <w:pPr>
        <w:ind w:firstLine="567"/>
        <w:jc w:val="both"/>
      </w:pPr>
    </w:p>
    <w:p w14:paraId="06D5D8A6" w14:textId="77777777">
      <w:pPr>
        <w:ind w:firstLine="567"/>
        <w:jc w:val="both"/>
      </w:pPr>
    </w:p>
    <w:p w14:paraId="715DF0B2" w14:textId="77777777">
      <w:pPr>
        <w:ind w:firstLine="567"/>
        <w:jc w:val="both"/>
      </w:pPr>
    </w:p>
    <w:p w14:paraId="49B4DAF3" w14:textId="77777777">
      <w:pPr>
        <w:ind w:firstLine="567"/>
        <w:jc w:val="both"/>
      </w:pPr>
    </w:p>
    <w:p w14:paraId="16E84D5E" w14:textId="77777777">
      <w:pPr>
        <w:jc w:val="both"/>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6.Proje riskleri, olası sonuçlar ve önerilen önlemler.</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34"/>
        <w:gridCol w:w="3034"/>
        <w:gridCol w:w="3034"/>
      </w:tblGrid>
      <w:tr w14:paraId="3CB5BFD7" w14:textId="77777777">
        <w:trPr>
          <w:jc w:val="center"/>
        </w:trPr>
        <w:tc>
          <w:tcPr>
            <w:tcW w:w="3041" w:type="dxa"/>
            <w:vAlign w:val="center"/>
          </w:tcPr>
          <w:p w14:paraId="68ECCB2A" w14:textId="77777777">
            <w:pPr>
              <w:jc w:val="both"/>
            </w:pPr>
            <w:r>
              <w:rPr>
                <w:b/>
              </w:rPr>
              <w:t>Risk</w:t>
            </w:r>
          </w:p>
        </w:tc>
        <w:tc>
          <w:tcPr>
            <w:tcW w:w="3041" w:type="dxa"/>
            <w:vAlign w:val="center"/>
          </w:tcPr>
          <w:p w14:paraId="5F3AF70D" w14:textId="77777777">
            <w:pPr>
              <w:jc w:val="both"/>
            </w:pPr>
            <w:proofErr w:type="spellStart"/>
            <w:r>
              <w:rPr>
                <w:b/>
              </w:rPr>
              <w:t>Olası</w:t>
            </w:r>
            <w:proofErr w:type="spellEnd"/>
            <w:r>
              <w:rPr>
                <w:b/>
              </w:rPr>
              <w:t xml:space="preserve"> </w:t>
            </w:r>
            <w:proofErr w:type="spellStart"/>
            <w:r>
              <w:rPr>
                <w:b/>
              </w:rPr>
              <w:t>sonuç</w:t>
            </w:r>
            <w:proofErr w:type="spellEnd"/>
          </w:p>
        </w:tc>
        <w:tc>
          <w:tcPr>
            <w:tcW w:w="3041" w:type="dxa"/>
            <w:vAlign w:val="center"/>
          </w:tcPr>
          <w:p w14:paraId="7424A408" w14:textId="77777777">
            <w:pPr>
              <w:jc w:val="both"/>
            </w:pPr>
            <w:r>
              <w:rPr>
                <w:b/>
              </w:rPr>
              <w:t xml:space="preserve">Önerilen </w:t>
            </w:r>
            <w:proofErr w:type="spellStart"/>
            <w:r>
              <w:rPr>
                <w:b/>
              </w:rPr>
              <w:t>önlem</w:t>
            </w:r>
            <w:proofErr w:type="spellEnd"/>
          </w:p>
        </w:tc>
      </w:tr>
      <w:tr w14:paraId="626685C3" w14:textId="77777777">
        <w:trPr>
          <w:jc w:val="center"/>
        </w:trPr>
        <w:tc>
          <w:tcPr>
            <w:tcW w:w="3041" w:type="dxa"/>
            <w:vAlign w:val="center"/>
          </w:tcPr>
          <w:p w14:paraId="238D7B64" w14:textId="77777777">
            <w:pPr>
              <w:jc w:val="both"/>
            </w:pPr>
            <w:proofErr w:type="spellStart"/>
            <w:r>
              <w:t>Yanlış</w:t>
            </w:r>
            <w:proofErr w:type="spellEnd"/>
            <w:r>
              <w:t xml:space="preserve"> </w:t>
            </w:r>
            <w:proofErr w:type="spellStart"/>
            <w:r>
              <w:t>pozitif</w:t>
            </w:r>
            <w:proofErr w:type="spellEnd"/>
          </w:p>
        </w:tc>
        <w:tc>
          <w:tcPr>
            <w:tcW w:w="3041" w:type="dxa"/>
            <w:vAlign w:val="center"/>
          </w:tcPr>
          <w:p w14:paraId="05C36E78" w14:textId="77777777">
            <w:pPr>
              <w:jc w:val="both"/>
            </w:pPr>
            <w:proofErr w:type="spellStart"/>
            <w:r>
              <w:t>Kullanıcı</w:t>
            </w:r>
            <w:proofErr w:type="spellEnd"/>
            <w:r>
              <w:t xml:space="preserve"> </w:t>
            </w:r>
            <w:proofErr w:type="spellStart"/>
            <w:r>
              <w:t>gereksiz</w:t>
            </w:r>
            <w:proofErr w:type="spellEnd"/>
            <w:r>
              <w:t xml:space="preserve"> </w:t>
            </w:r>
            <w:proofErr w:type="spellStart"/>
            <w:r>
              <w:t>işlem</w:t>
            </w:r>
            <w:proofErr w:type="spellEnd"/>
            <w:r>
              <w:t xml:space="preserve"> </w:t>
            </w:r>
            <w:proofErr w:type="spellStart"/>
            <w:r>
              <w:t>yapabilir</w:t>
            </w:r>
            <w:proofErr w:type="spellEnd"/>
          </w:p>
        </w:tc>
        <w:tc>
          <w:tcPr>
            <w:tcW w:w="3041" w:type="dxa"/>
            <w:vAlign w:val="center"/>
          </w:tcPr>
          <w:p w14:paraId="35719B7B" w14:textId="77777777">
            <w:pPr>
              <w:jc w:val="both"/>
            </w:pPr>
            <w:r>
              <w:t xml:space="preserve">Manuel </w:t>
            </w:r>
            <w:proofErr w:type="spellStart"/>
            <w:r>
              <w:t>doğrulama</w:t>
            </w:r>
            <w:proofErr w:type="spellEnd"/>
            <w:r>
              <w:t xml:space="preserve"> </w:t>
            </w:r>
            <w:proofErr w:type="spellStart"/>
            <w:r>
              <w:t>ve</w:t>
            </w:r>
            <w:proofErr w:type="spellEnd"/>
            <w:r>
              <w:t xml:space="preserve"> risk </w:t>
            </w:r>
            <w:proofErr w:type="spellStart"/>
            <w:r>
              <w:t>açıklaması</w:t>
            </w:r>
            <w:proofErr w:type="spellEnd"/>
          </w:p>
        </w:tc>
      </w:tr>
      <w:tr w14:paraId="5DE58AA5" w14:textId="77777777">
        <w:trPr>
          <w:jc w:val="center"/>
        </w:trPr>
        <w:tc>
          <w:tcPr>
            <w:tcW w:w="3041" w:type="dxa"/>
            <w:vAlign w:val="center"/>
          </w:tcPr>
          <w:p w14:paraId="12268001" w14:textId="77777777">
            <w:pPr>
              <w:jc w:val="both"/>
            </w:pPr>
            <w:proofErr w:type="spellStart"/>
            <w:r>
              <w:t>Yanlış</w:t>
            </w:r>
            <w:proofErr w:type="spellEnd"/>
            <w:r>
              <w:t xml:space="preserve"> </w:t>
            </w:r>
            <w:proofErr w:type="spellStart"/>
            <w:r>
              <w:t>negatif</w:t>
            </w:r>
            <w:proofErr w:type="spellEnd"/>
          </w:p>
        </w:tc>
        <w:tc>
          <w:tcPr>
            <w:tcW w:w="3041" w:type="dxa"/>
            <w:vAlign w:val="center"/>
          </w:tcPr>
          <w:p w14:paraId="6A096AFF" w14:textId="77777777">
            <w:pPr>
              <w:jc w:val="both"/>
            </w:pPr>
            <w:r>
              <w:t xml:space="preserve">Bir risk </w:t>
            </w:r>
            <w:proofErr w:type="spellStart"/>
            <w:r>
              <w:t>gözden</w:t>
            </w:r>
            <w:proofErr w:type="spellEnd"/>
            <w:r>
              <w:t xml:space="preserve"> </w:t>
            </w:r>
            <w:proofErr w:type="spellStart"/>
            <w:r>
              <w:t>kaçabilir</w:t>
            </w:r>
            <w:proofErr w:type="spellEnd"/>
          </w:p>
        </w:tc>
        <w:tc>
          <w:tcPr>
            <w:tcW w:w="3041" w:type="dxa"/>
            <w:vAlign w:val="center"/>
          </w:tcPr>
          <w:p w14:paraId="065AA12A" w14:textId="77777777">
            <w:pPr>
              <w:jc w:val="both"/>
            </w:pPr>
            <w:proofErr w:type="spellStart"/>
            <w:r>
              <w:t>Düzenli</w:t>
            </w:r>
            <w:proofErr w:type="spellEnd"/>
            <w:r>
              <w:t xml:space="preserve"> </w:t>
            </w:r>
            <w:proofErr w:type="spellStart"/>
            <w:r>
              <w:t>kural</w:t>
            </w:r>
            <w:proofErr w:type="spellEnd"/>
            <w:r>
              <w:t xml:space="preserve"> </w:t>
            </w:r>
            <w:proofErr w:type="spellStart"/>
            <w:r>
              <w:t>güncellemeleri</w:t>
            </w:r>
            <w:proofErr w:type="spellEnd"/>
            <w:r>
              <w:t xml:space="preserve"> </w:t>
            </w:r>
            <w:proofErr w:type="spellStart"/>
            <w:r>
              <w:t>ve</w:t>
            </w:r>
            <w:proofErr w:type="spellEnd"/>
            <w:r>
              <w:t xml:space="preserve"> ek </w:t>
            </w:r>
            <w:proofErr w:type="spellStart"/>
            <w:r>
              <w:t>kontroller</w:t>
            </w:r>
            <w:proofErr w:type="spellEnd"/>
          </w:p>
        </w:tc>
      </w:tr>
      <w:tr w14:paraId="39FE619D" w14:textId="77777777">
        <w:trPr>
          <w:jc w:val="center"/>
        </w:trPr>
        <w:tc>
          <w:tcPr>
            <w:tcW w:w="3041" w:type="dxa"/>
            <w:vAlign w:val="center"/>
          </w:tcPr>
          <w:p w14:paraId="4A04B33C" w14:textId="77777777">
            <w:pPr>
              <w:jc w:val="both"/>
            </w:pPr>
            <w:r>
              <w:t xml:space="preserve">Eski </w:t>
            </w:r>
            <w:proofErr w:type="spellStart"/>
            <w:r>
              <w:t>güvenlik</w:t>
            </w:r>
            <w:proofErr w:type="spellEnd"/>
            <w:r>
              <w:t xml:space="preserve"> </w:t>
            </w:r>
            <w:proofErr w:type="spellStart"/>
            <w:r>
              <w:t>kuralları</w:t>
            </w:r>
            <w:proofErr w:type="spellEnd"/>
          </w:p>
        </w:tc>
        <w:tc>
          <w:tcPr>
            <w:tcW w:w="3041" w:type="dxa"/>
            <w:vAlign w:val="center"/>
          </w:tcPr>
          <w:p w14:paraId="315CCFBA" w14:textId="77777777">
            <w:pPr>
              <w:jc w:val="both"/>
            </w:pPr>
            <w:r>
              <w:t xml:space="preserve">Yeni </w:t>
            </w:r>
            <w:proofErr w:type="spellStart"/>
            <w:r>
              <w:t>tehditlerin</w:t>
            </w:r>
            <w:proofErr w:type="spellEnd"/>
            <w:r>
              <w:t xml:space="preserve"> </w:t>
            </w:r>
            <w:proofErr w:type="spellStart"/>
            <w:r>
              <w:t>tespit</w:t>
            </w:r>
            <w:proofErr w:type="spellEnd"/>
            <w:r>
              <w:t xml:space="preserve"> </w:t>
            </w:r>
            <w:proofErr w:type="spellStart"/>
            <w:r>
              <w:t>edilememesi</w:t>
            </w:r>
            <w:proofErr w:type="spellEnd"/>
          </w:p>
        </w:tc>
        <w:tc>
          <w:tcPr>
            <w:tcW w:w="3041" w:type="dxa"/>
            <w:vAlign w:val="center"/>
          </w:tcPr>
          <w:p w14:paraId="5099DE9F" w14:textId="77777777">
            <w:pPr>
              <w:jc w:val="both"/>
            </w:pPr>
            <w:proofErr w:type="spellStart"/>
            <w:r>
              <w:t>Düzenli</w:t>
            </w:r>
            <w:proofErr w:type="spellEnd"/>
            <w:r>
              <w:t xml:space="preserve"> </w:t>
            </w:r>
            <w:proofErr w:type="spellStart"/>
            <w:r>
              <w:t>güncelleme</w:t>
            </w:r>
            <w:proofErr w:type="spellEnd"/>
          </w:p>
        </w:tc>
      </w:tr>
      <w:tr w14:paraId="5456D76D" w14:textId="77777777">
        <w:trPr>
          <w:jc w:val="center"/>
        </w:trPr>
        <w:tc>
          <w:tcPr>
            <w:tcW w:w="3041" w:type="dxa"/>
            <w:vAlign w:val="center"/>
          </w:tcPr>
          <w:p w14:paraId="6EF3946E" w14:textId="77777777">
            <w:pPr>
              <w:jc w:val="both"/>
            </w:pPr>
            <w:proofErr w:type="spellStart"/>
            <w:r>
              <w:t>Entegrasyon</w:t>
            </w:r>
            <w:proofErr w:type="spellEnd"/>
            <w:r>
              <w:t xml:space="preserve"> </w:t>
            </w:r>
            <w:proofErr w:type="spellStart"/>
            <w:r>
              <w:t>problemi</w:t>
            </w:r>
            <w:proofErr w:type="spellEnd"/>
          </w:p>
        </w:tc>
        <w:tc>
          <w:tcPr>
            <w:tcW w:w="3041" w:type="dxa"/>
            <w:vAlign w:val="center"/>
          </w:tcPr>
          <w:p w14:paraId="11923C58" w14:textId="77777777">
            <w:pPr>
              <w:jc w:val="both"/>
            </w:pPr>
            <w:proofErr w:type="spellStart"/>
            <w:r>
              <w:t>Verilerin</w:t>
            </w:r>
            <w:proofErr w:type="spellEnd"/>
            <w:r>
              <w:t xml:space="preserve"> </w:t>
            </w:r>
            <w:proofErr w:type="spellStart"/>
            <w:r>
              <w:t>sisteme</w:t>
            </w:r>
            <w:proofErr w:type="spellEnd"/>
            <w:r>
              <w:t xml:space="preserve"> </w:t>
            </w:r>
            <w:proofErr w:type="spellStart"/>
            <w:r>
              <w:t>aktarılamaması</w:t>
            </w:r>
            <w:proofErr w:type="spellEnd"/>
          </w:p>
        </w:tc>
        <w:tc>
          <w:tcPr>
            <w:tcW w:w="3041" w:type="dxa"/>
            <w:vAlign w:val="center"/>
          </w:tcPr>
          <w:p w14:paraId="3221C387" w14:textId="77777777">
            <w:pPr>
              <w:jc w:val="both"/>
            </w:pPr>
            <w:proofErr w:type="spellStart"/>
            <w:r>
              <w:t>Standart</w:t>
            </w:r>
            <w:proofErr w:type="spellEnd"/>
            <w:r>
              <w:t xml:space="preserve"> API </w:t>
            </w:r>
            <w:proofErr w:type="spellStart"/>
            <w:r>
              <w:t>ve</w:t>
            </w:r>
            <w:proofErr w:type="spellEnd"/>
            <w:r>
              <w:t xml:space="preserve"> </w:t>
            </w:r>
            <w:proofErr w:type="spellStart"/>
            <w:r>
              <w:t>hata</w:t>
            </w:r>
            <w:proofErr w:type="spellEnd"/>
            <w:r>
              <w:t xml:space="preserve"> </w:t>
            </w:r>
            <w:proofErr w:type="spellStart"/>
            <w:r>
              <w:t>yönetimi</w:t>
            </w:r>
            <w:proofErr w:type="spellEnd"/>
          </w:p>
        </w:tc>
      </w:tr>
      <w:tr w14:paraId="7FED2477" w14:textId="77777777">
        <w:trPr>
          <w:jc w:val="center"/>
        </w:trPr>
        <w:tc>
          <w:tcPr>
            <w:tcW w:w="3041" w:type="dxa"/>
            <w:vAlign w:val="center"/>
          </w:tcPr>
          <w:p w14:paraId="22935215" w14:textId="77777777">
            <w:pPr>
              <w:jc w:val="both"/>
            </w:pPr>
            <w:r>
              <w:t xml:space="preserve">Veri </w:t>
            </w:r>
            <w:proofErr w:type="spellStart"/>
            <w:r>
              <w:t>gizliliği</w:t>
            </w:r>
            <w:proofErr w:type="spellEnd"/>
            <w:r>
              <w:t xml:space="preserve"> </w:t>
            </w:r>
            <w:proofErr w:type="spellStart"/>
            <w:r>
              <w:t>problemi</w:t>
            </w:r>
            <w:proofErr w:type="spellEnd"/>
          </w:p>
        </w:tc>
        <w:tc>
          <w:tcPr>
            <w:tcW w:w="3041" w:type="dxa"/>
            <w:vAlign w:val="center"/>
          </w:tcPr>
          <w:p w14:paraId="08C0AF2C" w14:textId="77777777">
            <w:pPr>
              <w:jc w:val="both"/>
            </w:pPr>
            <w:proofErr w:type="spellStart"/>
            <w:r>
              <w:t>Müşteri</w:t>
            </w:r>
            <w:proofErr w:type="spellEnd"/>
            <w:r>
              <w:t xml:space="preserve"> </w:t>
            </w:r>
            <w:proofErr w:type="spellStart"/>
            <w:r>
              <w:t>güveninin</w:t>
            </w:r>
            <w:proofErr w:type="spellEnd"/>
            <w:r>
              <w:t xml:space="preserve"> </w:t>
            </w:r>
            <w:proofErr w:type="spellStart"/>
            <w:r>
              <w:t>zarar</w:t>
            </w:r>
            <w:proofErr w:type="spellEnd"/>
            <w:r>
              <w:t xml:space="preserve"> </w:t>
            </w:r>
            <w:proofErr w:type="spellStart"/>
            <w:r>
              <w:t>görmesi</w:t>
            </w:r>
            <w:proofErr w:type="spellEnd"/>
          </w:p>
        </w:tc>
        <w:tc>
          <w:tcPr>
            <w:tcW w:w="3041" w:type="dxa"/>
            <w:vAlign w:val="center"/>
          </w:tcPr>
          <w:p w14:paraId="630CDFA8" w14:textId="77777777">
            <w:pPr>
              <w:jc w:val="both"/>
            </w:pPr>
            <w:proofErr w:type="spellStart"/>
            <w:r>
              <w:t>Yetkilendirme</w:t>
            </w:r>
            <w:proofErr w:type="spellEnd"/>
            <w:r>
              <w:t xml:space="preserve">, </w:t>
            </w:r>
            <w:proofErr w:type="spellStart"/>
            <w:r>
              <w:t>şifreleme</w:t>
            </w:r>
            <w:proofErr w:type="spellEnd"/>
            <w:r>
              <w:t xml:space="preserve"> </w:t>
            </w:r>
            <w:proofErr w:type="spellStart"/>
            <w:r>
              <w:t>ve</w:t>
            </w:r>
            <w:proofErr w:type="spellEnd"/>
            <w:r>
              <w:t xml:space="preserve"> </w:t>
            </w:r>
            <w:proofErr w:type="spellStart"/>
            <w:r>
              <w:t>erişim</w:t>
            </w:r>
            <w:proofErr w:type="spellEnd"/>
            <w:r>
              <w:t xml:space="preserve"> </w:t>
            </w:r>
            <w:proofErr w:type="spellStart"/>
            <w:r>
              <w:t>kontrolü</w:t>
            </w:r>
            <w:proofErr w:type="spellEnd"/>
          </w:p>
        </w:tc>
      </w:tr>
      <w:tr w14:paraId="228328A5" w14:textId="77777777">
        <w:trPr>
          <w:jc w:val="center"/>
        </w:trPr>
        <w:tc>
          <w:tcPr>
            <w:tcW w:w="3041" w:type="dxa"/>
            <w:vAlign w:val="center"/>
          </w:tcPr>
          <w:p w14:paraId="479CF3C6" w14:textId="77777777">
            <w:pPr>
              <w:jc w:val="both"/>
            </w:pPr>
            <w:proofErr w:type="spellStart"/>
            <w:r>
              <w:t>Görevlerin</w:t>
            </w:r>
            <w:proofErr w:type="spellEnd"/>
            <w:r>
              <w:t xml:space="preserve"> </w:t>
            </w:r>
            <w:proofErr w:type="spellStart"/>
            <w:r>
              <w:t>tamamlanmaması</w:t>
            </w:r>
            <w:proofErr w:type="spellEnd"/>
          </w:p>
        </w:tc>
        <w:tc>
          <w:tcPr>
            <w:tcW w:w="3041" w:type="dxa"/>
            <w:vAlign w:val="center"/>
          </w:tcPr>
          <w:p w14:paraId="6B40C739" w14:textId="77777777">
            <w:pPr>
              <w:jc w:val="both"/>
            </w:pPr>
            <w:r>
              <w:t xml:space="preserve">Riskin </w:t>
            </w:r>
            <w:proofErr w:type="spellStart"/>
            <w:r>
              <w:t>devam</w:t>
            </w:r>
            <w:proofErr w:type="spellEnd"/>
            <w:r>
              <w:t xml:space="preserve"> </w:t>
            </w:r>
            <w:proofErr w:type="spellStart"/>
            <w:r>
              <w:t>etmesi</w:t>
            </w:r>
            <w:proofErr w:type="spellEnd"/>
          </w:p>
        </w:tc>
        <w:tc>
          <w:tcPr>
            <w:tcW w:w="3041" w:type="dxa"/>
            <w:vAlign w:val="center"/>
          </w:tcPr>
          <w:p w14:paraId="2F27BCCF" w14:textId="77777777">
            <w:pPr>
              <w:jc w:val="both"/>
            </w:pPr>
            <w:proofErr w:type="spellStart"/>
            <w:r>
              <w:t>Hatırlatmalar</w:t>
            </w:r>
            <w:proofErr w:type="spellEnd"/>
            <w:r>
              <w:t xml:space="preserve"> </w:t>
            </w:r>
            <w:proofErr w:type="spellStart"/>
            <w:r>
              <w:t>ve</w:t>
            </w:r>
            <w:proofErr w:type="spellEnd"/>
            <w:r>
              <w:t xml:space="preserve"> </w:t>
            </w:r>
            <w:proofErr w:type="spellStart"/>
            <w:r>
              <w:t>gecikme</w:t>
            </w:r>
            <w:proofErr w:type="spellEnd"/>
            <w:r>
              <w:t xml:space="preserve"> </w:t>
            </w:r>
            <w:proofErr w:type="spellStart"/>
            <w:r>
              <w:t>bildirimleri</w:t>
            </w:r>
            <w:proofErr w:type="spellEnd"/>
          </w:p>
        </w:tc>
      </w:tr>
    </w:tbl>
    <w:p w14:paraId="1CBAF472" w14:textId="77777777">
      <w:pPr>
        <w:jc w:val="both"/>
      </w:pPr>
    </w:p>
    <w:p w14:paraId="4B407D39" w14:textId="77777777">
      <w:pPr>
        <w:pStyle w:val="Balk2"/>
        <w:jc w:val="both"/>
      </w:pPr>
      <w:bookmarkStart w:id="96" w:name="_Toc305366012"/>
      <w:bookmarkStart w:id="97" w:name="_Toc243049220"/>
      <w:r>
        <w:lastRenderedPageBreak/>
        <w:t>12.1. Teknik Sınırlılıklar</w:t>
      </w:r>
      <w:bookmarkEnd w:id="96"/>
      <w:bookmarkEnd w:id="97"/>
    </w:p>
    <w:p w14:paraId="0410DC50" w14:textId="77777777">
      <w:pPr>
        <w:ind w:firstLine="567"/>
        <w:jc w:val="both"/>
      </w:pPr>
      <w:r>
        <w:t xml:space="preserve">İlk </w:t>
      </w:r>
      <w:proofErr w:type="spellStart"/>
      <w:r>
        <w:t>sürümde</w:t>
      </w:r>
      <w:proofErr w:type="spellEnd"/>
      <w:r>
        <w:t xml:space="preserve"> </w:t>
      </w:r>
      <w:proofErr w:type="spellStart"/>
      <w:r>
        <w:t>bazı</w:t>
      </w:r>
      <w:proofErr w:type="spellEnd"/>
      <w:r>
        <w:t xml:space="preserve"> </w:t>
      </w:r>
      <w:proofErr w:type="spellStart"/>
      <w:r>
        <w:t>bulguların</w:t>
      </w:r>
      <w:proofErr w:type="spellEnd"/>
      <w:r>
        <w:t xml:space="preserve"> </w:t>
      </w:r>
      <w:proofErr w:type="spellStart"/>
      <w:r>
        <w:t>manuel</w:t>
      </w:r>
      <w:proofErr w:type="spellEnd"/>
      <w:r>
        <w:t xml:space="preserve"> </w:t>
      </w:r>
      <w:proofErr w:type="spellStart"/>
      <w:r>
        <w:t>girilmesi</w:t>
      </w:r>
      <w:proofErr w:type="spellEnd"/>
      <w:r>
        <w:t xml:space="preserve"> </w:t>
      </w:r>
      <w:proofErr w:type="spellStart"/>
      <w:r>
        <w:t>otomasyon</w:t>
      </w:r>
      <w:proofErr w:type="spellEnd"/>
      <w:r>
        <w:t xml:space="preserve"> </w:t>
      </w:r>
      <w:proofErr w:type="spellStart"/>
      <w:r>
        <w:t>seviyesini</w:t>
      </w:r>
      <w:proofErr w:type="spellEnd"/>
      <w:r>
        <w:t xml:space="preserve"> </w:t>
      </w:r>
      <w:proofErr w:type="spellStart"/>
      <w:r>
        <w:t>sınırlandıracaktır</w:t>
      </w:r>
      <w:proofErr w:type="spellEnd"/>
      <w:r>
        <w:t xml:space="preserve">. </w:t>
      </w:r>
      <w:proofErr w:type="spellStart"/>
      <w:r>
        <w:t>Ayrıca</w:t>
      </w:r>
      <w:proofErr w:type="spellEnd"/>
      <w:r>
        <w:t xml:space="preserve"> </w:t>
      </w:r>
      <w:proofErr w:type="spellStart"/>
      <w:r>
        <w:t>farklı</w:t>
      </w:r>
      <w:proofErr w:type="spellEnd"/>
      <w:r>
        <w:t xml:space="preserve"> </w:t>
      </w:r>
      <w:proofErr w:type="spellStart"/>
      <w:r>
        <w:t>işletmeler</w:t>
      </w:r>
      <w:proofErr w:type="spellEnd"/>
      <w:r>
        <w:t xml:space="preserve"> </w:t>
      </w:r>
      <w:proofErr w:type="spellStart"/>
      <w:r>
        <w:t>farklı</w:t>
      </w:r>
      <w:proofErr w:type="spellEnd"/>
      <w:r>
        <w:t xml:space="preserve"> </w:t>
      </w:r>
      <w:proofErr w:type="spellStart"/>
      <w:r>
        <w:t>sistemler</w:t>
      </w:r>
      <w:proofErr w:type="spellEnd"/>
      <w:r>
        <w:t xml:space="preserve"> </w:t>
      </w:r>
      <w:proofErr w:type="spellStart"/>
      <w:r>
        <w:t>kullandığı</w:t>
      </w:r>
      <w:proofErr w:type="spellEnd"/>
      <w:r>
        <w:t xml:space="preserve"> </w:t>
      </w:r>
      <w:proofErr w:type="spellStart"/>
      <w:r>
        <w:t>için</w:t>
      </w:r>
      <w:proofErr w:type="spellEnd"/>
      <w:r>
        <w:t xml:space="preserve"> </w:t>
      </w:r>
      <w:proofErr w:type="spellStart"/>
      <w:r>
        <w:t>bütün</w:t>
      </w:r>
      <w:proofErr w:type="spellEnd"/>
      <w:r>
        <w:t xml:space="preserve"> </w:t>
      </w:r>
      <w:proofErr w:type="spellStart"/>
      <w:r>
        <w:t>işletmelere</w:t>
      </w:r>
      <w:proofErr w:type="spellEnd"/>
      <w:r>
        <w:t xml:space="preserve"> </w:t>
      </w:r>
      <w:proofErr w:type="spellStart"/>
      <w:r>
        <w:t>aynı</w:t>
      </w:r>
      <w:proofErr w:type="spellEnd"/>
      <w:r>
        <w:t xml:space="preserve"> </w:t>
      </w:r>
      <w:proofErr w:type="spellStart"/>
      <w:r>
        <w:t>kontrol</w:t>
      </w:r>
      <w:proofErr w:type="spellEnd"/>
      <w:r>
        <w:t xml:space="preserve"> </w:t>
      </w:r>
      <w:proofErr w:type="spellStart"/>
      <w:r>
        <w:t>setini</w:t>
      </w:r>
      <w:proofErr w:type="spellEnd"/>
      <w:r>
        <w:t xml:space="preserve"> </w:t>
      </w:r>
      <w:proofErr w:type="spellStart"/>
      <w:r>
        <w:t>uygulamak</w:t>
      </w:r>
      <w:proofErr w:type="spellEnd"/>
      <w:r>
        <w:t xml:space="preserve"> </w:t>
      </w:r>
      <w:proofErr w:type="spellStart"/>
      <w:r>
        <w:t>mümkün</w:t>
      </w:r>
      <w:proofErr w:type="spellEnd"/>
      <w:r>
        <w:t xml:space="preserve"> </w:t>
      </w:r>
      <w:proofErr w:type="spellStart"/>
      <w:r>
        <w:t>olmayabilir</w:t>
      </w:r>
      <w:proofErr w:type="spellEnd"/>
      <w:r>
        <w:t xml:space="preserve">. </w:t>
      </w:r>
      <w:proofErr w:type="spellStart"/>
      <w:r>
        <w:t>İlerleyen</w:t>
      </w:r>
      <w:proofErr w:type="spellEnd"/>
      <w:r>
        <w:t xml:space="preserve"> </w:t>
      </w:r>
      <w:proofErr w:type="spellStart"/>
      <w:r>
        <w:t>sürümlerde</w:t>
      </w:r>
      <w:proofErr w:type="spellEnd"/>
      <w:r>
        <w:t xml:space="preserve"> </w:t>
      </w:r>
      <w:proofErr w:type="spellStart"/>
      <w:r>
        <w:t>bu</w:t>
      </w:r>
      <w:proofErr w:type="spellEnd"/>
      <w:r>
        <w:t xml:space="preserve"> </w:t>
      </w:r>
      <w:proofErr w:type="spellStart"/>
      <w:r>
        <w:t>sınırlılığın</w:t>
      </w:r>
      <w:proofErr w:type="spellEnd"/>
      <w:r>
        <w:t xml:space="preserve"> </w:t>
      </w:r>
      <w:proofErr w:type="spellStart"/>
      <w:r>
        <w:t>farklı</w:t>
      </w:r>
      <w:proofErr w:type="spellEnd"/>
      <w:r>
        <w:t xml:space="preserve"> </w:t>
      </w:r>
      <w:proofErr w:type="spellStart"/>
      <w:r>
        <w:t>entegrasyonlar</w:t>
      </w:r>
      <w:proofErr w:type="spellEnd"/>
      <w:r>
        <w:t xml:space="preserve"> </w:t>
      </w:r>
      <w:proofErr w:type="spellStart"/>
      <w:r>
        <w:t>ve</w:t>
      </w:r>
      <w:proofErr w:type="spellEnd"/>
      <w:r>
        <w:t xml:space="preserve"> </w:t>
      </w:r>
      <w:proofErr w:type="spellStart"/>
      <w:r>
        <w:t>işletme</w:t>
      </w:r>
      <w:proofErr w:type="spellEnd"/>
      <w:r>
        <w:t xml:space="preserve"> </w:t>
      </w:r>
      <w:proofErr w:type="spellStart"/>
      <w:r>
        <w:t>profilleriyle</w:t>
      </w:r>
      <w:proofErr w:type="spellEnd"/>
      <w:r>
        <w:t xml:space="preserve"> </w:t>
      </w:r>
      <w:proofErr w:type="spellStart"/>
      <w:r>
        <w:t>azaltılması</w:t>
      </w:r>
      <w:proofErr w:type="spellEnd"/>
      <w:r>
        <w:t xml:space="preserve"> </w:t>
      </w:r>
      <w:proofErr w:type="spellStart"/>
      <w:r>
        <w:t>gerekmektedir</w:t>
      </w:r>
      <w:proofErr w:type="spellEnd"/>
      <w:r>
        <w:t>.</w:t>
      </w:r>
    </w:p>
    <w:p w14:paraId="15E08C0F" w14:textId="77777777">
      <w:pPr>
        <w:pStyle w:val="Balk2"/>
        <w:jc w:val="both"/>
      </w:pPr>
      <w:bookmarkStart w:id="98" w:name="_Toc257144446"/>
      <w:bookmarkStart w:id="99" w:name="_Toc243049221"/>
      <w:r>
        <w:t>12.2. Kullanıcı Kaynaklı Sınırlılıklar</w:t>
      </w:r>
      <w:bookmarkEnd w:id="98"/>
      <w:bookmarkEnd w:id="99"/>
    </w:p>
    <w:p w14:paraId="6269C841" w14:textId="77777777">
      <w:pPr>
        <w:ind w:firstLine="567"/>
        <w:jc w:val="both"/>
      </w:pPr>
      <w:proofErr w:type="spellStart"/>
      <w:r>
        <w:t>Sistem</w:t>
      </w:r>
      <w:proofErr w:type="spellEnd"/>
      <w:r>
        <w:t xml:space="preserve"> </w:t>
      </w:r>
      <w:proofErr w:type="spellStart"/>
      <w:r>
        <w:t>kullanıcıya</w:t>
      </w:r>
      <w:proofErr w:type="spellEnd"/>
      <w:r>
        <w:t xml:space="preserve"> </w:t>
      </w:r>
      <w:proofErr w:type="spellStart"/>
      <w:r>
        <w:t>doğru</w:t>
      </w:r>
      <w:proofErr w:type="spellEnd"/>
      <w:r>
        <w:t xml:space="preserve"> </w:t>
      </w:r>
      <w:proofErr w:type="spellStart"/>
      <w:r>
        <w:t>çözüm</w:t>
      </w:r>
      <w:proofErr w:type="spellEnd"/>
      <w:r>
        <w:t xml:space="preserve"> </w:t>
      </w:r>
      <w:proofErr w:type="spellStart"/>
      <w:r>
        <w:t>adımını</w:t>
      </w:r>
      <w:proofErr w:type="spellEnd"/>
      <w:r>
        <w:t xml:space="preserve"> </w:t>
      </w:r>
      <w:proofErr w:type="spellStart"/>
      <w:r>
        <w:t>gösterse</w:t>
      </w:r>
      <w:proofErr w:type="spellEnd"/>
      <w:r>
        <w:t xml:space="preserve"> bile </w:t>
      </w:r>
      <w:proofErr w:type="spellStart"/>
      <w:r>
        <w:t>kullanıcı</w:t>
      </w:r>
      <w:proofErr w:type="spellEnd"/>
      <w:r>
        <w:t xml:space="preserve"> </w:t>
      </w:r>
      <w:proofErr w:type="spellStart"/>
      <w:r>
        <w:t>bu</w:t>
      </w:r>
      <w:proofErr w:type="spellEnd"/>
      <w:r>
        <w:t xml:space="preserve"> </w:t>
      </w:r>
      <w:proofErr w:type="spellStart"/>
      <w:r>
        <w:t>görevi</w:t>
      </w:r>
      <w:proofErr w:type="spellEnd"/>
      <w:r>
        <w:t xml:space="preserve"> </w:t>
      </w:r>
      <w:proofErr w:type="spellStart"/>
      <w:r>
        <w:t>zamanında</w:t>
      </w:r>
      <w:proofErr w:type="spellEnd"/>
      <w:r>
        <w:t xml:space="preserve"> </w:t>
      </w:r>
      <w:proofErr w:type="spellStart"/>
      <w:r>
        <w:t>tamamlamazsa</w:t>
      </w:r>
      <w:proofErr w:type="spellEnd"/>
      <w:r>
        <w:t xml:space="preserve"> </w:t>
      </w:r>
      <w:proofErr w:type="spellStart"/>
      <w:r>
        <w:t>güvenlik</w:t>
      </w:r>
      <w:proofErr w:type="spellEnd"/>
      <w:r>
        <w:t xml:space="preserve"> </w:t>
      </w:r>
      <w:proofErr w:type="spellStart"/>
      <w:r>
        <w:t>problemi</w:t>
      </w:r>
      <w:proofErr w:type="spellEnd"/>
      <w:r>
        <w:t xml:space="preserve"> </w:t>
      </w:r>
      <w:proofErr w:type="spellStart"/>
      <w:r>
        <w:t>devam</w:t>
      </w:r>
      <w:proofErr w:type="spellEnd"/>
      <w:r>
        <w:t xml:space="preserve"> </w:t>
      </w:r>
      <w:proofErr w:type="spellStart"/>
      <w:r>
        <w:t>edebilir</w:t>
      </w:r>
      <w:proofErr w:type="spellEnd"/>
      <w:r>
        <w:t xml:space="preserve">. Bu </w:t>
      </w:r>
      <w:proofErr w:type="spellStart"/>
      <w:r>
        <w:t>nedenle</w:t>
      </w:r>
      <w:proofErr w:type="spellEnd"/>
      <w:r>
        <w:t xml:space="preserve"> </w:t>
      </w:r>
      <w:proofErr w:type="spellStart"/>
      <w:r>
        <w:t>sistemin</w:t>
      </w:r>
      <w:proofErr w:type="spellEnd"/>
      <w:r>
        <w:t xml:space="preserve"> </w:t>
      </w:r>
      <w:proofErr w:type="spellStart"/>
      <w:r>
        <w:t>teknik</w:t>
      </w:r>
      <w:proofErr w:type="spellEnd"/>
      <w:r>
        <w:t xml:space="preserve"> </w:t>
      </w:r>
      <w:proofErr w:type="spellStart"/>
      <w:r>
        <w:t>doğruluk</w:t>
      </w:r>
      <w:proofErr w:type="spellEnd"/>
      <w:r>
        <w:t xml:space="preserve"> </w:t>
      </w:r>
      <w:proofErr w:type="spellStart"/>
      <w:r>
        <w:t>kadar</w:t>
      </w:r>
      <w:proofErr w:type="spellEnd"/>
      <w:r>
        <w:t xml:space="preserve"> </w:t>
      </w:r>
      <w:proofErr w:type="spellStart"/>
      <w:r>
        <w:t>kullanıcı</w:t>
      </w:r>
      <w:proofErr w:type="spellEnd"/>
      <w:r>
        <w:t xml:space="preserve"> </w:t>
      </w:r>
      <w:proofErr w:type="spellStart"/>
      <w:r>
        <w:t>davranışını</w:t>
      </w:r>
      <w:proofErr w:type="spellEnd"/>
      <w:r>
        <w:t xml:space="preserve"> da </w:t>
      </w:r>
      <w:proofErr w:type="spellStart"/>
      <w:r>
        <w:t>dikkate</w:t>
      </w:r>
      <w:proofErr w:type="spellEnd"/>
      <w:r>
        <w:t xml:space="preserve"> </w:t>
      </w:r>
      <w:proofErr w:type="spellStart"/>
      <w:r>
        <w:t>alması</w:t>
      </w:r>
      <w:proofErr w:type="spellEnd"/>
      <w:r>
        <w:t xml:space="preserve"> </w:t>
      </w:r>
      <w:proofErr w:type="spellStart"/>
      <w:r>
        <w:t>gerektiği</w:t>
      </w:r>
      <w:proofErr w:type="spellEnd"/>
      <w:r>
        <w:t xml:space="preserve"> </w:t>
      </w:r>
      <w:proofErr w:type="spellStart"/>
      <w:r>
        <w:t>düşünülmektedir</w:t>
      </w:r>
      <w:proofErr w:type="spellEnd"/>
      <w:r>
        <w:t xml:space="preserve">. </w:t>
      </w:r>
      <w:proofErr w:type="spellStart"/>
      <w:r>
        <w:t>Hatırlatmalar</w:t>
      </w:r>
      <w:proofErr w:type="spellEnd"/>
      <w:r>
        <w:t xml:space="preserve">, son </w:t>
      </w:r>
      <w:proofErr w:type="spellStart"/>
      <w:r>
        <w:t>tarih</w:t>
      </w:r>
      <w:proofErr w:type="spellEnd"/>
      <w:r>
        <w:t xml:space="preserve"> </w:t>
      </w:r>
      <w:proofErr w:type="spellStart"/>
      <w:r>
        <w:t>bildirimleri</w:t>
      </w:r>
      <w:proofErr w:type="spellEnd"/>
      <w:r>
        <w:t xml:space="preserve"> </w:t>
      </w:r>
      <w:proofErr w:type="spellStart"/>
      <w:r>
        <w:t>ve</w:t>
      </w:r>
      <w:proofErr w:type="spellEnd"/>
      <w:r>
        <w:t xml:space="preserve"> </w:t>
      </w:r>
      <w:proofErr w:type="spellStart"/>
      <w:r>
        <w:t>geciken</w:t>
      </w:r>
      <w:proofErr w:type="spellEnd"/>
      <w:r>
        <w:t xml:space="preserve"> </w:t>
      </w:r>
      <w:proofErr w:type="spellStart"/>
      <w:r>
        <w:t>görevlerin</w:t>
      </w:r>
      <w:proofErr w:type="spellEnd"/>
      <w:r>
        <w:t xml:space="preserve"> </w:t>
      </w:r>
      <w:proofErr w:type="spellStart"/>
      <w:r>
        <w:t>görünür</w:t>
      </w:r>
      <w:proofErr w:type="spellEnd"/>
      <w:r>
        <w:t xml:space="preserve"> </w:t>
      </w:r>
      <w:proofErr w:type="spellStart"/>
      <w:r>
        <w:t>olması</w:t>
      </w:r>
      <w:proofErr w:type="spellEnd"/>
      <w:r>
        <w:t xml:space="preserve"> </w:t>
      </w:r>
      <w:proofErr w:type="spellStart"/>
      <w:r>
        <w:t>bu</w:t>
      </w:r>
      <w:proofErr w:type="spellEnd"/>
      <w:r>
        <w:t xml:space="preserve"> </w:t>
      </w:r>
      <w:proofErr w:type="spellStart"/>
      <w:r>
        <w:t>nedenle</w:t>
      </w:r>
      <w:proofErr w:type="spellEnd"/>
      <w:r>
        <w:t xml:space="preserve"> </w:t>
      </w:r>
      <w:proofErr w:type="spellStart"/>
      <w:r>
        <w:t>önemlidir</w:t>
      </w:r>
      <w:proofErr w:type="spellEnd"/>
      <w:r>
        <w:t>.</w:t>
      </w:r>
    </w:p>
    <w:p w14:paraId="0F345748" w14:textId="77777777">
      <w:pPr>
        <w:pStyle w:val="Balk1"/>
        <w:jc w:val="both"/>
      </w:pPr>
      <w:bookmarkStart w:id="100" w:name="_Toc243049222"/>
      <w:r>
        <w:t>12.3 Finansman Sınırlılıklar</w:t>
      </w:r>
      <w:bookmarkEnd w:id="100"/>
    </w:p>
    <w:p w14:paraId="66052DAF" w14:textId="77777777">
      <w:pPr>
        <w:jc w:val="both"/>
      </w:pPr>
      <w:proofErr w:type="spellStart"/>
      <w:r>
        <w:t>İşletmelerin</w:t>
      </w:r>
      <w:proofErr w:type="spellEnd"/>
      <w:r>
        <w:t xml:space="preserve"> </w:t>
      </w:r>
      <w:proofErr w:type="spellStart"/>
      <w:r>
        <w:t>finansman</w:t>
      </w:r>
      <w:proofErr w:type="spellEnd"/>
      <w:r>
        <w:t xml:space="preserve"> </w:t>
      </w:r>
      <w:proofErr w:type="spellStart"/>
      <w:r>
        <w:t>süreçlerinde</w:t>
      </w:r>
      <w:proofErr w:type="spellEnd"/>
      <w:r>
        <w:t xml:space="preserve"> </w:t>
      </w:r>
      <w:proofErr w:type="spellStart"/>
      <w:r>
        <w:t>karşılaşabildiği</w:t>
      </w:r>
      <w:proofErr w:type="spellEnd"/>
      <w:r>
        <w:t xml:space="preserve"> </w:t>
      </w:r>
      <w:proofErr w:type="spellStart"/>
      <w:r>
        <w:t>başlıca</w:t>
      </w:r>
      <w:proofErr w:type="spellEnd"/>
      <w:r>
        <w:t xml:space="preserve"> </w:t>
      </w:r>
      <w:proofErr w:type="spellStart"/>
      <w:r>
        <w:t>güçlükler</w:t>
      </w:r>
      <w:proofErr w:type="spellEnd"/>
      <w:r>
        <w:t xml:space="preserve"> Tablo 7’de </w:t>
      </w:r>
      <w:proofErr w:type="spellStart"/>
      <w:r>
        <w:t>gösterilmiştir</w:t>
      </w:r>
      <w:proofErr w:type="spellEnd"/>
      <w:r>
        <w:t>.</w:t>
      </w:r>
    </w:p>
    <w:p w14:paraId="6FB68C2E" w14:textId="77777777">
      <w:pPr>
        <w:pStyle w:val="ResimYazs"/>
        <w:keepNext/>
        <w:jc w:val="both"/>
      </w:pPr>
      <w:r>
        <w:rPr>
          <w:rFonts w:eastAsia="Aptos" w:cs="Times New Roman"/>
          <w:i/>
          <w:iCs/>
          <w:color w:val="0E2841"/>
          <w:szCs w:val="20"/>
          <w:lang w:val="tr-TR"/>
        </w:rPr>
        <w:t xml:space="preserve">Tablo </w:t>
      </w:r>
      <w:r>
        <w:rPr>
          <w:rFonts w:eastAsia="Aptos" w:cs="Times New Roman"/>
          <w:i/>
          <w:iCs/>
          <w:noProof/>
          <w:color w:val="0E2841"/>
          <w:szCs w:val="20"/>
          <w:lang w:val="tr-TR"/>
        </w:rPr>
        <w:t>7.</w:t>
      </w:r>
      <w:r>
        <w:rPr>
          <w:rFonts w:eastAsia="Aptos" w:cs="Times New Roman"/>
          <w:i/>
          <w:iCs/>
          <w:noProof/>
          <w:color w:val="0E2841"/>
          <w:szCs w:val="20"/>
          <w:lang w:val="tr-TR"/>
        </w:rPr>
        <w:t>İşletmelerin finansal kaynaklarına erişimde karşılaştığı güçlükler.</w:t>
      </w:r>
    </w:p>
    <w:tbl>
      <w:tblPr>
        <w:tblStyle w:val="TabloKlavuzu"/>
        <w:tblW w:w="0" w:type="auto"/>
        <w:tblInd w:w="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64"/>
      </w:tblGrid>
      <w:tr w14:paraId="53CF4FBE" w14:textId="77777777">
        <w:tc>
          <w:tcPr>
            <w:tcW w:w="9262" w:type="dxa"/>
          </w:tcPr>
          <w:p w14:paraId="492CB958" w14:textId="77777777">
            <w:r>
              <w:t xml:space="preserve">Öz </w:t>
            </w:r>
            <w:proofErr w:type="spellStart"/>
            <w:r>
              <w:t>sermaye</w:t>
            </w:r>
            <w:proofErr w:type="spellEnd"/>
            <w:r>
              <w:t xml:space="preserve"> </w:t>
            </w:r>
            <w:proofErr w:type="spellStart"/>
            <w:r>
              <w:t>yetersizliği</w:t>
            </w:r>
            <w:proofErr w:type="spellEnd"/>
            <w:r>
              <w:t xml:space="preserve">: </w:t>
            </w:r>
            <w:proofErr w:type="spellStart"/>
            <w:r>
              <w:t>Günümüz</w:t>
            </w:r>
            <w:proofErr w:type="spellEnd"/>
            <w:r>
              <w:t xml:space="preserve"> </w:t>
            </w:r>
            <w:proofErr w:type="spellStart"/>
            <w:r>
              <w:t>işletmeleri</w:t>
            </w:r>
            <w:proofErr w:type="spellEnd"/>
            <w:r>
              <w:t xml:space="preserve"> </w:t>
            </w:r>
            <w:proofErr w:type="spellStart"/>
            <w:r>
              <w:t>rekabet</w:t>
            </w:r>
            <w:proofErr w:type="spellEnd"/>
            <w:r>
              <w:t xml:space="preserve"> </w:t>
            </w:r>
            <w:proofErr w:type="spellStart"/>
            <w:r>
              <w:t>aşamalarında</w:t>
            </w:r>
            <w:proofErr w:type="spellEnd"/>
            <w:r>
              <w:t xml:space="preserve"> var </w:t>
            </w:r>
            <w:proofErr w:type="spellStart"/>
            <w:r>
              <w:t>olmak</w:t>
            </w:r>
            <w:proofErr w:type="spellEnd"/>
            <w:r>
              <w:t xml:space="preserve"> </w:t>
            </w:r>
            <w:proofErr w:type="spellStart"/>
            <w:r>
              <w:t>için</w:t>
            </w:r>
            <w:proofErr w:type="spellEnd"/>
            <w:r>
              <w:t xml:space="preserve"> </w:t>
            </w:r>
            <w:proofErr w:type="spellStart"/>
            <w:r>
              <w:t>sermayeye</w:t>
            </w:r>
            <w:proofErr w:type="spellEnd"/>
            <w:r>
              <w:t xml:space="preserve"> </w:t>
            </w:r>
            <w:proofErr w:type="spellStart"/>
            <w:r>
              <w:t>ihtiyaç</w:t>
            </w:r>
            <w:proofErr w:type="spellEnd"/>
            <w:r>
              <w:t xml:space="preserve"> </w:t>
            </w:r>
            <w:proofErr w:type="spellStart"/>
            <w:r>
              <w:t>duyarlar</w:t>
            </w:r>
            <w:proofErr w:type="spellEnd"/>
            <w:r>
              <w:t xml:space="preserve">. Bu </w:t>
            </w:r>
            <w:proofErr w:type="spellStart"/>
            <w:r>
              <w:t>sermayeyi</w:t>
            </w:r>
            <w:proofErr w:type="spellEnd"/>
            <w:r>
              <w:t xml:space="preserve"> </w:t>
            </w:r>
            <w:proofErr w:type="spellStart"/>
            <w:r>
              <w:t>kendilerince</w:t>
            </w:r>
            <w:proofErr w:type="spellEnd"/>
            <w:r>
              <w:t xml:space="preserve"> </w:t>
            </w:r>
            <w:proofErr w:type="spellStart"/>
            <w:r>
              <w:t>sağlayaman</w:t>
            </w:r>
            <w:proofErr w:type="spellEnd"/>
            <w:r>
              <w:t xml:space="preserve"> </w:t>
            </w:r>
            <w:proofErr w:type="spellStart"/>
            <w:r>
              <w:t>işletmeler</w:t>
            </w:r>
            <w:proofErr w:type="spellEnd"/>
            <w:r>
              <w:t xml:space="preserve"> </w:t>
            </w:r>
            <w:proofErr w:type="spellStart"/>
            <w:r>
              <w:t>yabancı</w:t>
            </w:r>
            <w:proofErr w:type="spellEnd"/>
            <w:r>
              <w:t xml:space="preserve"> </w:t>
            </w:r>
            <w:proofErr w:type="spellStart"/>
            <w:r>
              <w:t>kaynak</w:t>
            </w:r>
            <w:proofErr w:type="spellEnd"/>
            <w:r>
              <w:t xml:space="preserve"> </w:t>
            </w:r>
            <w:proofErr w:type="spellStart"/>
            <w:r>
              <w:t>kullanımına</w:t>
            </w:r>
            <w:proofErr w:type="spellEnd"/>
            <w:r>
              <w:t xml:space="preserve"> </w:t>
            </w:r>
            <w:proofErr w:type="spellStart"/>
            <w:r>
              <w:t>ve</w:t>
            </w:r>
            <w:proofErr w:type="spellEnd"/>
            <w:r>
              <w:t xml:space="preserve"> </w:t>
            </w:r>
            <w:proofErr w:type="spellStart"/>
            <w:r>
              <w:t>faiz</w:t>
            </w:r>
            <w:proofErr w:type="spellEnd"/>
            <w:r>
              <w:t xml:space="preserve"> </w:t>
            </w:r>
            <w:proofErr w:type="spellStart"/>
            <w:r>
              <w:t>benzeri</w:t>
            </w:r>
            <w:proofErr w:type="spellEnd"/>
            <w:r>
              <w:t xml:space="preserve"> </w:t>
            </w:r>
            <w:proofErr w:type="spellStart"/>
            <w:r>
              <w:t>ödemelere</w:t>
            </w:r>
            <w:proofErr w:type="spellEnd"/>
            <w:r>
              <w:t xml:space="preserve"> </w:t>
            </w:r>
            <w:proofErr w:type="spellStart"/>
            <w:r>
              <w:t>yönelmektedir</w:t>
            </w:r>
            <w:proofErr w:type="spellEnd"/>
            <w:r>
              <w:t>.</w:t>
            </w:r>
          </w:p>
        </w:tc>
      </w:tr>
      <w:tr w14:paraId="66862BB0" w14:textId="77777777">
        <w:tc>
          <w:tcPr>
            <w:tcW w:w="9262" w:type="dxa"/>
          </w:tcPr>
          <w:p w14:paraId="5332FFA4" w14:textId="77777777">
            <w:proofErr w:type="spellStart"/>
            <w:r>
              <w:t>İşletme</w:t>
            </w:r>
            <w:proofErr w:type="spellEnd"/>
            <w:r>
              <w:t xml:space="preserve"> </w:t>
            </w:r>
            <w:proofErr w:type="spellStart"/>
            <w:r>
              <w:t>sermayesi</w:t>
            </w:r>
            <w:proofErr w:type="spellEnd"/>
            <w:r>
              <w:t xml:space="preserve"> </w:t>
            </w:r>
            <w:proofErr w:type="spellStart"/>
            <w:r>
              <w:t>yetersizliği</w:t>
            </w:r>
            <w:proofErr w:type="spellEnd"/>
            <w:r>
              <w:t xml:space="preserve">: </w:t>
            </w:r>
            <w:proofErr w:type="spellStart"/>
            <w:r>
              <w:t>İşletmenin</w:t>
            </w:r>
            <w:proofErr w:type="spellEnd"/>
            <w:r>
              <w:t xml:space="preserve"> </w:t>
            </w:r>
            <w:proofErr w:type="spellStart"/>
            <w:r>
              <w:t>kısa</w:t>
            </w:r>
            <w:proofErr w:type="spellEnd"/>
            <w:r>
              <w:t xml:space="preserve"> </w:t>
            </w:r>
            <w:proofErr w:type="spellStart"/>
            <w:r>
              <w:t>süreli</w:t>
            </w:r>
            <w:proofErr w:type="spellEnd"/>
            <w:r>
              <w:t xml:space="preserve">, normal </w:t>
            </w:r>
            <w:proofErr w:type="spellStart"/>
            <w:r>
              <w:t>hesap</w:t>
            </w:r>
            <w:proofErr w:type="spellEnd"/>
            <w:r>
              <w:t xml:space="preserve"> </w:t>
            </w:r>
            <w:proofErr w:type="spellStart"/>
            <w:r>
              <w:t>döneminde</w:t>
            </w:r>
            <w:proofErr w:type="spellEnd"/>
            <w:r>
              <w:t xml:space="preserve"> </w:t>
            </w:r>
            <w:proofErr w:type="spellStart"/>
            <w:r>
              <w:t>paraya</w:t>
            </w:r>
            <w:proofErr w:type="spellEnd"/>
            <w:r>
              <w:t xml:space="preserve"> </w:t>
            </w:r>
            <w:proofErr w:type="spellStart"/>
            <w:r>
              <w:t>çevrilebilir</w:t>
            </w:r>
            <w:proofErr w:type="spellEnd"/>
            <w:r>
              <w:t xml:space="preserve"> </w:t>
            </w:r>
            <w:proofErr w:type="spellStart"/>
            <w:r>
              <w:t>yatırımlardır</w:t>
            </w:r>
            <w:proofErr w:type="spellEnd"/>
            <w:r>
              <w:t>.</w:t>
            </w:r>
          </w:p>
        </w:tc>
      </w:tr>
      <w:tr w14:paraId="722A0016" w14:textId="77777777">
        <w:tc>
          <w:tcPr>
            <w:tcW w:w="9262" w:type="dxa"/>
          </w:tcPr>
          <w:p w14:paraId="4446FB78" w14:textId="77777777">
            <w:proofErr w:type="spellStart"/>
            <w:r>
              <w:t>Kredi</w:t>
            </w:r>
            <w:proofErr w:type="spellEnd"/>
            <w:r>
              <w:t xml:space="preserve"> </w:t>
            </w:r>
            <w:proofErr w:type="spellStart"/>
            <w:r>
              <w:t>temininde</w:t>
            </w:r>
            <w:proofErr w:type="spellEnd"/>
            <w:r>
              <w:t xml:space="preserve"> </w:t>
            </w:r>
            <w:proofErr w:type="spellStart"/>
            <w:r>
              <w:t>yaşanan</w:t>
            </w:r>
            <w:proofErr w:type="spellEnd"/>
            <w:r>
              <w:t xml:space="preserve"> </w:t>
            </w:r>
            <w:proofErr w:type="spellStart"/>
            <w:r>
              <w:t>güçlükler</w:t>
            </w:r>
            <w:proofErr w:type="spellEnd"/>
            <w:r>
              <w:t xml:space="preserve">: </w:t>
            </w:r>
            <w:proofErr w:type="spellStart"/>
            <w:r>
              <w:t>İş</w:t>
            </w:r>
            <w:proofErr w:type="spellEnd"/>
            <w:r>
              <w:t xml:space="preserve"> </w:t>
            </w:r>
            <w:proofErr w:type="spellStart"/>
            <w:r>
              <w:t>yaşamına</w:t>
            </w:r>
            <w:proofErr w:type="spellEnd"/>
            <w:r>
              <w:t xml:space="preserve"> </w:t>
            </w:r>
            <w:proofErr w:type="spellStart"/>
            <w:r>
              <w:t>başlama</w:t>
            </w:r>
            <w:proofErr w:type="spellEnd"/>
            <w:r>
              <w:t xml:space="preserve"> </w:t>
            </w:r>
            <w:proofErr w:type="spellStart"/>
            <w:r>
              <w:t>kararı</w:t>
            </w:r>
            <w:proofErr w:type="spellEnd"/>
            <w:r>
              <w:t xml:space="preserve"> </w:t>
            </w:r>
            <w:proofErr w:type="spellStart"/>
            <w:r>
              <w:t>alan</w:t>
            </w:r>
            <w:proofErr w:type="spellEnd"/>
            <w:r>
              <w:t xml:space="preserve"> </w:t>
            </w:r>
            <w:proofErr w:type="spellStart"/>
            <w:r>
              <w:t>işletmelerde</w:t>
            </w:r>
            <w:proofErr w:type="spellEnd"/>
            <w:r>
              <w:t xml:space="preserve"> </w:t>
            </w:r>
            <w:proofErr w:type="spellStart"/>
            <w:r>
              <w:t>yoğun</w:t>
            </w:r>
            <w:proofErr w:type="spellEnd"/>
            <w:r>
              <w:t xml:space="preserve"> </w:t>
            </w:r>
            <w:proofErr w:type="spellStart"/>
            <w:r>
              <w:t>finansman</w:t>
            </w:r>
            <w:proofErr w:type="spellEnd"/>
            <w:r>
              <w:t xml:space="preserve"> </w:t>
            </w:r>
            <w:proofErr w:type="spellStart"/>
            <w:r>
              <w:t>ihtiyacı</w:t>
            </w:r>
            <w:proofErr w:type="spellEnd"/>
            <w:r>
              <w:t xml:space="preserve"> </w:t>
            </w:r>
            <w:proofErr w:type="spellStart"/>
            <w:r>
              <w:t>görülmektedir</w:t>
            </w:r>
            <w:proofErr w:type="spellEnd"/>
            <w:r>
              <w:t>.</w:t>
            </w:r>
          </w:p>
        </w:tc>
      </w:tr>
      <w:tr w14:paraId="7BF4FD5D" w14:textId="77777777">
        <w:tc>
          <w:tcPr>
            <w:tcW w:w="9262" w:type="dxa"/>
          </w:tcPr>
          <w:p w14:paraId="50522F7F" w14:textId="77777777">
            <w:proofErr w:type="spellStart"/>
            <w:r>
              <w:t>Sermaye</w:t>
            </w:r>
            <w:proofErr w:type="spellEnd"/>
            <w:r>
              <w:t xml:space="preserve"> </w:t>
            </w:r>
            <w:proofErr w:type="spellStart"/>
            <w:r>
              <w:t>piyasasından</w:t>
            </w:r>
            <w:proofErr w:type="spellEnd"/>
            <w:r>
              <w:t xml:space="preserve"> </w:t>
            </w:r>
            <w:proofErr w:type="spellStart"/>
            <w:r>
              <w:t>fon</w:t>
            </w:r>
            <w:proofErr w:type="spellEnd"/>
            <w:r>
              <w:t xml:space="preserve"> </w:t>
            </w:r>
            <w:proofErr w:type="spellStart"/>
            <w:r>
              <w:t>elde</w:t>
            </w:r>
            <w:proofErr w:type="spellEnd"/>
            <w:r>
              <w:t xml:space="preserve"> </w:t>
            </w:r>
            <w:proofErr w:type="spellStart"/>
            <w:r>
              <w:t>etmekte</w:t>
            </w:r>
            <w:proofErr w:type="spellEnd"/>
            <w:r>
              <w:t xml:space="preserve"> </w:t>
            </w:r>
            <w:proofErr w:type="spellStart"/>
            <w:r>
              <w:t>yaşanan</w:t>
            </w:r>
            <w:proofErr w:type="spellEnd"/>
            <w:r>
              <w:t xml:space="preserve"> </w:t>
            </w:r>
            <w:proofErr w:type="spellStart"/>
            <w:r>
              <w:t>güçlükler</w:t>
            </w:r>
            <w:proofErr w:type="spellEnd"/>
            <w:r>
              <w:t xml:space="preserve">: </w:t>
            </w:r>
            <w:proofErr w:type="spellStart"/>
            <w:r>
              <w:t>İşletmeler</w:t>
            </w:r>
            <w:proofErr w:type="spellEnd"/>
            <w:r>
              <w:t xml:space="preserve"> </w:t>
            </w:r>
            <w:proofErr w:type="spellStart"/>
            <w:r>
              <w:t>ihtiyaçlarını</w:t>
            </w:r>
            <w:proofErr w:type="spellEnd"/>
            <w:r>
              <w:t xml:space="preserve"> </w:t>
            </w:r>
            <w:proofErr w:type="spellStart"/>
            <w:r>
              <w:t>karşılamak</w:t>
            </w:r>
            <w:proofErr w:type="spellEnd"/>
            <w:r>
              <w:t xml:space="preserve"> </w:t>
            </w:r>
            <w:proofErr w:type="spellStart"/>
            <w:r>
              <w:t>için</w:t>
            </w:r>
            <w:proofErr w:type="spellEnd"/>
            <w:r>
              <w:t xml:space="preserve"> </w:t>
            </w:r>
            <w:proofErr w:type="spellStart"/>
            <w:r>
              <w:t>sermaye</w:t>
            </w:r>
            <w:proofErr w:type="spellEnd"/>
            <w:r>
              <w:t xml:space="preserve"> </w:t>
            </w:r>
            <w:proofErr w:type="spellStart"/>
            <w:r>
              <w:t>piyasasından</w:t>
            </w:r>
            <w:proofErr w:type="spellEnd"/>
            <w:r>
              <w:t xml:space="preserve"> </w:t>
            </w:r>
            <w:proofErr w:type="spellStart"/>
            <w:r>
              <w:t>yararlanmaktadır</w:t>
            </w:r>
            <w:proofErr w:type="spellEnd"/>
            <w:r>
              <w:t xml:space="preserve">. Aile </w:t>
            </w:r>
            <w:proofErr w:type="spellStart"/>
            <w:r>
              <w:t>yapılarından</w:t>
            </w:r>
            <w:proofErr w:type="spellEnd"/>
            <w:r>
              <w:t xml:space="preserve"> </w:t>
            </w:r>
            <w:proofErr w:type="spellStart"/>
            <w:r>
              <w:t>kurtulmamış</w:t>
            </w:r>
            <w:proofErr w:type="spellEnd"/>
            <w:r>
              <w:t xml:space="preserve"> </w:t>
            </w:r>
            <w:proofErr w:type="spellStart"/>
            <w:r>
              <w:t>ve</w:t>
            </w:r>
            <w:proofErr w:type="spellEnd"/>
            <w:r>
              <w:t xml:space="preserve"> tam </w:t>
            </w:r>
            <w:proofErr w:type="spellStart"/>
            <w:r>
              <w:t>anlamıyla</w:t>
            </w:r>
            <w:proofErr w:type="spellEnd"/>
            <w:r>
              <w:t xml:space="preserve"> </w:t>
            </w:r>
            <w:proofErr w:type="spellStart"/>
            <w:r>
              <w:t>kurumsallaşamamış</w:t>
            </w:r>
            <w:proofErr w:type="spellEnd"/>
            <w:r>
              <w:t xml:space="preserve"> </w:t>
            </w:r>
            <w:proofErr w:type="spellStart"/>
            <w:r>
              <w:t>şirketler</w:t>
            </w:r>
            <w:proofErr w:type="spellEnd"/>
            <w:r>
              <w:t xml:space="preserve"> </w:t>
            </w:r>
            <w:proofErr w:type="spellStart"/>
            <w:r>
              <w:t>bu</w:t>
            </w:r>
            <w:proofErr w:type="spellEnd"/>
            <w:r>
              <w:t xml:space="preserve"> </w:t>
            </w:r>
            <w:proofErr w:type="spellStart"/>
            <w:r>
              <w:t>tür</w:t>
            </w:r>
            <w:proofErr w:type="spellEnd"/>
            <w:r>
              <w:t xml:space="preserve"> </w:t>
            </w:r>
            <w:proofErr w:type="spellStart"/>
            <w:r>
              <w:t>imkanlardan</w:t>
            </w:r>
            <w:proofErr w:type="spellEnd"/>
            <w:r>
              <w:t xml:space="preserve"> tam </w:t>
            </w:r>
            <w:proofErr w:type="spellStart"/>
            <w:r>
              <w:t>anlamıyla</w:t>
            </w:r>
            <w:proofErr w:type="spellEnd"/>
            <w:r>
              <w:t xml:space="preserve"> </w:t>
            </w:r>
            <w:proofErr w:type="spellStart"/>
            <w:r>
              <w:t>fayda</w:t>
            </w:r>
            <w:proofErr w:type="spellEnd"/>
            <w:r>
              <w:t xml:space="preserve"> </w:t>
            </w:r>
            <w:proofErr w:type="spellStart"/>
            <w:r>
              <w:t>sağlayamamaktadır</w:t>
            </w:r>
            <w:proofErr w:type="spellEnd"/>
            <w:r>
              <w:t>.</w:t>
            </w:r>
          </w:p>
        </w:tc>
      </w:tr>
      <w:tr w14:paraId="6959CAEA" w14:textId="77777777">
        <w:tc>
          <w:tcPr>
            <w:tcW w:w="9262" w:type="dxa"/>
          </w:tcPr>
          <w:p w14:paraId="00A8DE03" w14:textId="77777777">
            <w:proofErr w:type="spellStart"/>
            <w:r>
              <w:t>Finansal</w:t>
            </w:r>
            <w:proofErr w:type="spellEnd"/>
            <w:r>
              <w:t xml:space="preserve"> </w:t>
            </w:r>
            <w:proofErr w:type="spellStart"/>
            <w:r>
              <w:t>yönetimdeki</w:t>
            </w:r>
            <w:proofErr w:type="spellEnd"/>
            <w:r>
              <w:t xml:space="preserve"> </w:t>
            </w:r>
            <w:proofErr w:type="spellStart"/>
            <w:r>
              <w:t>yetersizlikler</w:t>
            </w:r>
            <w:proofErr w:type="spellEnd"/>
            <w:r>
              <w:t xml:space="preserve">: </w:t>
            </w:r>
            <w:proofErr w:type="spellStart"/>
            <w:r>
              <w:t>Finansal</w:t>
            </w:r>
            <w:proofErr w:type="spellEnd"/>
            <w:r>
              <w:t xml:space="preserve"> </w:t>
            </w:r>
            <w:proofErr w:type="spellStart"/>
            <w:r>
              <w:t>yönetimdeki</w:t>
            </w:r>
            <w:proofErr w:type="spellEnd"/>
            <w:r>
              <w:t xml:space="preserve"> </w:t>
            </w:r>
            <w:proofErr w:type="spellStart"/>
            <w:r>
              <w:t>yetersizlikleri</w:t>
            </w:r>
            <w:proofErr w:type="spellEnd"/>
            <w:r>
              <w:t xml:space="preserve"> </w:t>
            </w:r>
            <w:proofErr w:type="spellStart"/>
            <w:r>
              <w:t>arasında</w:t>
            </w:r>
            <w:proofErr w:type="spellEnd"/>
            <w:r>
              <w:t xml:space="preserve"> </w:t>
            </w:r>
            <w:proofErr w:type="spellStart"/>
            <w:r>
              <w:t>bilgilerinin</w:t>
            </w:r>
            <w:proofErr w:type="spellEnd"/>
            <w:r>
              <w:t xml:space="preserve"> </w:t>
            </w:r>
            <w:proofErr w:type="spellStart"/>
            <w:r>
              <w:t>yetersiz</w:t>
            </w:r>
            <w:proofErr w:type="spellEnd"/>
            <w:r>
              <w:t xml:space="preserve"> </w:t>
            </w:r>
            <w:proofErr w:type="spellStart"/>
            <w:r>
              <w:t>olması</w:t>
            </w:r>
            <w:proofErr w:type="spellEnd"/>
            <w:r>
              <w:t xml:space="preserve"> modern </w:t>
            </w:r>
            <w:proofErr w:type="spellStart"/>
            <w:r>
              <w:t>finansman</w:t>
            </w:r>
            <w:proofErr w:type="spellEnd"/>
            <w:r>
              <w:t xml:space="preserve"> </w:t>
            </w:r>
            <w:proofErr w:type="spellStart"/>
            <w:r>
              <w:t>tekniklere</w:t>
            </w:r>
            <w:proofErr w:type="spellEnd"/>
            <w:r>
              <w:t xml:space="preserve"> </w:t>
            </w:r>
            <w:proofErr w:type="spellStart"/>
            <w:r>
              <w:t>izleyememesi</w:t>
            </w:r>
            <w:proofErr w:type="spellEnd"/>
            <w:r>
              <w:t xml:space="preserve"> </w:t>
            </w:r>
            <w:proofErr w:type="spellStart"/>
            <w:r>
              <w:t>en</w:t>
            </w:r>
            <w:proofErr w:type="spellEnd"/>
            <w:r>
              <w:t xml:space="preserve"> </w:t>
            </w:r>
            <w:proofErr w:type="spellStart"/>
            <w:r>
              <w:t>büyük</w:t>
            </w:r>
            <w:proofErr w:type="spellEnd"/>
            <w:r>
              <w:t xml:space="preserve"> </w:t>
            </w:r>
            <w:proofErr w:type="spellStart"/>
            <w:r>
              <w:t>sorunlardandır</w:t>
            </w:r>
            <w:proofErr w:type="spellEnd"/>
            <w:r>
              <w:t>.</w:t>
            </w:r>
          </w:p>
        </w:tc>
      </w:tr>
    </w:tbl>
    <w:p w14:paraId="34CA6B32" w14:textId="77777777">
      <w:pPr>
        <w:pStyle w:val="ResimYazs"/>
        <w:keepNext/>
        <w:jc w:val="both"/>
      </w:pPr>
      <w:r>
        <w:rPr>
          <w:rFonts w:eastAsia="Aptos" w:cs="Times New Roman"/>
          <w:i/>
          <w:iCs/>
          <w:color w:val="0E2841"/>
          <w:szCs w:val="20"/>
          <w:lang w:val="tr-TR"/>
        </w:rPr>
        <w:lastRenderedPageBreak/>
        <w:t>Kaynak: Katı, M., &amp; Erdoğan, B. (2021).</w:t>
      </w:r>
    </w:p>
    <w:p w14:paraId="547F2997" w14:textId="77777777">
      <w:pPr>
        <w:jc w:val="both"/>
      </w:pPr>
    </w:p>
    <w:p w14:paraId="2D6B6A30" w14:textId="77777777">
      <w:pPr>
        <w:pStyle w:val="Balk1"/>
        <w:jc w:val="both"/>
      </w:pPr>
      <w:bookmarkStart w:id="101" w:name="_Toc1060724351"/>
      <w:bookmarkStart w:id="102" w:name="_Toc243049223"/>
      <w:r>
        <w:t>13. UYGULANABİLİRLİK VE GELİŞTİRME YOL HARİTASI</w:t>
      </w:r>
      <w:bookmarkEnd w:id="101"/>
      <w:bookmarkEnd w:id="102"/>
    </w:p>
    <w:p w14:paraId="0CD56F3C" w14:textId="77777777">
      <w:pPr>
        <w:ind w:firstLine="567"/>
        <w:jc w:val="both"/>
      </w:pPr>
      <w:r>
        <w:t xml:space="preserve">Siber </w:t>
      </w:r>
      <w:proofErr w:type="spellStart"/>
      <w:r>
        <w:t>Radar’ın</w:t>
      </w:r>
      <w:proofErr w:type="spellEnd"/>
      <w:r>
        <w:t xml:space="preserve"> </w:t>
      </w:r>
      <w:proofErr w:type="spellStart"/>
      <w:r>
        <w:t>bir</w:t>
      </w:r>
      <w:proofErr w:type="spellEnd"/>
      <w:r>
        <w:t xml:space="preserve"> </w:t>
      </w:r>
      <w:proofErr w:type="spellStart"/>
      <w:r>
        <w:t>anda</w:t>
      </w:r>
      <w:proofErr w:type="spellEnd"/>
      <w:r>
        <w:t xml:space="preserve"> </w:t>
      </w:r>
      <w:proofErr w:type="spellStart"/>
      <w:r>
        <w:t>bütün</w:t>
      </w:r>
      <w:proofErr w:type="spellEnd"/>
      <w:r>
        <w:t xml:space="preserve"> </w:t>
      </w:r>
      <w:proofErr w:type="spellStart"/>
      <w:r>
        <w:t>özellikleriyle</w:t>
      </w:r>
      <w:proofErr w:type="spellEnd"/>
      <w:r>
        <w:t xml:space="preserve"> </w:t>
      </w:r>
      <w:proofErr w:type="spellStart"/>
      <w:r>
        <w:t>geliştirilmesi</w:t>
      </w:r>
      <w:proofErr w:type="spellEnd"/>
      <w:r>
        <w:t xml:space="preserve"> </w:t>
      </w:r>
      <w:proofErr w:type="spellStart"/>
      <w:r>
        <w:t>yerine</w:t>
      </w:r>
      <w:proofErr w:type="spellEnd"/>
      <w:r>
        <w:t xml:space="preserve"> </w:t>
      </w:r>
      <w:proofErr w:type="spellStart"/>
      <w:r>
        <w:t>aşamalı</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geliştirilmesinin</w:t>
      </w:r>
      <w:proofErr w:type="spellEnd"/>
      <w:r>
        <w:t xml:space="preserve"> </w:t>
      </w:r>
      <w:proofErr w:type="spellStart"/>
      <w:r>
        <w:t>daha</w:t>
      </w:r>
      <w:proofErr w:type="spellEnd"/>
      <w:r>
        <w:t xml:space="preserve"> </w:t>
      </w:r>
      <w:proofErr w:type="spellStart"/>
      <w:r>
        <w:t>gerçekçi</w:t>
      </w:r>
      <w:proofErr w:type="spellEnd"/>
      <w:r>
        <w:t xml:space="preserve"> </w:t>
      </w:r>
      <w:proofErr w:type="spellStart"/>
      <w:r>
        <w:t>olduğunu</w:t>
      </w:r>
      <w:proofErr w:type="spellEnd"/>
      <w:r>
        <w:t xml:space="preserve"> </w:t>
      </w:r>
      <w:proofErr w:type="spellStart"/>
      <w:r>
        <w:t>düşünüyoruz</w:t>
      </w:r>
      <w:proofErr w:type="spellEnd"/>
      <w:r>
        <w:t xml:space="preserve">. Bu </w:t>
      </w:r>
      <w:proofErr w:type="spellStart"/>
      <w:r>
        <w:t>nedenle</w:t>
      </w:r>
      <w:proofErr w:type="spellEnd"/>
      <w:r>
        <w:t xml:space="preserve"> </w:t>
      </w:r>
      <w:proofErr w:type="spellStart"/>
      <w:proofErr w:type="gramStart"/>
      <w:r>
        <w:t>projeyi</w:t>
      </w:r>
      <w:proofErr w:type="spellEnd"/>
      <w:r>
        <w:t xml:space="preserve">  </w:t>
      </w:r>
      <w:proofErr w:type="spellStart"/>
      <w:r>
        <w:t>basit</w:t>
      </w:r>
      <w:proofErr w:type="spellEnd"/>
      <w:proofErr w:type="gramEnd"/>
      <w:r>
        <w:t xml:space="preserve"> </w:t>
      </w:r>
      <w:proofErr w:type="spellStart"/>
      <w:r>
        <w:t>uygulanabilir</w:t>
      </w:r>
      <w:proofErr w:type="spellEnd"/>
      <w:r>
        <w:t xml:space="preserve"> </w:t>
      </w:r>
      <w:proofErr w:type="spellStart"/>
      <w:r>
        <w:t>ürün</w:t>
      </w:r>
      <w:proofErr w:type="spellEnd"/>
      <w:r>
        <w:t xml:space="preserve"> </w:t>
      </w:r>
      <w:proofErr w:type="spellStart"/>
      <w:r>
        <w:t>yaklaşımıyla</w:t>
      </w:r>
      <w:proofErr w:type="spellEnd"/>
      <w:r>
        <w:t xml:space="preserve"> </w:t>
      </w:r>
      <w:proofErr w:type="spellStart"/>
      <w:r>
        <w:t>başlatmak</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geri</w:t>
      </w:r>
      <w:proofErr w:type="spellEnd"/>
      <w:r>
        <w:t xml:space="preserve"> </w:t>
      </w:r>
      <w:proofErr w:type="spellStart"/>
      <w:r>
        <w:t>bildirimlerine</w:t>
      </w:r>
      <w:proofErr w:type="spellEnd"/>
      <w:r>
        <w:t xml:space="preserve"> </w:t>
      </w:r>
      <w:proofErr w:type="spellStart"/>
      <w:r>
        <w:t>göre</w:t>
      </w:r>
      <w:proofErr w:type="spellEnd"/>
      <w:r>
        <w:t xml:space="preserve"> </w:t>
      </w:r>
      <w:proofErr w:type="spellStart"/>
      <w:r>
        <w:t>genişletmenin</w:t>
      </w:r>
      <w:proofErr w:type="spellEnd"/>
      <w:r>
        <w:t xml:space="preserve"> </w:t>
      </w:r>
      <w:proofErr w:type="spellStart"/>
      <w:r>
        <w:t>daha</w:t>
      </w:r>
      <w:proofErr w:type="spellEnd"/>
      <w:r>
        <w:t xml:space="preserve"> </w:t>
      </w:r>
      <w:proofErr w:type="spellStart"/>
      <w:r>
        <w:t>uygun</w:t>
      </w:r>
      <w:proofErr w:type="spellEnd"/>
      <w:r>
        <w:t xml:space="preserve"> </w:t>
      </w:r>
      <w:proofErr w:type="spellStart"/>
      <w:r>
        <w:t>olacağına</w:t>
      </w:r>
      <w:proofErr w:type="spellEnd"/>
      <w:r>
        <w:t xml:space="preserve"> </w:t>
      </w:r>
      <w:proofErr w:type="spellStart"/>
      <w:r>
        <w:t>karar</w:t>
      </w:r>
      <w:proofErr w:type="spellEnd"/>
      <w:r>
        <w:t xml:space="preserve"> </w:t>
      </w:r>
      <w:proofErr w:type="spellStart"/>
      <w:r>
        <w:t>verdik</w:t>
      </w:r>
      <w:proofErr w:type="spellEnd"/>
      <w:r>
        <w:t>.</w:t>
      </w:r>
    </w:p>
    <w:p w14:paraId="18F2DBB3" w14:textId="254B2001">
      <w:pPr>
        <w:pStyle w:val="NormalWeb"/>
        <w:jc w:val="both"/>
      </w:pPr>
      <w:r>
        <w:t xml:space="preserve">Siber </w:t>
      </w:r>
      <w:proofErr w:type="spellStart"/>
      <w:r>
        <w:t>Radar’ın</w:t>
      </w:r>
      <w:proofErr w:type="spellEnd"/>
      <w:r>
        <w:t xml:space="preserve"> geliştirme sürecinde tamamlanan ve sonraki aşamalarda planlanan çalışmalar Tablo 8’de sunulmuştur.</w:t>
      </w:r>
    </w:p>
    <w:p w14:paraId="2F96C3A4" w14:textId="77777777">
      <w:pPr>
        <w:pStyle w:val="NormalWeb"/>
        <w:jc w:val="both"/>
      </w:pPr>
    </w:p>
    <w:p w14:paraId="416AEC33" w14:textId="77777777">
      <w:pPr>
        <w:pStyle w:val="NormalWeb"/>
        <w:jc w:val="both"/>
      </w:pPr>
    </w:p>
    <w:p w14:paraId="5E5BAF37" w14:textId="77777777">
      <w:pPr>
        <w:pStyle w:val="NormalWeb"/>
        <w:jc w:val="both"/>
      </w:pPr>
    </w:p>
    <w:p w14:paraId="37E31641" w14:textId="77777777">
      <w:pPr>
        <w:jc w:val="both"/>
      </w:pPr>
      <w:r>
        <w:rPr>
          <w:rFonts w:eastAsia="Aptos" w:cs="Times New Roman"/>
          <w:i/>
          <w:iCs/>
          <w:color w:val="0E2841"/>
          <w:sz w:val="18"/>
          <w:szCs w:val="20"/>
          <w:lang w:val="tr-TR"/>
        </w:rPr>
        <w:t xml:space="preserve">Tablo </w:t>
      </w:r>
      <w:r>
        <w:rPr>
          <w:rFonts w:eastAsia="Aptos" w:cs="Times New Roman"/>
          <w:i/>
          <w:iCs/>
          <w:noProof/>
          <w:color w:val="0E2841"/>
          <w:sz w:val="18"/>
          <w:szCs w:val="20"/>
          <w:lang w:val="tr-TR"/>
        </w:rPr>
        <w:t>8.</w:t>
      </w:r>
      <w:r>
        <w:rPr>
          <w:rFonts w:eastAsia="Aptos" w:cs="Times New Roman"/>
          <w:i/>
          <w:iCs/>
          <w:noProof/>
          <w:color w:val="0E2841"/>
          <w:sz w:val="18"/>
          <w:szCs w:val="20"/>
          <w:lang w:val="tr-TR"/>
        </w:rPr>
        <w:t>Siber Radar’ın geliştirme ve uygulama aşamaları.</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51"/>
        <w:gridCol w:w="4551"/>
      </w:tblGrid>
      <w:tr w14:paraId="3CB79126" w14:textId="77777777">
        <w:trPr>
          <w:jc w:val="center"/>
        </w:trPr>
        <w:tc>
          <w:tcPr>
            <w:tcW w:w="4561" w:type="dxa"/>
            <w:vAlign w:val="center"/>
          </w:tcPr>
          <w:p w14:paraId="1DD9863F" w14:textId="77777777">
            <w:pPr>
              <w:jc w:val="both"/>
            </w:pPr>
            <w:proofErr w:type="spellStart"/>
            <w:r>
              <w:rPr>
                <w:b/>
              </w:rPr>
              <w:t>Aşama</w:t>
            </w:r>
            <w:proofErr w:type="spellEnd"/>
          </w:p>
        </w:tc>
        <w:tc>
          <w:tcPr>
            <w:tcW w:w="4561" w:type="dxa"/>
            <w:vAlign w:val="center"/>
          </w:tcPr>
          <w:p w14:paraId="3CFFCF11" w14:textId="77777777">
            <w:pPr>
              <w:jc w:val="both"/>
            </w:pPr>
            <w:proofErr w:type="spellStart"/>
            <w:r>
              <w:rPr>
                <w:b/>
              </w:rPr>
              <w:t>Planlanan</w:t>
            </w:r>
            <w:proofErr w:type="spellEnd"/>
            <w:r>
              <w:rPr>
                <w:b/>
              </w:rPr>
              <w:t xml:space="preserve"> </w:t>
            </w:r>
            <w:proofErr w:type="spellStart"/>
            <w:r>
              <w:rPr>
                <w:b/>
              </w:rPr>
              <w:t>çalışmalar</w:t>
            </w:r>
            <w:proofErr w:type="spellEnd"/>
          </w:p>
        </w:tc>
      </w:tr>
      <w:tr w14:paraId="694D7363" w14:textId="77777777">
        <w:trPr>
          <w:jc w:val="center"/>
        </w:trPr>
        <w:tc>
          <w:tcPr>
            <w:tcW w:w="4561" w:type="dxa"/>
            <w:vAlign w:val="center"/>
          </w:tcPr>
          <w:p w14:paraId="69482DB4" w14:textId="77777777">
            <w:pPr>
              <w:jc w:val="both"/>
            </w:pPr>
            <w:r>
              <w:t xml:space="preserve">1. </w:t>
            </w:r>
            <w:proofErr w:type="spellStart"/>
            <w:r>
              <w:t>Aşama</w:t>
            </w:r>
            <w:proofErr w:type="spellEnd"/>
            <w:r>
              <w:t xml:space="preserve"> – </w:t>
            </w:r>
            <w:proofErr w:type="spellStart"/>
            <w:r>
              <w:t>İhtiyaç</w:t>
            </w:r>
            <w:proofErr w:type="spellEnd"/>
            <w:r>
              <w:t xml:space="preserve"> </w:t>
            </w:r>
            <w:proofErr w:type="spellStart"/>
            <w:r>
              <w:t>analizi</w:t>
            </w:r>
            <w:proofErr w:type="spellEnd"/>
          </w:p>
        </w:tc>
        <w:tc>
          <w:tcPr>
            <w:tcW w:w="4561" w:type="dxa"/>
            <w:vAlign w:val="center"/>
          </w:tcPr>
          <w:p w14:paraId="110E367F" w14:textId="77777777">
            <w:pPr>
              <w:jc w:val="both"/>
            </w:pPr>
            <w:proofErr w:type="spellStart"/>
            <w:r>
              <w:t>Hedef</w:t>
            </w:r>
            <w:proofErr w:type="spellEnd"/>
            <w:r>
              <w:t xml:space="preserve"> </w:t>
            </w:r>
            <w:proofErr w:type="spellStart"/>
            <w:r>
              <w:t>kullanıcıların</w:t>
            </w:r>
            <w:proofErr w:type="spellEnd"/>
            <w:r>
              <w:t xml:space="preserve"> </w:t>
            </w:r>
            <w:proofErr w:type="spellStart"/>
            <w:r>
              <w:t>ihtiyaçlarının</w:t>
            </w:r>
            <w:proofErr w:type="spellEnd"/>
            <w:r>
              <w:t xml:space="preserve"> </w:t>
            </w:r>
            <w:proofErr w:type="spellStart"/>
            <w:r>
              <w:t>belirlenmesi</w:t>
            </w:r>
            <w:proofErr w:type="spellEnd"/>
            <w:r>
              <w:t xml:space="preserve">, </w:t>
            </w:r>
            <w:proofErr w:type="spellStart"/>
            <w:r>
              <w:t>bulgu</w:t>
            </w:r>
            <w:proofErr w:type="spellEnd"/>
            <w:r>
              <w:t xml:space="preserve"> </w:t>
            </w:r>
            <w:proofErr w:type="spellStart"/>
            <w:r>
              <w:t>kategorilerinin</w:t>
            </w:r>
            <w:proofErr w:type="spellEnd"/>
            <w:r>
              <w:t xml:space="preserve"> </w:t>
            </w:r>
            <w:proofErr w:type="spellStart"/>
            <w:r>
              <w:t>oluşturulması</w:t>
            </w:r>
            <w:proofErr w:type="spellEnd"/>
          </w:p>
        </w:tc>
      </w:tr>
      <w:tr w14:paraId="79A5696A" w14:textId="77777777">
        <w:trPr>
          <w:jc w:val="center"/>
        </w:trPr>
        <w:tc>
          <w:tcPr>
            <w:tcW w:w="4561" w:type="dxa"/>
            <w:vAlign w:val="center"/>
          </w:tcPr>
          <w:p w14:paraId="5B508138" w14:textId="77777777">
            <w:pPr>
              <w:jc w:val="both"/>
            </w:pPr>
            <w:r>
              <w:t xml:space="preserve">2. </w:t>
            </w:r>
            <w:proofErr w:type="spellStart"/>
            <w:r>
              <w:t>Aşama</w:t>
            </w:r>
            <w:proofErr w:type="spellEnd"/>
            <w:r>
              <w:t xml:space="preserve"> – MVP</w:t>
            </w:r>
          </w:p>
        </w:tc>
        <w:tc>
          <w:tcPr>
            <w:tcW w:w="4561" w:type="dxa"/>
            <w:vAlign w:val="center"/>
          </w:tcPr>
          <w:p w14:paraId="3A7A1C88" w14:textId="77777777">
            <w:pPr>
              <w:jc w:val="both"/>
            </w:pPr>
            <w:proofErr w:type="spellStart"/>
            <w:r>
              <w:t>Uzman</w:t>
            </w:r>
            <w:proofErr w:type="spellEnd"/>
            <w:r>
              <w:t xml:space="preserve"> </w:t>
            </w:r>
            <w:proofErr w:type="spellStart"/>
            <w:r>
              <w:t>tarafından</w:t>
            </w:r>
            <w:proofErr w:type="spellEnd"/>
            <w:r>
              <w:t xml:space="preserve"> </w:t>
            </w:r>
            <w:proofErr w:type="spellStart"/>
            <w:r>
              <w:t>bulgu</w:t>
            </w:r>
            <w:proofErr w:type="spellEnd"/>
            <w:r>
              <w:t xml:space="preserve"> </w:t>
            </w:r>
            <w:proofErr w:type="spellStart"/>
            <w:r>
              <w:t>kaydı</w:t>
            </w:r>
            <w:proofErr w:type="spellEnd"/>
            <w:r>
              <w:t xml:space="preserve">, risk </w:t>
            </w:r>
            <w:proofErr w:type="spellStart"/>
            <w:r>
              <w:t>düzeyi</w:t>
            </w:r>
            <w:proofErr w:type="spellEnd"/>
            <w:r>
              <w:t xml:space="preserve"> </w:t>
            </w:r>
            <w:proofErr w:type="spellStart"/>
            <w:r>
              <w:t>belirleme</w:t>
            </w:r>
            <w:proofErr w:type="spellEnd"/>
            <w:r>
              <w:t xml:space="preserve">, </w:t>
            </w:r>
            <w:proofErr w:type="spellStart"/>
            <w:r>
              <w:t>görev</w:t>
            </w:r>
            <w:proofErr w:type="spellEnd"/>
            <w:r>
              <w:t xml:space="preserve"> </w:t>
            </w:r>
            <w:proofErr w:type="spellStart"/>
            <w:r>
              <w:t>atama</w:t>
            </w:r>
            <w:proofErr w:type="spellEnd"/>
            <w:r>
              <w:t xml:space="preserve"> </w:t>
            </w:r>
            <w:proofErr w:type="spellStart"/>
            <w:r>
              <w:t>ve</w:t>
            </w:r>
            <w:proofErr w:type="spellEnd"/>
            <w:r>
              <w:t xml:space="preserve"> </w:t>
            </w:r>
            <w:proofErr w:type="spellStart"/>
            <w:r>
              <w:t>temel</w:t>
            </w:r>
            <w:proofErr w:type="spellEnd"/>
            <w:r>
              <w:t xml:space="preserve"> </w:t>
            </w:r>
            <w:proofErr w:type="spellStart"/>
            <w:r>
              <w:t>gösterge</w:t>
            </w:r>
            <w:proofErr w:type="spellEnd"/>
            <w:r>
              <w:t xml:space="preserve"> </w:t>
            </w:r>
            <w:proofErr w:type="spellStart"/>
            <w:r>
              <w:t>paneli</w:t>
            </w:r>
            <w:proofErr w:type="spellEnd"/>
          </w:p>
        </w:tc>
      </w:tr>
      <w:tr w14:paraId="5BA66D95" w14:textId="77777777">
        <w:trPr>
          <w:jc w:val="center"/>
        </w:trPr>
        <w:tc>
          <w:tcPr>
            <w:tcW w:w="4561" w:type="dxa"/>
            <w:vAlign w:val="center"/>
          </w:tcPr>
          <w:p w14:paraId="59CA09CF" w14:textId="77777777">
            <w:pPr>
              <w:jc w:val="both"/>
            </w:pPr>
            <w:r>
              <w:t xml:space="preserve">3. </w:t>
            </w:r>
            <w:proofErr w:type="spellStart"/>
            <w:r>
              <w:t>Aşama</w:t>
            </w:r>
            <w:proofErr w:type="spellEnd"/>
            <w:r>
              <w:t xml:space="preserve"> – </w:t>
            </w:r>
            <w:proofErr w:type="spellStart"/>
            <w:r>
              <w:t>Doğrulama</w:t>
            </w:r>
            <w:proofErr w:type="spellEnd"/>
          </w:p>
        </w:tc>
        <w:tc>
          <w:tcPr>
            <w:tcW w:w="4561" w:type="dxa"/>
            <w:vAlign w:val="center"/>
          </w:tcPr>
          <w:p w14:paraId="36E71F3E" w14:textId="77777777">
            <w:pPr>
              <w:jc w:val="both"/>
            </w:pPr>
            <w:proofErr w:type="spellStart"/>
            <w:r>
              <w:t>Kanıt</w:t>
            </w:r>
            <w:proofErr w:type="spellEnd"/>
            <w:r>
              <w:t xml:space="preserve"> </w:t>
            </w:r>
            <w:proofErr w:type="spellStart"/>
            <w:r>
              <w:t>yükleme</w:t>
            </w:r>
            <w:proofErr w:type="spellEnd"/>
            <w:r>
              <w:t xml:space="preserve">, </w:t>
            </w:r>
            <w:proofErr w:type="spellStart"/>
            <w:r>
              <w:t>doğrulama</w:t>
            </w:r>
            <w:proofErr w:type="spellEnd"/>
            <w:r>
              <w:t xml:space="preserve"> </w:t>
            </w:r>
            <w:proofErr w:type="spellStart"/>
            <w:r>
              <w:t>kararı</w:t>
            </w:r>
            <w:proofErr w:type="spellEnd"/>
            <w:r>
              <w:t xml:space="preserve"> </w:t>
            </w:r>
            <w:proofErr w:type="spellStart"/>
            <w:r>
              <w:t>ve</w:t>
            </w:r>
            <w:proofErr w:type="spellEnd"/>
            <w:r>
              <w:t xml:space="preserve"> </w:t>
            </w:r>
            <w:proofErr w:type="spellStart"/>
            <w:r>
              <w:t>açık</w:t>
            </w:r>
            <w:proofErr w:type="spellEnd"/>
            <w:r>
              <w:t xml:space="preserve"> </w:t>
            </w:r>
            <w:proofErr w:type="spellStart"/>
            <w:r>
              <w:t>risklerin</w:t>
            </w:r>
            <w:proofErr w:type="spellEnd"/>
            <w:r>
              <w:t xml:space="preserve"> </w:t>
            </w:r>
            <w:proofErr w:type="spellStart"/>
            <w:r>
              <w:t>düzeylere</w:t>
            </w:r>
            <w:proofErr w:type="spellEnd"/>
            <w:r>
              <w:t xml:space="preserve"> </w:t>
            </w:r>
            <w:proofErr w:type="spellStart"/>
            <w:r>
              <w:t>göre</w:t>
            </w:r>
            <w:proofErr w:type="spellEnd"/>
            <w:r>
              <w:t xml:space="preserve"> </w:t>
            </w:r>
            <w:proofErr w:type="spellStart"/>
            <w:r>
              <w:t>takibi</w:t>
            </w:r>
            <w:proofErr w:type="spellEnd"/>
          </w:p>
        </w:tc>
      </w:tr>
      <w:tr w14:paraId="4092E93F" w14:textId="77777777">
        <w:trPr>
          <w:jc w:val="center"/>
        </w:trPr>
        <w:tc>
          <w:tcPr>
            <w:tcW w:w="4561" w:type="dxa"/>
            <w:vAlign w:val="center"/>
          </w:tcPr>
          <w:p w14:paraId="1AC6C1BA" w14:textId="77777777">
            <w:pPr>
              <w:jc w:val="both"/>
            </w:pPr>
            <w:r>
              <w:t xml:space="preserve">4. </w:t>
            </w:r>
            <w:proofErr w:type="spellStart"/>
            <w:r>
              <w:t>Aşama</w:t>
            </w:r>
            <w:proofErr w:type="spellEnd"/>
            <w:r>
              <w:t xml:space="preserve"> – </w:t>
            </w:r>
            <w:proofErr w:type="spellStart"/>
            <w:r>
              <w:t>Entegrasyon</w:t>
            </w:r>
            <w:proofErr w:type="spellEnd"/>
          </w:p>
        </w:tc>
        <w:tc>
          <w:tcPr>
            <w:tcW w:w="4561" w:type="dxa"/>
            <w:vAlign w:val="center"/>
          </w:tcPr>
          <w:p w14:paraId="5602B2D1" w14:textId="77777777">
            <w:pPr>
              <w:jc w:val="both"/>
            </w:pPr>
            <w:proofErr w:type="spellStart"/>
            <w:r>
              <w:t>Güvenlik</w:t>
            </w:r>
            <w:proofErr w:type="spellEnd"/>
            <w:r>
              <w:t xml:space="preserve"> </w:t>
            </w:r>
            <w:proofErr w:type="spellStart"/>
            <w:r>
              <w:t>araçlarından</w:t>
            </w:r>
            <w:proofErr w:type="spellEnd"/>
            <w:r>
              <w:t xml:space="preserve"> </w:t>
            </w:r>
            <w:proofErr w:type="spellStart"/>
            <w:r>
              <w:t>veri</w:t>
            </w:r>
            <w:proofErr w:type="spellEnd"/>
            <w:r>
              <w:t xml:space="preserve"> </w:t>
            </w:r>
            <w:proofErr w:type="spellStart"/>
            <w:r>
              <w:t>aktarımı</w:t>
            </w:r>
            <w:proofErr w:type="spellEnd"/>
          </w:p>
        </w:tc>
      </w:tr>
      <w:tr w14:paraId="0A19FD27" w14:textId="77777777">
        <w:trPr>
          <w:jc w:val="center"/>
        </w:trPr>
        <w:tc>
          <w:tcPr>
            <w:tcW w:w="4561" w:type="dxa"/>
            <w:vAlign w:val="center"/>
          </w:tcPr>
          <w:p w14:paraId="5F0AF040" w14:textId="77777777">
            <w:pPr>
              <w:jc w:val="both"/>
            </w:pPr>
            <w:r>
              <w:t xml:space="preserve">5. </w:t>
            </w:r>
            <w:proofErr w:type="spellStart"/>
            <w:r>
              <w:t>Aşama</w:t>
            </w:r>
            <w:proofErr w:type="spellEnd"/>
            <w:r>
              <w:t xml:space="preserve"> – Pilot </w:t>
            </w:r>
            <w:proofErr w:type="spellStart"/>
            <w:r>
              <w:t>kullanım</w:t>
            </w:r>
            <w:proofErr w:type="spellEnd"/>
          </w:p>
        </w:tc>
        <w:tc>
          <w:tcPr>
            <w:tcW w:w="4561" w:type="dxa"/>
            <w:vAlign w:val="center"/>
          </w:tcPr>
          <w:p w14:paraId="41AFA356" w14:textId="77777777">
            <w:pPr>
              <w:jc w:val="both"/>
            </w:pPr>
            <w:proofErr w:type="spellStart"/>
            <w:r>
              <w:t>Seçilen</w:t>
            </w:r>
            <w:proofErr w:type="spellEnd"/>
            <w:r>
              <w:t xml:space="preserve"> </w:t>
            </w:r>
            <w:proofErr w:type="spellStart"/>
            <w:r>
              <w:t>KOBİ’lerde</w:t>
            </w:r>
            <w:proofErr w:type="spellEnd"/>
            <w:r>
              <w:t xml:space="preserve"> test </w:t>
            </w:r>
            <w:proofErr w:type="spellStart"/>
            <w:r>
              <w:t>ve</w:t>
            </w:r>
            <w:proofErr w:type="spellEnd"/>
            <w:r>
              <w:t xml:space="preserve"> </w:t>
            </w:r>
            <w:proofErr w:type="spellStart"/>
            <w:r>
              <w:t>geri</w:t>
            </w:r>
            <w:proofErr w:type="spellEnd"/>
            <w:r>
              <w:t xml:space="preserve"> </w:t>
            </w:r>
            <w:proofErr w:type="spellStart"/>
            <w:r>
              <w:t>bildirim</w:t>
            </w:r>
            <w:proofErr w:type="spellEnd"/>
          </w:p>
        </w:tc>
      </w:tr>
      <w:tr w14:paraId="07C0508C" w14:textId="77777777">
        <w:trPr>
          <w:jc w:val="center"/>
        </w:trPr>
        <w:tc>
          <w:tcPr>
            <w:tcW w:w="4561" w:type="dxa"/>
            <w:vAlign w:val="center"/>
          </w:tcPr>
          <w:p w14:paraId="22116BA8" w14:textId="77777777">
            <w:pPr>
              <w:jc w:val="both"/>
            </w:pPr>
            <w:r>
              <w:t xml:space="preserve">6. </w:t>
            </w:r>
            <w:proofErr w:type="spellStart"/>
            <w:r>
              <w:t>Aşama</w:t>
            </w:r>
            <w:proofErr w:type="spellEnd"/>
            <w:r>
              <w:t xml:space="preserve"> – </w:t>
            </w:r>
            <w:proofErr w:type="spellStart"/>
            <w:r>
              <w:t>Ticarileştirme</w:t>
            </w:r>
            <w:proofErr w:type="spellEnd"/>
          </w:p>
        </w:tc>
        <w:tc>
          <w:tcPr>
            <w:tcW w:w="4561" w:type="dxa"/>
            <w:vAlign w:val="center"/>
          </w:tcPr>
          <w:p w14:paraId="115BBF23" w14:textId="77777777">
            <w:pPr>
              <w:jc w:val="both"/>
            </w:pPr>
            <w:proofErr w:type="spellStart"/>
            <w:r>
              <w:t>Paketlerin</w:t>
            </w:r>
            <w:proofErr w:type="spellEnd"/>
            <w:r>
              <w:t xml:space="preserve"> </w:t>
            </w:r>
            <w:proofErr w:type="spellStart"/>
            <w:r>
              <w:t>satışa</w:t>
            </w:r>
            <w:proofErr w:type="spellEnd"/>
            <w:r>
              <w:t xml:space="preserve"> </w:t>
            </w:r>
            <w:proofErr w:type="spellStart"/>
            <w:r>
              <w:t>açılması</w:t>
            </w:r>
            <w:proofErr w:type="spellEnd"/>
            <w:r>
              <w:t xml:space="preserve"> </w:t>
            </w:r>
            <w:proofErr w:type="spellStart"/>
            <w:r>
              <w:t>ve</w:t>
            </w:r>
            <w:proofErr w:type="spellEnd"/>
            <w:r>
              <w:t xml:space="preserve"> </w:t>
            </w:r>
            <w:proofErr w:type="spellStart"/>
            <w:r>
              <w:t>pazarlama</w:t>
            </w:r>
            <w:proofErr w:type="spellEnd"/>
          </w:p>
        </w:tc>
      </w:tr>
    </w:tbl>
    <w:p w14:paraId="77DED27D" w14:textId="77777777">
      <w:pPr>
        <w:jc w:val="both"/>
      </w:pPr>
    </w:p>
    <w:p w14:paraId="3A3DF820" w14:textId="77777777">
      <w:pPr>
        <w:pStyle w:val="Balk2"/>
        <w:jc w:val="both"/>
      </w:pPr>
      <w:bookmarkStart w:id="103" w:name="_Toc1850369795"/>
      <w:bookmarkStart w:id="104" w:name="_Toc243049224"/>
      <w:r>
        <w:lastRenderedPageBreak/>
        <w:t>13.1. MVP’de Olması Gereken Özellikler</w:t>
      </w:r>
      <w:bookmarkEnd w:id="103"/>
      <w:bookmarkEnd w:id="104"/>
    </w:p>
    <w:p w14:paraId="7664C10F" w14:textId="77777777">
      <w:pPr>
        <w:pStyle w:val="AralkYok"/>
        <w:spacing w:line="360" w:lineRule="auto"/>
        <w:ind w:firstLine="720"/>
        <w:jc w:val="both"/>
        <w:rPr>
          <w:rFonts w:ascii="Times New Roman" w:hAnsi="Times New Roman" w:cs="Times New Roman"/>
          <w:b/>
          <w:bCs/>
          <w:sz w:val="24"/>
          <w:szCs w:val="24"/>
        </w:rPr>
      </w:pPr>
      <w:bookmarkStart w:id="105" w:name="_Toc634763739"/>
      <w:r>
        <w:rPr>
          <w:rFonts w:ascii="Times New Roman" w:hAnsi="Times New Roman" w:cs="Times New Roman"/>
          <w:sz w:val="24"/>
          <w:szCs w:val="24"/>
        </w:rPr>
        <w:t>İlk</w:t>
      </w:r>
      <w:r>
        <w:rPr>
          <w:rFonts w:ascii="Times New Roman" w:hAnsi="Times New Roman" w:cs="Times New Roman"/>
          <w:sz w:val="24"/>
          <w:szCs w:val="24"/>
        </w:rPr>
        <w:t xml:space="preserve"> </w:t>
      </w:r>
      <w:proofErr w:type="spellStart"/>
      <w:r>
        <w:rPr>
          <w:rFonts w:ascii="Times New Roman" w:hAnsi="Times New Roman" w:cs="Times New Roman"/>
          <w:sz w:val="24"/>
          <w:szCs w:val="24"/>
        </w:rPr>
        <w:t>sürüm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için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fazla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özellik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eklemek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yerine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çözüldüğünü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gösterecek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yapı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yeterli</w:t>
      </w:r>
      <w:proofErr w:type="spellEnd"/>
      <w:r>
        <w:rPr>
          <w:rFonts w:ascii="Times New Roman" w:hAnsi="Times New Roman" w:cs="Times New Roman"/>
          <w:sz w:val="24"/>
          <w:szCs w:val="24"/>
        </w:rPr>
        <w:t xml:space="preserve">. Bizim MVP </w:t>
      </w:r>
      <w:proofErr w:type="spellStart"/>
      <w:r>
        <w:rPr>
          <w:rFonts w:ascii="Times New Roman" w:hAnsi="Times New Roman" w:cs="Times New Roman"/>
          <w:sz w:val="24"/>
          <w:szCs w:val="24"/>
        </w:rPr>
        <w:t>önerimizde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kullanıcı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hesabı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tanımlama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girişi</w:t>
      </w:r>
      <w:proofErr w:type="spellEnd"/>
      <w:r>
        <w:rPr>
          <w:rFonts w:ascii="Times New Roman" w:hAnsi="Times New Roman" w:cs="Times New Roman"/>
          <w:sz w:val="24"/>
          <w:szCs w:val="24"/>
        </w:rPr>
        <w:t xml:space="preserve">, risk </w:t>
      </w:r>
      <w:proofErr w:type="spellStart"/>
      <w:r>
        <w:rPr>
          <w:rFonts w:ascii="Times New Roman" w:hAnsi="Times New Roman" w:cs="Times New Roman"/>
          <w:sz w:val="24"/>
          <w:szCs w:val="24"/>
        </w:rPr>
        <w:t>derecesi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önceliklendirme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görev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atama</w:t>
      </w:r>
      <w:proofErr w:type="spellEnd"/>
      <w:r>
        <w:rPr>
          <w:rFonts w:ascii="Times New Roman" w:hAnsi="Times New Roman" w:cs="Times New Roman"/>
          <w:sz w:val="24"/>
          <w:szCs w:val="24"/>
        </w:rPr>
        <w:t xml:space="preserve">, son </w:t>
      </w:r>
      <w:proofErr w:type="spellStart"/>
      <w:r>
        <w:rPr>
          <w:rFonts w:ascii="Times New Roman" w:hAnsi="Times New Roman" w:cs="Times New Roman"/>
          <w:sz w:val="24"/>
          <w:szCs w:val="24"/>
        </w:rPr>
        <w:t>tarih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kanıt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yükleme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açık</w:t>
      </w:r>
      <w:proofErr w:type="spellEnd"/>
      <w:r>
        <w:rPr>
          <w:rFonts w:ascii="Times New Roman" w:hAnsi="Times New Roman" w:cs="Times New Roman"/>
          <w:sz w:val="24"/>
          <w:szCs w:val="24"/>
        </w:rPr>
        <w:t xml:space="preserve"> risk</w:t>
      </w:r>
      <w:r>
        <w:rPr>
          <w:rFonts w:ascii="Times New Roman" w:hAnsi="Times New Roman" w:cs="Times New Roman"/>
          <w:sz w:val="24"/>
          <w:szCs w:val="24"/>
        </w:rPr>
        <w:t xml:space="preserve"> </w:t>
      </w:r>
      <w:proofErr w:type="spellStart"/>
      <w:r>
        <w:rPr>
          <w:rFonts w:ascii="Times New Roman" w:hAnsi="Times New Roman" w:cs="Times New Roman"/>
          <w:sz w:val="24"/>
          <w:szCs w:val="24"/>
        </w:rPr>
        <w:t>ekranı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bulunuyor</w:t>
      </w:r>
      <w:proofErr w:type="spellEnd"/>
      <w:r>
        <w:rPr>
          <w:rFonts w:ascii="Times New Roman" w:hAnsi="Times New Roman" w:cs="Times New Roman"/>
          <w:sz w:val="24"/>
          <w:szCs w:val="24"/>
        </w:rPr>
        <w:t>.</w:t>
      </w:r>
    </w:p>
    <w:p w14:paraId="124F49B3" w14:textId="77777777">
      <w:pPr>
        <w:pStyle w:val="Balk2"/>
        <w:jc w:val="both"/>
      </w:pPr>
      <w:bookmarkStart w:id="106" w:name="_Toc243049225"/>
      <w:r>
        <w:t>13.2. Pilot Kullanım</w:t>
      </w:r>
      <w:bookmarkEnd w:id="105"/>
      <w:bookmarkEnd w:id="106"/>
    </w:p>
    <w:p w14:paraId="06CB0510" w14:textId="77777777">
      <w:pPr>
        <w:ind w:firstLine="567"/>
        <w:jc w:val="both"/>
      </w:pPr>
      <w:r>
        <w:t xml:space="preserve">Pilot </w:t>
      </w:r>
      <w:proofErr w:type="spellStart"/>
      <w:r>
        <w:t>kullanım</w:t>
      </w:r>
      <w:proofErr w:type="spellEnd"/>
      <w:r>
        <w:t xml:space="preserve"> </w:t>
      </w:r>
      <w:proofErr w:type="spellStart"/>
      <w:r>
        <w:t>aşamasında</w:t>
      </w:r>
      <w:proofErr w:type="spellEnd"/>
      <w:r>
        <w:t xml:space="preserve"> </w:t>
      </w:r>
      <w:proofErr w:type="spellStart"/>
      <w:r>
        <w:t>farklı</w:t>
      </w:r>
      <w:proofErr w:type="spellEnd"/>
      <w:r>
        <w:t xml:space="preserve"> </w:t>
      </w:r>
      <w:proofErr w:type="spellStart"/>
      <w:r>
        <w:t>büyüklükte</w:t>
      </w:r>
      <w:proofErr w:type="spellEnd"/>
      <w:r>
        <w:t xml:space="preserve"> </w:t>
      </w:r>
      <w:proofErr w:type="spellStart"/>
      <w:r>
        <w:t>birkaç</w:t>
      </w:r>
      <w:proofErr w:type="spellEnd"/>
      <w:r>
        <w:t xml:space="preserve"> </w:t>
      </w:r>
      <w:proofErr w:type="spellStart"/>
      <w:r>
        <w:t>işletmenin</w:t>
      </w:r>
      <w:proofErr w:type="spellEnd"/>
      <w:r>
        <w:t xml:space="preserve"> </w:t>
      </w:r>
      <w:proofErr w:type="spellStart"/>
      <w:r>
        <w:t>sistemi</w:t>
      </w:r>
      <w:proofErr w:type="spellEnd"/>
      <w:r>
        <w:t xml:space="preserve"> </w:t>
      </w:r>
      <w:proofErr w:type="spellStart"/>
      <w:r>
        <w:t>kullanması</w:t>
      </w:r>
      <w:proofErr w:type="spellEnd"/>
      <w:r>
        <w:t xml:space="preserve"> </w:t>
      </w:r>
      <w:proofErr w:type="spellStart"/>
      <w:r>
        <w:t>sağlanabilir</w:t>
      </w:r>
      <w:proofErr w:type="spellEnd"/>
      <w:r>
        <w:t xml:space="preserve">. </w:t>
      </w:r>
      <w:proofErr w:type="spellStart"/>
      <w:r>
        <w:t>Kullanıcılara</w:t>
      </w:r>
      <w:proofErr w:type="spellEnd"/>
      <w:r>
        <w:t xml:space="preserve"> “hangi </w:t>
      </w:r>
      <w:proofErr w:type="spellStart"/>
      <w:r>
        <w:t>ekranı</w:t>
      </w:r>
      <w:proofErr w:type="spellEnd"/>
      <w:r>
        <w:t xml:space="preserve"> </w:t>
      </w:r>
      <w:proofErr w:type="spellStart"/>
      <w:r>
        <w:t>anlamakta</w:t>
      </w:r>
      <w:proofErr w:type="spellEnd"/>
      <w:r>
        <w:t xml:space="preserve"> </w:t>
      </w:r>
      <w:proofErr w:type="spellStart"/>
      <w:r>
        <w:t>zorlandınız</w:t>
      </w:r>
      <w:proofErr w:type="spellEnd"/>
      <w:r>
        <w:t xml:space="preserve">?”, “hangi </w:t>
      </w:r>
      <w:proofErr w:type="spellStart"/>
      <w:r>
        <w:t>bilgi</w:t>
      </w:r>
      <w:proofErr w:type="spellEnd"/>
      <w:r>
        <w:t xml:space="preserve"> </w:t>
      </w:r>
      <w:proofErr w:type="spellStart"/>
      <w:r>
        <w:t>sizin</w:t>
      </w:r>
      <w:proofErr w:type="spellEnd"/>
      <w:r>
        <w:t xml:space="preserve"> </w:t>
      </w:r>
      <w:proofErr w:type="spellStart"/>
      <w:r>
        <w:t>için</w:t>
      </w:r>
      <w:proofErr w:type="spellEnd"/>
      <w:r>
        <w:t xml:space="preserve"> </w:t>
      </w:r>
      <w:proofErr w:type="spellStart"/>
      <w:r>
        <w:t>gereksizdi</w:t>
      </w:r>
      <w:proofErr w:type="spellEnd"/>
      <w:r>
        <w:t xml:space="preserve">?”, “hangi </w:t>
      </w:r>
      <w:proofErr w:type="spellStart"/>
      <w:r>
        <w:t>bilgiyi</w:t>
      </w:r>
      <w:proofErr w:type="spellEnd"/>
      <w:r>
        <w:t xml:space="preserve"> </w:t>
      </w:r>
      <w:proofErr w:type="spellStart"/>
      <w:r>
        <w:t>görmek</w:t>
      </w:r>
      <w:proofErr w:type="spellEnd"/>
      <w:r>
        <w:t xml:space="preserve"> </w:t>
      </w:r>
      <w:proofErr w:type="spellStart"/>
      <w:r>
        <w:t>isterdiniz</w:t>
      </w:r>
      <w:proofErr w:type="spellEnd"/>
      <w:r>
        <w:t xml:space="preserve">?” </w:t>
      </w:r>
      <w:proofErr w:type="spellStart"/>
      <w:r>
        <w:t>gibi</w:t>
      </w:r>
      <w:proofErr w:type="spellEnd"/>
      <w:r>
        <w:t xml:space="preserve"> </w:t>
      </w:r>
      <w:proofErr w:type="spellStart"/>
      <w:r>
        <w:t>sorular</w:t>
      </w:r>
      <w:proofErr w:type="spellEnd"/>
      <w:r>
        <w:t xml:space="preserve"> </w:t>
      </w:r>
      <w:proofErr w:type="spellStart"/>
      <w:r>
        <w:t>yöneltilerek</w:t>
      </w:r>
      <w:proofErr w:type="spellEnd"/>
      <w:r>
        <w:t xml:space="preserve"> </w:t>
      </w:r>
      <w:proofErr w:type="spellStart"/>
      <w:r>
        <w:t>ürün</w:t>
      </w:r>
      <w:proofErr w:type="spellEnd"/>
      <w:r>
        <w:t xml:space="preserve"> </w:t>
      </w:r>
      <w:proofErr w:type="spellStart"/>
      <w:r>
        <w:t>geliştirilebilir</w:t>
      </w:r>
      <w:proofErr w:type="spellEnd"/>
      <w:r>
        <w:t xml:space="preserve">. Bu </w:t>
      </w:r>
      <w:proofErr w:type="spellStart"/>
      <w:r>
        <w:t>yaklaşım</w:t>
      </w:r>
      <w:proofErr w:type="spellEnd"/>
      <w:r>
        <w:t xml:space="preserve"> </w:t>
      </w:r>
      <w:proofErr w:type="spellStart"/>
      <w:r>
        <w:t>projenin</w:t>
      </w:r>
      <w:proofErr w:type="spellEnd"/>
      <w:r>
        <w:t xml:space="preserve"> </w:t>
      </w:r>
      <w:proofErr w:type="spellStart"/>
      <w:r>
        <w:t>yalnızca</w:t>
      </w:r>
      <w:proofErr w:type="spellEnd"/>
      <w:r>
        <w:t xml:space="preserve"> </w:t>
      </w:r>
      <w:proofErr w:type="spellStart"/>
      <w:r>
        <w:t>bizim</w:t>
      </w:r>
      <w:proofErr w:type="spellEnd"/>
      <w:r>
        <w:t xml:space="preserve"> </w:t>
      </w:r>
      <w:proofErr w:type="spellStart"/>
      <w:r>
        <w:t>varsayımlarımıza</w:t>
      </w:r>
      <w:proofErr w:type="spellEnd"/>
      <w:r>
        <w:t xml:space="preserve"> </w:t>
      </w:r>
      <w:proofErr w:type="spellStart"/>
      <w:r>
        <w:t>göre</w:t>
      </w:r>
      <w:proofErr w:type="spellEnd"/>
      <w:r>
        <w:t xml:space="preserve"> </w:t>
      </w:r>
      <w:proofErr w:type="spellStart"/>
      <w:r>
        <w:t>değil</w:t>
      </w:r>
      <w:proofErr w:type="spellEnd"/>
      <w:r>
        <w:t xml:space="preserve">, </w:t>
      </w:r>
      <w:proofErr w:type="spellStart"/>
      <w:r>
        <w:t>gerçek</w:t>
      </w:r>
      <w:proofErr w:type="spellEnd"/>
      <w:r>
        <w:t xml:space="preserve"> </w:t>
      </w:r>
      <w:proofErr w:type="spellStart"/>
      <w:r>
        <w:t>kullanıcı</w:t>
      </w:r>
      <w:proofErr w:type="spellEnd"/>
      <w:r>
        <w:t xml:space="preserve"> </w:t>
      </w:r>
      <w:proofErr w:type="spellStart"/>
      <w:r>
        <w:t>deneyimine</w:t>
      </w:r>
      <w:proofErr w:type="spellEnd"/>
      <w:r>
        <w:t xml:space="preserve"> </w:t>
      </w:r>
      <w:proofErr w:type="spellStart"/>
      <w:r>
        <w:t>göre</w:t>
      </w:r>
      <w:proofErr w:type="spellEnd"/>
      <w:r>
        <w:t xml:space="preserve"> </w:t>
      </w:r>
      <w:proofErr w:type="spellStart"/>
      <w:r>
        <w:t>şekillenmesine</w:t>
      </w:r>
      <w:proofErr w:type="spellEnd"/>
      <w:r>
        <w:t xml:space="preserve"> </w:t>
      </w:r>
      <w:proofErr w:type="spellStart"/>
      <w:r>
        <w:t>yardımcı</w:t>
      </w:r>
      <w:proofErr w:type="spellEnd"/>
      <w:r>
        <w:t xml:space="preserve"> </w:t>
      </w:r>
      <w:proofErr w:type="spellStart"/>
      <w:r>
        <w:t>olacaktır</w:t>
      </w:r>
      <w:proofErr w:type="spellEnd"/>
      <w:r>
        <w:t>.</w:t>
      </w:r>
    </w:p>
    <w:p w14:paraId="358DF0A8" w14:textId="77777777">
      <w:pPr>
        <w:pStyle w:val="Balk1"/>
        <w:jc w:val="both"/>
      </w:pPr>
      <w:bookmarkStart w:id="107" w:name="_Toc2046981872"/>
      <w:bookmarkStart w:id="108" w:name="_Toc243049226"/>
      <w:r>
        <w:t>14. GELECEKTE YAPILABİLECEK GELİŞTİRMELER</w:t>
      </w:r>
      <w:bookmarkEnd w:id="107"/>
      <w:bookmarkEnd w:id="108"/>
    </w:p>
    <w:p w14:paraId="21563F90" w14:textId="77777777">
      <w:pPr>
        <w:ind w:firstLine="360"/>
        <w:jc w:val="both"/>
      </w:pPr>
      <w:r>
        <w:t xml:space="preserve">Siber </w:t>
      </w:r>
      <w:proofErr w:type="spellStart"/>
      <w:r>
        <w:t>Radar’ın</w:t>
      </w:r>
      <w:proofErr w:type="spellEnd"/>
      <w:r>
        <w:t xml:space="preserve"> ilk </w:t>
      </w:r>
      <w:proofErr w:type="spellStart"/>
      <w:r>
        <w:t>sürümü</w:t>
      </w:r>
      <w:proofErr w:type="spellEnd"/>
      <w:r>
        <w:t xml:space="preserve"> </w:t>
      </w:r>
      <w:proofErr w:type="spellStart"/>
      <w:r>
        <w:t>temel</w:t>
      </w:r>
      <w:proofErr w:type="spellEnd"/>
      <w:r>
        <w:t xml:space="preserve"> </w:t>
      </w:r>
      <w:proofErr w:type="spellStart"/>
      <w:r>
        <w:t>güvenlik</w:t>
      </w:r>
      <w:proofErr w:type="spellEnd"/>
      <w:r>
        <w:t xml:space="preserve"> </w:t>
      </w:r>
      <w:proofErr w:type="spellStart"/>
      <w:r>
        <w:t>problemlerinin</w:t>
      </w:r>
      <w:proofErr w:type="spellEnd"/>
      <w:r>
        <w:t xml:space="preserve"> </w:t>
      </w:r>
      <w:proofErr w:type="spellStart"/>
      <w:r>
        <w:t>yönetimine</w:t>
      </w:r>
      <w:proofErr w:type="spellEnd"/>
      <w:r>
        <w:t xml:space="preserve"> </w:t>
      </w:r>
      <w:proofErr w:type="spellStart"/>
      <w:r>
        <w:t>odaklanırken</w:t>
      </w:r>
      <w:proofErr w:type="spellEnd"/>
      <w:r>
        <w:t xml:space="preserve">, </w:t>
      </w:r>
      <w:proofErr w:type="spellStart"/>
      <w:r>
        <w:t>ilerleyen</w:t>
      </w:r>
      <w:proofErr w:type="spellEnd"/>
      <w:r>
        <w:t xml:space="preserve"> </w:t>
      </w:r>
      <w:proofErr w:type="spellStart"/>
      <w:r>
        <w:t>sürümlerde</w:t>
      </w:r>
      <w:proofErr w:type="spellEnd"/>
      <w:r>
        <w:t xml:space="preserve"> </w:t>
      </w:r>
      <w:proofErr w:type="spellStart"/>
      <w:r>
        <w:t>platformun</w:t>
      </w:r>
      <w:proofErr w:type="spellEnd"/>
      <w:r>
        <w:t xml:space="preserve"> </w:t>
      </w:r>
      <w:proofErr w:type="spellStart"/>
      <w:r>
        <w:t>kapsamı</w:t>
      </w:r>
      <w:proofErr w:type="spellEnd"/>
      <w:r>
        <w:t xml:space="preserve"> </w:t>
      </w:r>
      <w:proofErr w:type="spellStart"/>
      <w:r>
        <w:t>genişletilebilir</w:t>
      </w:r>
      <w:proofErr w:type="spellEnd"/>
      <w:r>
        <w:t>.</w:t>
      </w:r>
    </w:p>
    <w:p w14:paraId="04D14BB0" w14:textId="77777777">
      <w:pPr>
        <w:pStyle w:val="ListeMaddemi"/>
        <w:jc w:val="both"/>
      </w:pPr>
      <w:proofErr w:type="spellStart"/>
      <w:r>
        <w:t>Farklı</w:t>
      </w:r>
      <w:proofErr w:type="spellEnd"/>
      <w:r>
        <w:t xml:space="preserve"> </w:t>
      </w:r>
      <w:proofErr w:type="spellStart"/>
      <w:r>
        <w:t>güvenlik</w:t>
      </w:r>
      <w:proofErr w:type="spellEnd"/>
      <w:r>
        <w:t xml:space="preserve"> </w:t>
      </w:r>
      <w:proofErr w:type="spellStart"/>
      <w:r>
        <w:t>tarama</w:t>
      </w:r>
      <w:proofErr w:type="spellEnd"/>
      <w:r>
        <w:t xml:space="preserve"> </w:t>
      </w:r>
      <w:proofErr w:type="spellStart"/>
      <w:r>
        <w:t>araçlarıyla</w:t>
      </w:r>
      <w:proofErr w:type="spellEnd"/>
      <w:r>
        <w:t xml:space="preserve"> </w:t>
      </w:r>
      <w:proofErr w:type="spellStart"/>
      <w:r>
        <w:t>otomatik</w:t>
      </w:r>
      <w:proofErr w:type="spellEnd"/>
      <w:r>
        <w:t xml:space="preserve"> </w:t>
      </w:r>
      <w:proofErr w:type="spellStart"/>
      <w:r>
        <w:t>entegrasyon</w:t>
      </w:r>
      <w:proofErr w:type="spellEnd"/>
      <w:r>
        <w:t xml:space="preserve"> </w:t>
      </w:r>
      <w:proofErr w:type="spellStart"/>
      <w:r>
        <w:t>kurulması</w:t>
      </w:r>
      <w:proofErr w:type="spellEnd"/>
      <w:r>
        <w:t>.</w:t>
      </w:r>
    </w:p>
    <w:p w14:paraId="6C514047" w14:textId="77777777">
      <w:pPr>
        <w:pStyle w:val="ListeMaddemi"/>
        <w:jc w:val="both"/>
      </w:pPr>
      <w:proofErr w:type="spellStart"/>
      <w:r>
        <w:t>İşletmenin</w:t>
      </w:r>
      <w:proofErr w:type="spellEnd"/>
      <w:r>
        <w:t xml:space="preserve"> </w:t>
      </w:r>
      <w:proofErr w:type="spellStart"/>
      <w:r>
        <w:t>altyapısına</w:t>
      </w:r>
      <w:proofErr w:type="spellEnd"/>
      <w:r>
        <w:t xml:space="preserve"> </w:t>
      </w:r>
      <w:proofErr w:type="spellStart"/>
      <w:r>
        <w:t>göre</w:t>
      </w:r>
      <w:proofErr w:type="spellEnd"/>
      <w:r>
        <w:t xml:space="preserve"> </w:t>
      </w:r>
      <w:proofErr w:type="spellStart"/>
      <w:r>
        <w:t>otomatik</w:t>
      </w:r>
      <w:proofErr w:type="spellEnd"/>
      <w:r>
        <w:t xml:space="preserve"> </w:t>
      </w:r>
      <w:proofErr w:type="spellStart"/>
      <w:r>
        <w:t>kontrol</w:t>
      </w:r>
      <w:proofErr w:type="spellEnd"/>
      <w:r>
        <w:t xml:space="preserve"> </w:t>
      </w:r>
      <w:proofErr w:type="spellStart"/>
      <w:r>
        <w:t>listeleri</w:t>
      </w:r>
      <w:proofErr w:type="spellEnd"/>
      <w:r>
        <w:t xml:space="preserve"> </w:t>
      </w:r>
      <w:proofErr w:type="spellStart"/>
      <w:r>
        <w:t>oluşturulması</w:t>
      </w:r>
      <w:proofErr w:type="spellEnd"/>
      <w:r>
        <w:t>.</w:t>
      </w:r>
    </w:p>
    <w:p w14:paraId="041BDD7B" w14:textId="77777777">
      <w:pPr>
        <w:pStyle w:val="ListeMaddemi"/>
        <w:jc w:val="both"/>
      </w:pPr>
      <w:proofErr w:type="spellStart"/>
      <w:r>
        <w:t>Yapay</w:t>
      </w:r>
      <w:proofErr w:type="spellEnd"/>
      <w:r>
        <w:t xml:space="preserve"> </w:t>
      </w:r>
      <w:proofErr w:type="spellStart"/>
      <w:r>
        <w:t>zekâ</w:t>
      </w:r>
      <w:proofErr w:type="spellEnd"/>
      <w:r>
        <w:t xml:space="preserve"> </w:t>
      </w:r>
      <w:proofErr w:type="spellStart"/>
      <w:r>
        <w:t>destekli</w:t>
      </w:r>
      <w:proofErr w:type="spellEnd"/>
      <w:r>
        <w:t xml:space="preserve"> </w:t>
      </w:r>
      <w:proofErr w:type="spellStart"/>
      <w:r>
        <w:t>bulgu</w:t>
      </w:r>
      <w:proofErr w:type="spellEnd"/>
      <w:r>
        <w:t xml:space="preserve"> </w:t>
      </w:r>
      <w:proofErr w:type="spellStart"/>
      <w:r>
        <w:t>açıklamaları</w:t>
      </w:r>
      <w:proofErr w:type="spellEnd"/>
      <w:r>
        <w:t xml:space="preserve"> </w:t>
      </w:r>
      <w:proofErr w:type="spellStart"/>
      <w:r>
        <w:t>ve</w:t>
      </w:r>
      <w:proofErr w:type="spellEnd"/>
      <w:r>
        <w:t xml:space="preserve"> </w:t>
      </w:r>
      <w:proofErr w:type="spellStart"/>
      <w:r>
        <w:t>çözüm</w:t>
      </w:r>
      <w:proofErr w:type="spellEnd"/>
      <w:r>
        <w:t xml:space="preserve"> </w:t>
      </w:r>
      <w:proofErr w:type="spellStart"/>
      <w:r>
        <w:t>önerileri</w:t>
      </w:r>
      <w:proofErr w:type="spellEnd"/>
      <w:r>
        <w:t xml:space="preserve"> </w:t>
      </w:r>
      <w:proofErr w:type="spellStart"/>
      <w:r>
        <w:t>geliştirilmesi</w:t>
      </w:r>
      <w:proofErr w:type="spellEnd"/>
      <w:r>
        <w:t>.</w:t>
      </w:r>
    </w:p>
    <w:p w14:paraId="3C0C6A8F" w14:textId="77777777">
      <w:pPr>
        <w:pStyle w:val="ListeMaddemi"/>
        <w:jc w:val="both"/>
      </w:pPr>
      <w:r>
        <w:t xml:space="preserve">Mobil </w:t>
      </w:r>
      <w:proofErr w:type="spellStart"/>
      <w:r>
        <w:t>uygulama</w:t>
      </w:r>
      <w:proofErr w:type="spellEnd"/>
      <w:r>
        <w:t xml:space="preserve"> </w:t>
      </w:r>
      <w:proofErr w:type="spellStart"/>
      <w:r>
        <w:t>üzerinden</w:t>
      </w:r>
      <w:proofErr w:type="spellEnd"/>
      <w:r>
        <w:t xml:space="preserve"> </w:t>
      </w:r>
      <w:proofErr w:type="spellStart"/>
      <w:r>
        <w:t>bildirim</w:t>
      </w:r>
      <w:proofErr w:type="spellEnd"/>
      <w:r>
        <w:t xml:space="preserve"> </w:t>
      </w:r>
      <w:proofErr w:type="spellStart"/>
      <w:r>
        <w:t>ve</w:t>
      </w:r>
      <w:proofErr w:type="spellEnd"/>
      <w:r>
        <w:t xml:space="preserve"> </w:t>
      </w:r>
      <w:proofErr w:type="spellStart"/>
      <w:r>
        <w:t>görev</w:t>
      </w:r>
      <w:proofErr w:type="spellEnd"/>
      <w:r>
        <w:t xml:space="preserve"> </w:t>
      </w:r>
      <w:proofErr w:type="spellStart"/>
      <w:r>
        <w:t>takibi</w:t>
      </w:r>
      <w:proofErr w:type="spellEnd"/>
      <w:r>
        <w:t xml:space="preserve"> </w:t>
      </w:r>
      <w:proofErr w:type="spellStart"/>
      <w:r>
        <w:t>sağlanması</w:t>
      </w:r>
      <w:proofErr w:type="spellEnd"/>
      <w:r>
        <w:t>.</w:t>
      </w:r>
    </w:p>
    <w:p w14:paraId="4360D69A" w14:textId="77777777">
      <w:pPr>
        <w:pStyle w:val="ListeMaddemi"/>
        <w:jc w:val="both"/>
      </w:pPr>
      <w:proofErr w:type="spellStart"/>
      <w:r>
        <w:t>Risklerin</w:t>
      </w:r>
      <w:proofErr w:type="spellEnd"/>
      <w:r>
        <w:t xml:space="preserve"> zaman </w:t>
      </w:r>
      <w:proofErr w:type="spellStart"/>
      <w:r>
        <w:t>içindeki</w:t>
      </w:r>
      <w:proofErr w:type="spellEnd"/>
      <w:r>
        <w:t xml:space="preserve"> </w:t>
      </w:r>
      <w:proofErr w:type="spellStart"/>
      <w:r>
        <w:t>değişimini</w:t>
      </w:r>
      <w:proofErr w:type="spellEnd"/>
      <w:r>
        <w:t xml:space="preserve"> </w:t>
      </w:r>
      <w:proofErr w:type="spellStart"/>
      <w:r>
        <w:t>gösteren</w:t>
      </w:r>
      <w:proofErr w:type="spellEnd"/>
      <w:r>
        <w:t xml:space="preserve"> </w:t>
      </w:r>
      <w:proofErr w:type="spellStart"/>
      <w:r>
        <w:t>gelişmiş</w:t>
      </w:r>
      <w:proofErr w:type="spellEnd"/>
      <w:r>
        <w:t xml:space="preserve"> </w:t>
      </w:r>
      <w:proofErr w:type="spellStart"/>
      <w:r>
        <w:t>grafiklerin</w:t>
      </w:r>
      <w:proofErr w:type="spellEnd"/>
      <w:r>
        <w:t xml:space="preserve"> </w:t>
      </w:r>
      <w:proofErr w:type="spellStart"/>
      <w:r>
        <w:t>eklenmesi</w:t>
      </w:r>
      <w:proofErr w:type="spellEnd"/>
      <w:r>
        <w:t>.</w:t>
      </w:r>
    </w:p>
    <w:p w14:paraId="7515A5F0" w14:textId="77777777">
      <w:pPr>
        <w:pStyle w:val="ListeMaddemi"/>
        <w:jc w:val="both"/>
      </w:pPr>
      <w:proofErr w:type="spellStart"/>
      <w:r>
        <w:t>Sektöre</w:t>
      </w:r>
      <w:proofErr w:type="spellEnd"/>
      <w:r>
        <w:t xml:space="preserve"> </w:t>
      </w:r>
      <w:proofErr w:type="spellStart"/>
      <w:r>
        <w:t>özel</w:t>
      </w:r>
      <w:proofErr w:type="spellEnd"/>
      <w:r>
        <w:t xml:space="preserve"> risk </w:t>
      </w:r>
      <w:proofErr w:type="spellStart"/>
      <w:r>
        <w:t>profilleri</w:t>
      </w:r>
      <w:proofErr w:type="spellEnd"/>
      <w:r>
        <w:t xml:space="preserve"> </w:t>
      </w:r>
      <w:proofErr w:type="spellStart"/>
      <w:r>
        <w:t>oluşturulması</w:t>
      </w:r>
      <w:proofErr w:type="spellEnd"/>
      <w:r>
        <w:t>.</w:t>
      </w:r>
    </w:p>
    <w:p w14:paraId="5A8BD9C7" w14:textId="77777777">
      <w:pPr>
        <w:pStyle w:val="ListeMaddemi"/>
        <w:jc w:val="both"/>
      </w:pPr>
      <w:proofErr w:type="spellStart"/>
      <w:r>
        <w:t>Çoklu</w:t>
      </w:r>
      <w:proofErr w:type="spellEnd"/>
      <w:r>
        <w:t xml:space="preserve"> </w:t>
      </w:r>
      <w:proofErr w:type="spellStart"/>
      <w:r>
        <w:t>işletme</w:t>
      </w:r>
      <w:proofErr w:type="spellEnd"/>
      <w:r>
        <w:t xml:space="preserve"> </w:t>
      </w:r>
      <w:proofErr w:type="spellStart"/>
      <w:r>
        <w:t>yöneten</w:t>
      </w:r>
      <w:proofErr w:type="spellEnd"/>
      <w:r>
        <w:t xml:space="preserve"> </w:t>
      </w:r>
      <w:proofErr w:type="spellStart"/>
      <w:r>
        <w:t>danışmanlık</w:t>
      </w:r>
      <w:proofErr w:type="spellEnd"/>
      <w:r>
        <w:t xml:space="preserve"> </w:t>
      </w:r>
      <w:proofErr w:type="spellStart"/>
      <w:r>
        <w:t>firmaları</w:t>
      </w:r>
      <w:proofErr w:type="spellEnd"/>
      <w:r>
        <w:t xml:space="preserve"> </w:t>
      </w:r>
      <w:proofErr w:type="spellStart"/>
      <w:r>
        <w:t>için</w:t>
      </w:r>
      <w:proofErr w:type="spellEnd"/>
      <w:r>
        <w:t xml:space="preserve"> </w:t>
      </w:r>
      <w:proofErr w:type="spellStart"/>
      <w:r>
        <w:t>merkezi</w:t>
      </w:r>
      <w:proofErr w:type="spellEnd"/>
      <w:r>
        <w:t xml:space="preserve"> </w:t>
      </w:r>
      <w:proofErr w:type="spellStart"/>
      <w:r>
        <w:t>yönetim</w:t>
      </w:r>
      <w:proofErr w:type="spellEnd"/>
      <w:r>
        <w:t xml:space="preserve"> </w:t>
      </w:r>
      <w:proofErr w:type="spellStart"/>
      <w:r>
        <w:t>ekranı</w:t>
      </w:r>
      <w:proofErr w:type="spellEnd"/>
      <w:r>
        <w:t xml:space="preserve"> </w:t>
      </w:r>
      <w:proofErr w:type="spellStart"/>
      <w:r>
        <w:t>oluşturulması</w:t>
      </w:r>
      <w:proofErr w:type="spellEnd"/>
      <w:r>
        <w:t>.</w:t>
      </w:r>
    </w:p>
    <w:p w14:paraId="422E8F38" w14:textId="77777777">
      <w:pPr>
        <w:pStyle w:val="ListeMaddemi"/>
        <w:jc w:val="both"/>
      </w:pPr>
      <w:proofErr w:type="spellStart"/>
      <w:r>
        <w:t>Periyodik</w:t>
      </w:r>
      <w:proofErr w:type="spellEnd"/>
      <w:r>
        <w:t xml:space="preserve"> </w:t>
      </w:r>
      <w:proofErr w:type="spellStart"/>
      <w:r>
        <w:t>yönetim</w:t>
      </w:r>
      <w:proofErr w:type="spellEnd"/>
      <w:r>
        <w:t xml:space="preserve"> </w:t>
      </w:r>
      <w:proofErr w:type="spellStart"/>
      <w:r>
        <w:t>raporlarının</w:t>
      </w:r>
      <w:proofErr w:type="spellEnd"/>
      <w:r>
        <w:t xml:space="preserve"> </w:t>
      </w:r>
      <w:proofErr w:type="spellStart"/>
      <w:r>
        <w:t>otomatik</w:t>
      </w:r>
      <w:proofErr w:type="spellEnd"/>
      <w:r>
        <w:t xml:space="preserve"> </w:t>
      </w:r>
      <w:proofErr w:type="spellStart"/>
      <w:r>
        <w:t>hazırlanması</w:t>
      </w:r>
      <w:proofErr w:type="spellEnd"/>
      <w:r>
        <w:t>.</w:t>
      </w:r>
    </w:p>
    <w:p w14:paraId="0F392EB7" w14:textId="77777777">
      <w:pPr>
        <w:pStyle w:val="ListeMaddemi"/>
        <w:jc w:val="both"/>
      </w:pPr>
      <w:r>
        <w:t xml:space="preserve">Açık </w:t>
      </w:r>
      <w:proofErr w:type="spellStart"/>
      <w:r>
        <w:t>ve</w:t>
      </w:r>
      <w:proofErr w:type="spellEnd"/>
      <w:r>
        <w:t xml:space="preserve"> </w:t>
      </w:r>
      <w:proofErr w:type="spellStart"/>
      <w:r>
        <w:t>doğrulanarak</w:t>
      </w:r>
      <w:proofErr w:type="spellEnd"/>
      <w:r>
        <w:t xml:space="preserve"> </w:t>
      </w:r>
      <w:proofErr w:type="spellStart"/>
      <w:r>
        <w:t>kapatılan</w:t>
      </w:r>
      <w:proofErr w:type="spellEnd"/>
      <w:r>
        <w:t xml:space="preserve"> </w:t>
      </w:r>
      <w:proofErr w:type="spellStart"/>
      <w:r>
        <w:t>risklerin</w:t>
      </w:r>
      <w:proofErr w:type="spellEnd"/>
      <w:r>
        <w:t xml:space="preserve"> </w:t>
      </w:r>
      <w:proofErr w:type="spellStart"/>
      <w:r>
        <w:t>dönemsel</w:t>
      </w:r>
      <w:proofErr w:type="spellEnd"/>
      <w:r>
        <w:t xml:space="preserve"> </w:t>
      </w:r>
      <w:proofErr w:type="spellStart"/>
      <w:r>
        <w:t>olarak</w:t>
      </w:r>
      <w:proofErr w:type="spellEnd"/>
      <w:r>
        <w:t xml:space="preserve"> </w:t>
      </w:r>
      <w:proofErr w:type="spellStart"/>
      <w:r>
        <w:t>karşılaştırılması</w:t>
      </w:r>
      <w:proofErr w:type="spellEnd"/>
      <w:r>
        <w:t>.</w:t>
      </w:r>
    </w:p>
    <w:p w14:paraId="1FC1CE04" w14:textId="77777777">
      <w:pPr>
        <w:pStyle w:val="ListeMaddemi"/>
        <w:jc w:val="both"/>
      </w:pPr>
      <w:r>
        <w:t xml:space="preserve">Yeni </w:t>
      </w:r>
      <w:proofErr w:type="spellStart"/>
      <w:r>
        <w:t>tehdit</w:t>
      </w:r>
      <w:proofErr w:type="spellEnd"/>
      <w:r>
        <w:t xml:space="preserve"> </w:t>
      </w:r>
      <w:proofErr w:type="spellStart"/>
      <w:r>
        <w:t>ve</w:t>
      </w:r>
      <w:proofErr w:type="spellEnd"/>
      <w:r>
        <w:t xml:space="preserve"> </w:t>
      </w:r>
      <w:proofErr w:type="spellStart"/>
      <w:r>
        <w:t>güvenlik</w:t>
      </w:r>
      <w:proofErr w:type="spellEnd"/>
      <w:r>
        <w:t xml:space="preserve"> </w:t>
      </w:r>
      <w:proofErr w:type="spellStart"/>
      <w:r>
        <w:t>kontrol</w:t>
      </w:r>
      <w:proofErr w:type="spellEnd"/>
      <w:r>
        <w:t xml:space="preserve"> </w:t>
      </w:r>
      <w:proofErr w:type="spellStart"/>
      <w:r>
        <w:t>kurallarının</w:t>
      </w:r>
      <w:proofErr w:type="spellEnd"/>
      <w:r>
        <w:t xml:space="preserve"> </w:t>
      </w:r>
      <w:proofErr w:type="spellStart"/>
      <w:r>
        <w:t>düzenli</w:t>
      </w:r>
      <w:proofErr w:type="spellEnd"/>
      <w:r>
        <w:t xml:space="preserve"> </w:t>
      </w:r>
      <w:proofErr w:type="spellStart"/>
      <w:r>
        <w:t>olarak</w:t>
      </w:r>
      <w:proofErr w:type="spellEnd"/>
      <w:r>
        <w:t xml:space="preserve"> </w:t>
      </w:r>
      <w:proofErr w:type="spellStart"/>
      <w:r>
        <w:t>sisteme</w:t>
      </w:r>
      <w:proofErr w:type="spellEnd"/>
      <w:r>
        <w:t xml:space="preserve"> </w:t>
      </w:r>
      <w:proofErr w:type="spellStart"/>
      <w:r>
        <w:t>eklenmesi</w:t>
      </w:r>
      <w:proofErr w:type="spellEnd"/>
      <w:r>
        <w:t>.</w:t>
      </w:r>
    </w:p>
    <w:p w14:paraId="69093762" w14:textId="77777777">
      <w:pPr>
        <w:pStyle w:val="AralkYok"/>
        <w:spacing w:line="360" w:lineRule="auto"/>
        <w:ind w:firstLine="360"/>
        <w:jc w:val="both"/>
      </w:pPr>
      <w:bookmarkStart w:id="109" w:name="_Toc1794133593"/>
      <w:r>
        <w:rPr>
          <w:rFonts w:ascii="Times New Roman" w:hAnsi="Times New Roman" w:cs="Times New Roman"/>
          <w:sz w:val="24"/>
          <w:szCs w:val="24"/>
        </w:rPr>
        <w:t xml:space="preserve">Bu </w:t>
      </w:r>
      <w:proofErr w:type="spellStart"/>
      <w:r>
        <w:rPr>
          <w:rFonts w:ascii="Times New Roman" w:hAnsi="Times New Roman" w:cs="Times New Roman"/>
          <w:sz w:val="24"/>
          <w:szCs w:val="24"/>
        </w:rPr>
        <w:t>geliştirmelerin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tamamının</w:t>
      </w:r>
      <w:proofErr w:type="spellEnd"/>
      <w:r>
        <w:rPr>
          <w:rFonts w:ascii="Times New Roman" w:hAnsi="Times New Roman" w:cs="Times New Roman"/>
          <w:sz w:val="24"/>
          <w:szCs w:val="24"/>
        </w:rPr>
        <w:t xml:space="preserve"> ilk </w:t>
      </w:r>
      <w:proofErr w:type="spellStart"/>
      <w:r>
        <w:rPr>
          <w:rFonts w:ascii="Times New Roman" w:hAnsi="Times New Roman" w:cs="Times New Roman"/>
          <w:sz w:val="24"/>
          <w:szCs w:val="24"/>
        </w:rPr>
        <w:t>aşamada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yapılması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yerine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kullanıcı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ihtiyaçlarına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önceliklendirilmesini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planlıyoruz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Özellikle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entegrasyonlar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gelişmiş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özellikleri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çalıştığı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yeterli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kullanıcı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bildirimi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toplandığı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aşamadan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sonra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alacağımız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özeliklerdir</w:t>
      </w:r>
      <w:proofErr w:type="spellEnd"/>
      <w:r>
        <w:t>.</w:t>
      </w:r>
    </w:p>
    <w:p w14:paraId="4E084991" w14:textId="77777777">
      <w:pPr>
        <w:pStyle w:val="AralkYok"/>
        <w:spacing w:line="360" w:lineRule="auto"/>
        <w:ind w:firstLine="360"/>
        <w:jc w:val="both"/>
        <w:rPr>
          <w:b/>
          <w:bCs/>
        </w:rPr>
      </w:pPr>
    </w:p>
    <w:p w14:paraId="219E92D4" w14:textId="77777777">
      <w:pPr>
        <w:pStyle w:val="Balk1"/>
        <w:jc w:val="both"/>
      </w:pPr>
      <w:bookmarkStart w:id="110" w:name="_Toc243049227"/>
      <w:r>
        <w:t>15. SONUÇ</w:t>
      </w:r>
      <w:bookmarkEnd w:id="110"/>
    </w:p>
    <w:p w14:paraId="5B739BE4" w14:textId="77777777">
      <w:pPr>
        <w:pStyle w:val="AralkYok"/>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Bu </w:t>
      </w:r>
      <w:proofErr w:type="spellStart"/>
      <w:r>
        <w:rPr>
          <w:rFonts w:ascii="Times New Roman" w:hAnsi="Times New Roman" w:cs="Times New Roman"/>
          <w:sz w:val="24"/>
          <w:szCs w:val="24"/>
        </w:rPr>
        <w:t>proje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kapsamında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küçük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ölçekli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problemlerini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anlaşılır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yönetilebilir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hâle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getirecek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platform </w:t>
      </w:r>
      <w:proofErr w:type="spellStart"/>
      <w:r>
        <w:rPr>
          <w:rFonts w:ascii="Times New Roman" w:hAnsi="Times New Roman" w:cs="Times New Roman"/>
          <w:sz w:val="24"/>
          <w:szCs w:val="24"/>
        </w:rPr>
        <w:t>fikri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geliştirdik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Projemizin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temelinde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açığının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bulunmasının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başına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yeterli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olmadığı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düşüncesi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bulunmaktadır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önemini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anlaması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önceliğini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belirlemesi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çözüm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için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sorumlu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çözümün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tamamlandığını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doğrulaması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gerektiğini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düşünüyoruz</w:t>
      </w:r>
      <w:proofErr w:type="spellEnd"/>
      <w:r>
        <w:rPr>
          <w:rFonts w:ascii="Times New Roman" w:hAnsi="Times New Roman" w:cs="Times New Roman"/>
          <w:sz w:val="24"/>
          <w:szCs w:val="24"/>
        </w:rPr>
        <w:t>.</w:t>
      </w:r>
    </w:p>
    <w:p w14:paraId="7D30619A" w14:textId="77777777">
      <w:pPr>
        <w:pStyle w:val="AralkYok"/>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Siber </w:t>
      </w:r>
      <w:proofErr w:type="spellStart"/>
      <w:r>
        <w:rPr>
          <w:rFonts w:ascii="Times New Roman" w:hAnsi="Times New Roman" w:cs="Times New Roman"/>
          <w:sz w:val="24"/>
          <w:szCs w:val="24"/>
        </w:rPr>
        <w:t>Radar’ın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diğer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önemli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yönü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bilgisini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yönetimiyle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ilişkilendirmeye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çalışmasıdır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Örneğin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kullanıcı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hesabı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problem </w:t>
      </w:r>
      <w:proofErr w:type="spellStart"/>
      <w:r>
        <w:rPr>
          <w:rFonts w:ascii="Times New Roman" w:hAnsi="Times New Roman" w:cs="Times New Roman"/>
          <w:sz w:val="24"/>
          <w:szCs w:val="24"/>
        </w:rPr>
        <w:t>olarak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görülebilir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açısından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w:t>
      </w:r>
      <w:proofErr w:type="spellEnd"/>
      <w:r>
        <w:rPr>
          <w:rFonts w:ascii="Times New Roman" w:hAnsi="Times New Roman" w:cs="Times New Roman"/>
          <w:sz w:val="24"/>
          <w:szCs w:val="24"/>
        </w:rPr>
        <w:t xml:space="preserve"> durum </w:t>
      </w:r>
      <w:proofErr w:type="spellStart"/>
      <w:r>
        <w:rPr>
          <w:rFonts w:ascii="Times New Roman" w:hAnsi="Times New Roman" w:cs="Times New Roman"/>
          <w:sz w:val="24"/>
          <w:szCs w:val="24"/>
        </w:rPr>
        <w:t>gereksiz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erişim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riskidir</w:t>
      </w:r>
      <w:proofErr w:type="spellEnd"/>
      <w:r>
        <w:rPr>
          <w:rFonts w:ascii="Times New Roman" w:hAnsi="Times New Roman" w:cs="Times New Roman"/>
          <w:sz w:val="24"/>
          <w:szCs w:val="24"/>
        </w:rPr>
        <w:t xml:space="preserve">. Test </w:t>
      </w:r>
      <w:proofErr w:type="spellStart"/>
      <w:r>
        <w:rPr>
          <w:rFonts w:ascii="Times New Roman" w:hAnsi="Times New Roman" w:cs="Times New Roman"/>
          <w:sz w:val="24"/>
          <w:szCs w:val="24"/>
        </w:rPr>
        <w:t>edilmemiş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yedek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eksiklik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görülebilir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anında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veriye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dönememek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faaliyetlerini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doğrudan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etkileyebilir</w:t>
      </w:r>
      <w:proofErr w:type="spellEnd"/>
      <w:r>
        <w:rPr>
          <w:rFonts w:ascii="Times New Roman" w:hAnsi="Times New Roman" w:cs="Times New Roman"/>
          <w:sz w:val="24"/>
          <w:szCs w:val="24"/>
        </w:rPr>
        <w:t xml:space="preserve">. Bu </w:t>
      </w:r>
      <w:proofErr w:type="spellStart"/>
      <w:r>
        <w:rPr>
          <w:rFonts w:ascii="Times New Roman" w:hAnsi="Times New Roman" w:cs="Times New Roman"/>
          <w:sz w:val="24"/>
          <w:szCs w:val="24"/>
        </w:rPr>
        <w:t>nedenle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platformda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bulgunun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açısından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anlamının</w:t>
      </w:r>
      <w:proofErr w:type="spellEnd"/>
      <w:r>
        <w:rPr>
          <w:rFonts w:ascii="Times New Roman" w:hAnsi="Times New Roman" w:cs="Times New Roman"/>
          <w:sz w:val="24"/>
          <w:szCs w:val="24"/>
        </w:rPr>
        <w:t xml:space="preserve"> da </w:t>
      </w:r>
      <w:proofErr w:type="spellStart"/>
      <w:r>
        <w:rPr>
          <w:rFonts w:ascii="Times New Roman" w:hAnsi="Times New Roman" w:cs="Times New Roman"/>
          <w:sz w:val="24"/>
          <w:szCs w:val="24"/>
        </w:rPr>
        <w:t>açıklanması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hedeflenmiştir</w:t>
      </w:r>
      <w:proofErr w:type="spellEnd"/>
      <w:r>
        <w:rPr>
          <w:rFonts w:ascii="Times New Roman" w:hAnsi="Times New Roman" w:cs="Times New Roman"/>
          <w:sz w:val="24"/>
          <w:szCs w:val="24"/>
        </w:rPr>
        <w:t>.</w:t>
      </w:r>
    </w:p>
    <w:p w14:paraId="441D40BD" w14:textId="77777777">
      <w:pPr>
        <w:pStyle w:val="AralkYok"/>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çalışma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mantığını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tespit</w:t>
      </w:r>
      <w:proofErr w:type="spellEnd"/>
      <w:r>
        <w:rPr>
          <w:rFonts w:ascii="Times New Roman" w:hAnsi="Times New Roman" w:cs="Times New Roman"/>
          <w:sz w:val="24"/>
          <w:szCs w:val="24"/>
        </w:rPr>
        <w:t xml:space="preserve">, risk </w:t>
      </w:r>
      <w:proofErr w:type="spellStart"/>
      <w:r>
        <w:rPr>
          <w:rFonts w:ascii="Times New Roman" w:hAnsi="Times New Roman" w:cs="Times New Roman"/>
          <w:sz w:val="24"/>
          <w:szCs w:val="24"/>
        </w:rPr>
        <w:t>analizi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önceliklendirme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çözüm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görevlendirme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doğrulama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aşamalarından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oluşan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döngü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şeklinde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tasarladık</w:t>
      </w:r>
      <w:proofErr w:type="spellEnd"/>
      <w:r>
        <w:rPr>
          <w:rFonts w:ascii="Times New Roman" w:hAnsi="Times New Roman" w:cs="Times New Roman"/>
          <w:sz w:val="24"/>
          <w:szCs w:val="24"/>
        </w:rPr>
        <w:t xml:space="preserve">. Bu </w:t>
      </w:r>
      <w:proofErr w:type="spellStart"/>
      <w:r>
        <w:rPr>
          <w:rFonts w:ascii="Times New Roman" w:hAnsi="Times New Roman" w:cs="Times New Roman"/>
          <w:sz w:val="24"/>
          <w:szCs w:val="24"/>
        </w:rPr>
        <w:t>yapı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sayesinde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problemlerinin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yalnızca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raporlanması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değil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doğrulaması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yapılana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takip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edilmesini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amaçladık</w:t>
      </w:r>
      <w:proofErr w:type="spellEnd"/>
      <w:r>
        <w:rPr>
          <w:rFonts w:ascii="Times New Roman" w:hAnsi="Times New Roman" w:cs="Times New Roman"/>
          <w:sz w:val="24"/>
          <w:szCs w:val="24"/>
        </w:rPr>
        <w:t>.</w:t>
      </w:r>
    </w:p>
    <w:p w14:paraId="31496CCD" w14:textId="77777777">
      <w:pPr>
        <w:pStyle w:val="AralkYok"/>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Girişimcilik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açısından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değerlendirdiğimizde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abonelik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temelli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uygun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olduğunu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düşünüyoruz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Başlangıç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Gelişmiş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Profesyonel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şeklindeki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paketleri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farklı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büyüklükteki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ihtiyaçlarına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göre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oluşturduk</w:t>
      </w:r>
      <w:proofErr w:type="spellEnd"/>
      <w:r>
        <w:rPr>
          <w:rFonts w:ascii="Times New Roman" w:hAnsi="Times New Roman" w:cs="Times New Roman"/>
          <w:sz w:val="24"/>
          <w:szCs w:val="24"/>
        </w:rPr>
        <w:t xml:space="preserve">. Bunun </w:t>
      </w:r>
      <w:proofErr w:type="spellStart"/>
      <w:r>
        <w:rPr>
          <w:rFonts w:ascii="Times New Roman" w:hAnsi="Times New Roman" w:cs="Times New Roman"/>
          <w:sz w:val="24"/>
          <w:szCs w:val="24"/>
        </w:rPr>
        <w:t>yanında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danışmanlık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gelişmiş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raporlama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ek </w:t>
      </w:r>
      <w:proofErr w:type="spellStart"/>
      <w:r>
        <w:rPr>
          <w:rFonts w:ascii="Times New Roman" w:hAnsi="Times New Roman" w:cs="Times New Roman"/>
          <w:sz w:val="24"/>
          <w:szCs w:val="24"/>
        </w:rPr>
        <w:t>hizmetler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kalemleri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oluşturulabilir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gerçek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girişim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aşamasına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geçilmeden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fiyatlandırmanın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pazar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araştırmasıyla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doğrulanması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gerekir</w:t>
      </w:r>
      <w:proofErr w:type="spellEnd"/>
      <w:r>
        <w:rPr>
          <w:rFonts w:ascii="Times New Roman" w:hAnsi="Times New Roman" w:cs="Times New Roman"/>
          <w:sz w:val="24"/>
          <w:szCs w:val="24"/>
        </w:rPr>
        <w:t>.</w:t>
      </w:r>
    </w:p>
    <w:p w14:paraId="68DFBBA7" w14:textId="77777777">
      <w:pPr>
        <w:pStyle w:val="AralkYok"/>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bazı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sınırlılıkları</w:t>
      </w:r>
      <w:proofErr w:type="spellEnd"/>
      <w:r>
        <w:rPr>
          <w:rFonts w:ascii="Times New Roman" w:hAnsi="Times New Roman" w:cs="Times New Roman"/>
          <w:sz w:val="24"/>
          <w:szCs w:val="24"/>
        </w:rPr>
        <w:t xml:space="preserve"> da </w:t>
      </w:r>
      <w:proofErr w:type="spellStart"/>
      <w:r>
        <w:rPr>
          <w:rFonts w:ascii="Times New Roman" w:hAnsi="Times New Roman" w:cs="Times New Roman"/>
          <w:sz w:val="24"/>
          <w:szCs w:val="24"/>
        </w:rPr>
        <w:t>bulunmakta</w:t>
      </w:r>
      <w:proofErr w:type="spellEnd"/>
      <w:r>
        <w:rPr>
          <w:rFonts w:ascii="Times New Roman" w:hAnsi="Times New Roman" w:cs="Times New Roman"/>
          <w:sz w:val="24"/>
          <w:szCs w:val="24"/>
        </w:rPr>
        <w:t xml:space="preserve">. İlk </w:t>
      </w:r>
      <w:proofErr w:type="spellStart"/>
      <w:r>
        <w:rPr>
          <w:rFonts w:ascii="Times New Roman" w:hAnsi="Times New Roman" w:cs="Times New Roman"/>
          <w:sz w:val="24"/>
          <w:szCs w:val="24"/>
        </w:rPr>
        <w:t>sürümde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otomasyonun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sınırlı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farklı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farklı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altyapılara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olması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yanlış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pozitif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yanlış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sonuç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ihtimali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gizliliği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dikkate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alınmalıdır</w:t>
      </w:r>
      <w:proofErr w:type="spellEnd"/>
      <w:r>
        <w:rPr>
          <w:rFonts w:ascii="Times New Roman" w:hAnsi="Times New Roman" w:cs="Times New Roman"/>
          <w:sz w:val="24"/>
          <w:szCs w:val="24"/>
        </w:rPr>
        <w:t xml:space="preserve">. Bu </w:t>
      </w:r>
      <w:proofErr w:type="spellStart"/>
      <w:r>
        <w:rPr>
          <w:rFonts w:ascii="Times New Roman" w:hAnsi="Times New Roman" w:cs="Times New Roman"/>
          <w:sz w:val="24"/>
          <w:szCs w:val="24"/>
        </w:rPr>
        <w:t>sınırlılıkları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etmek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gerçekçi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dönüşmesi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açısından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önemlidir</w:t>
      </w:r>
      <w:proofErr w:type="spellEnd"/>
      <w:r>
        <w:rPr>
          <w:rFonts w:ascii="Times New Roman" w:hAnsi="Times New Roman" w:cs="Times New Roman"/>
          <w:sz w:val="24"/>
          <w:szCs w:val="24"/>
        </w:rPr>
        <w:t>.</w:t>
      </w:r>
    </w:p>
    <w:p w14:paraId="6A2EE4EF" w14:textId="77777777">
      <w:pPr>
        <w:pStyle w:val="AralkYok"/>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Sonuç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olarak</w:t>
      </w:r>
      <w:proofErr w:type="spellEnd"/>
      <w:r>
        <w:rPr>
          <w:rFonts w:ascii="Times New Roman" w:hAnsi="Times New Roman" w:cs="Times New Roman"/>
          <w:sz w:val="24"/>
          <w:szCs w:val="24"/>
        </w:rPr>
        <w:t xml:space="preserve"> Siber Radar’ı </w:t>
      </w:r>
      <w:proofErr w:type="spellStart"/>
      <w:r>
        <w:rPr>
          <w:rFonts w:ascii="Times New Roman" w:hAnsi="Times New Roman" w:cs="Times New Roman"/>
          <w:sz w:val="24"/>
          <w:szCs w:val="24"/>
        </w:rPr>
        <w:t>yalnızca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açığı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yazılım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değil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küçük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problemlerini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anlamasına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önceliklendirmesine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çözüm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sürecini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takip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etmesine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yardımcı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yönetim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platformu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konumlandırıyoruz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ilerleyen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aşamalarda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tarama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güvenlik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araçlarıyla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entegrasyon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gelişmiş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raporlama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ayrıntılı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skorlamayla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geliştirilmesi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mümkündür</w:t>
      </w:r>
      <w:proofErr w:type="spellEnd"/>
      <w:r>
        <w:rPr>
          <w:rFonts w:ascii="Times New Roman" w:hAnsi="Times New Roman" w:cs="Times New Roman"/>
          <w:sz w:val="24"/>
          <w:szCs w:val="24"/>
        </w:rPr>
        <w:t>.</w:t>
      </w:r>
    </w:p>
    <w:p w14:paraId="24119AEA" w14:textId="77777777">
      <w:pPr>
        <w:pStyle w:val="AralkYok"/>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Bizim </w:t>
      </w:r>
      <w:proofErr w:type="spellStart"/>
      <w:r>
        <w:rPr>
          <w:rFonts w:ascii="Times New Roman" w:hAnsi="Times New Roman" w:cs="Times New Roman"/>
          <w:sz w:val="24"/>
          <w:szCs w:val="24"/>
        </w:rPr>
        <w:t>açımızdan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projenin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değeri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işletmelerin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günlük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verebileceği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anlaşılır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sürece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dönüştürmesidir</w:t>
      </w:r>
      <w:proofErr w:type="spellEnd"/>
      <w:r>
        <w:rPr>
          <w:rFonts w:ascii="Times New Roman" w:hAnsi="Times New Roman" w:cs="Times New Roman"/>
          <w:sz w:val="24"/>
          <w:szCs w:val="24"/>
        </w:rPr>
        <w:t>.</w:t>
      </w:r>
    </w:p>
    <w:p w14:paraId="531BD2C1" w14:textId="77777777">
      <w:pPr>
        <w:pStyle w:val="Balk1"/>
        <w:jc w:val="both"/>
      </w:pPr>
    </w:p>
    <w:p w14:paraId="45A621A2" w14:textId="77777777">
      <w:pPr>
        <w:pStyle w:val="Balk1"/>
        <w:jc w:val="both"/>
      </w:pPr>
    </w:p>
    <w:p w14:paraId="5D4D296A" w14:textId="77777777">
      <w:pPr>
        <w:pStyle w:val="Balk1"/>
        <w:jc w:val="both"/>
      </w:pPr>
    </w:p>
    <w:p w14:paraId="2F41635F" w14:textId="77777777"/>
    <w:p w14:paraId="79E9E20A" w14:textId="608EB1F0">
      <w:pPr>
        <w:pStyle w:val="Balk1"/>
        <w:jc w:val="both"/>
      </w:pPr>
      <w:bookmarkStart w:id="111" w:name="_Toc243049228"/>
      <w:r>
        <w:t>16. KAYNAKÇA</w:t>
      </w:r>
      <w:bookmarkEnd w:id="109"/>
      <w:bookmarkEnd w:id="111"/>
    </w:p>
    <w:p w14:paraId="7AB7981D" w14:textId="77777777">
      <w:pPr>
        <w:ind w:firstLine="567"/>
        <w:jc w:val="both"/>
      </w:pPr>
      <w:r>
        <w:t>Eliot, D. (2024). NIST Cybersecurity Framework 2.0: Small Business Quick-Start Guide (NIST Special Publication 1300). National Institute of Standards and Technology. https://doi.org/10.6028/NIST.SP.1300</w:t>
      </w:r>
    </w:p>
    <w:p w14:paraId="70538126" w14:textId="77777777">
      <w:pPr>
        <w:ind w:firstLine="567"/>
        <w:jc w:val="both"/>
      </w:pPr>
      <w:r>
        <w:t>Joint Task Force Transformation Initiative. (2012). Guide for conducting risk assessments (NIST Special Publication 800-30 Rev. 1). National Institute of Standards and Technology. https://doi.org/10.6028/NIST.SP.800-30r1</w:t>
      </w:r>
    </w:p>
    <w:p w14:paraId="4E8E8F4E" w14:textId="77777777">
      <w:pPr>
        <w:ind w:firstLine="567"/>
        <w:jc w:val="both"/>
      </w:pPr>
      <w:r>
        <w:t>National Institute of Standards and Technology. (2026a). Cybersecurity basics. U.S. Department of Commerce. https://www.nist.gov/itl/smallbusinesscyber/cybersecurity-basics</w:t>
      </w:r>
    </w:p>
    <w:p w14:paraId="4E1C90F5" w14:textId="25359076">
      <w:pPr>
        <w:ind w:firstLine="567"/>
        <w:jc w:val="both"/>
      </w:pPr>
      <w:r>
        <w:t xml:space="preserve">National Institute of Standards and Technology. (2026b). Multi-factor authentication. U.S. Department of Commerce. </w:t>
      </w:r>
      <w:hyperlink r:id="rId21" w:history="1">
        <w:r>
          <w:rPr>
            <w:rStyle w:val="Kpr"/>
          </w:rPr>
          <w:t>https://www.nist.gov/itl/smallbusinesscyber/guidance-topic/multi-factor-authentication</w:t>
        </w:r>
      </w:hyperlink>
    </w:p>
    <w:p w14:paraId="77993A90" w14:textId="66869F2A">
      <w:pPr>
        <w:ind w:firstLine="567"/>
        <w:jc w:val="both"/>
      </w:pPr>
      <w:proofErr w:type="spellStart"/>
      <w:r>
        <w:t>reikurozora</w:t>
      </w:r>
      <w:proofErr w:type="spellEnd"/>
      <w:r>
        <w:t>. (</w:t>
      </w:r>
      <w:proofErr w:type="spellStart"/>
      <w:r>
        <w:t>t.y</w:t>
      </w:r>
      <w:proofErr w:type="spellEnd"/>
      <w:r>
        <w:t xml:space="preserve">.). </w:t>
      </w:r>
      <w:proofErr w:type="spellStart"/>
      <w:r>
        <w:rPr>
          <w:i/>
          <w:iCs/>
        </w:rPr>
        <w:t>TryHackMe</w:t>
      </w:r>
      <w:proofErr w:type="spellEnd"/>
      <w:r>
        <w:rPr>
          <w:i/>
          <w:iCs/>
        </w:rPr>
        <w:t xml:space="preserve"> Pickle Rick writeup</w:t>
      </w:r>
      <w:r>
        <w:t xml:space="preserve"> [GitHub </w:t>
      </w:r>
      <w:proofErr w:type="spellStart"/>
      <w:r>
        <w:t>deposu</w:t>
      </w:r>
      <w:proofErr w:type="spellEnd"/>
      <w:r>
        <w:t xml:space="preserve">]. GitHub. </w:t>
      </w:r>
    </w:p>
    <w:p w14:paraId="7FDB1C17" w14:textId="4155FFAA">
      <w:pPr>
        <w:jc w:val="both"/>
      </w:pPr>
      <w:r>
        <w:t>https://github.com/reikurozora/tryhackme-pickle-rick-writeup</w:t>
      </w:r>
    </w:p>
    <w:p w14:paraId="38F1D6E1" w14:textId="77777777">
      <w:pPr>
        <w:ind w:firstLine="567"/>
        <w:jc w:val="both"/>
      </w:pPr>
      <w:r>
        <w:lastRenderedPageBreak/>
        <w:t xml:space="preserve">Türkiye </w:t>
      </w:r>
      <w:proofErr w:type="spellStart"/>
      <w:r>
        <w:t>İstatistik</w:t>
      </w:r>
      <w:proofErr w:type="spellEnd"/>
      <w:r>
        <w:t xml:space="preserve"> Kurumu. (2026, Eylül 10). </w:t>
      </w:r>
      <w:proofErr w:type="spellStart"/>
      <w:r>
        <w:t>Girişimlerde</w:t>
      </w:r>
      <w:proofErr w:type="spellEnd"/>
      <w:r>
        <w:t xml:space="preserve"> </w:t>
      </w:r>
      <w:proofErr w:type="spellStart"/>
      <w:r>
        <w:t>bilişim</w:t>
      </w:r>
      <w:proofErr w:type="spellEnd"/>
      <w:r>
        <w:t xml:space="preserve"> </w:t>
      </w:r>
      <w:proofErr w:type="spellStart"/>
      <w:r>
        <w:t>teknolojileri</w:t>
      </w:r>
      <w:proofErr w:type="spellEnd"/>
      <w:r>
        <w:t xml:space="preserve"> </w:t>
      </w:r>
      <w:proofErr w:type="spellStart"/>
      <w:r>
        <w:t>kullanım</w:t>
      </w:r>
      <w:proofErr w:type="spellEnd"/>
      <w:r>
        <w:t xml:space="preserve"> </w:t>
      </w:r>
      <w:proofErr w:type="spellStart"/>
      <w:r>
        <w:t>araştırması</w:t>
      </w:r>
      <w:proofErr w:type="spellEnd"/>
      <w:r>
        <w:t xml:space="preserve">, 2026. </w:t>
      </w:r>
      <w:hyperlink r:id="rId22" w:history="1">
        <w:r>
          <w:rPr>
            <w:rStyle w:val="Kpr"/>
          </w:rPr>
          <w:t>https://veriportali.tuik.gov.tr/tr/press/58021</w:t>
        </w:r>
      </w:hyperlink>
      <w:r>
        <w:t xml:space="preserve"> </w:t>
      </w:r>
    </w:p>
    <w:p w14:paraId="30CD4158" w14:textId="6E49E845">
      <w:pPr>
        <w:ind w:firstLine="567"/>
        <w:jc w:val="both"/>
      </w:pPr>
      <w:r>
        <w:t xml:space="preserve">Bada, M., &amp; Nurse, J. R. C. (2019). Developing cybersecurity education and awareness </w:t>
      </w:r>
      <w:proofErr w:type="spellStart"/>
      <w:r>
        <w:t>programmes</w:t>
      </w:r>
      <w:proofErr w:type="spellEnd"/>
      <w:r>
        <w:t xml:space="preserve"> for small- and medium-sized enterprises (SMEs). Information &amp; Computer Security, 27(3), 393–410. https://doi.org/10.1108/ICS-07-2018-0080</w:t>
      </w:r>
    </w:p>
    <w:p w14:paraId="4D508B02" w14:textId="77777777">
      <w:pPr>
        <w:ind w:firstLine="720"/>
        <w:jc w:val="both"/>
      </w:pPr>
      <w:r>
        <w:t xml:space="preserve">Verizon. (2025). 2025 data breach investigations report. </w:t>
      </w:r>
      <w:hyperlink r:id="rId23" w:history="1">
        <w:r>
          <w:rPr>
            <w:rStyle w:val="Kpr"/>
          </w:rPr>
          <w:t>https://www.verizon.com/business/resources/reports/dbir</w:t>
        </w:r>
      </w:hyperlink>
    </w:p>
    <w:p w14:paraId="25F1B4DA" w14:textId="77777777">
      <w:pPr>
        <w:ind w:firstLine="720"/>
        <w:jc w:val="both"/>
      </w:pPr>
      <w:r>
        <w:t>Verizon. (2026). 2026 data breach investigations report. https://www.verizon.com/business/resources/reports/dbir</w:t>
      </w:r>
    </w:p>
    <w:p w14:paraId="44B3E2F7" w14:textId="77777777">
      <w:pPr>
        <w:ind w:firstLine="720"/>
        <w:jc w:val="both"/>
      </w:pPr>
      <w:proofErr w:type="spellStart"/>
      <w:r>
        <w:t>Katı</w:t>
      </w:r>
      <w:proofErr w:type="spellEnd"/>
      <w:r>
        <w:t xml:space="preserve">, M., &amp; Erdoğan, B. (2021). </w:t>
      </w:r>
      <w:proofErr w:type="spellStart"/>
      <w:r>
        <w:t>KOBİ’lerin</w:t>
      </w:r>
      <w:proofErr w:type="spellEnd"/>
      <w:r>
        <w:t xml:space="preserve"> </w:t>
      </w:r>
      <w:proofErr w:type="spellStart"/>
      <w:r>
        <w:t>finansal</w:t>
      </w:r>
      <w:proofErr w:type="spellEnd"/>
      <w:r>
        <w:t xml:space="preserve"> </w:t>
      </w:r>
      <w:proofErr w:type="spellStart"/>
      <w:r>
        <w:t>sorunları</w:t>
      </w:r>
      <w:proofErr w:type="spellEnd"/>
      <w:r>
        <w:t xml:space="preserve"> </w:t>
      </w:r>
      <w:proofErr w:type="spellStart"/>
      <w:r>
        <w:t>ve</w:t>
      </w:r>
      <w:proofErr w:type="spellEnd"/>
      <w:r>
        <w:t xml:space="preserve"> </w:t>
      </w:r>
      <w:proofErr w:type="spellStart"/>
      <w:r>
        <w:t>çözüm</w:t>
      </w:r>
      <w:proofErr w:type="spellEnd"/>
      <w:r>
        <w:t xml:space="preserve"> </w:t>
      </w:r>
      <w:proofErr w:type="spellStart"/>
      <w:r>
        <w:t>önerileri</w:t>
      </w:r>
      <w:proofErr w:type="spellEnd"/>
      <w:r>
        <w:t xml:space="preserve">. </w:t>
      </w:r>
      <w:proofErr w:type="spellStart"/>
      <w:r>
        <w:t>Turizm</w:t>
      </w:r>
      <w:proofErr w:type="spellEnd"/>
      <w:r>
        <w:t xml:space="preserve"> Ekonomi </w:t>
      </w:r>
      <w:proofErr w:type="spellStart"/>
      <w:r>
        <w:t>ve</w:t>
      </w:r>
      <w:proofErr w:type="spellEnd"/>
      <w:r>
        <w:t xml:space="preserve"> </w:t>
      </w:r>
      <w:proofErr w:type="spellStart"/>
      <w:r>
        <w:t>İşletme</w:t>
      </w:r>
      <w:proofErr w:type="spellEnd"/>
      <w:r>
        <w:t xml:space="preserve"> </w:t>
      </w:r>
      <w:proofErr w:type="spellStart"/>
      <w:r>
        <w:t>Araştırmaları</w:t>
      </w:r>
      <w:proofErr w:type="spellEnd"/>
      <w:r>
        <w:t xml:space="preserve"> </w:t>
      </w:r>
      <w:proofErr w:type="spellStart"/>
      <w:r>
        <w:t>Dergisi</w:t>
      </w:r>
      <w:proofErr w:type="spellEnd"/>
      <w:r>
        <w:t>, 3(2), 185-198.</w:t>
      </w:r>
    </w:p>
    <w:p w14:paraId="39A330F5" w14:textId="77777777">
      <w:pPr>
        <w:jc w:val="both"/>
      </w:pPr>
    </w:p>
    <w:sectPr>
      <w:headerReference w:type="default" r:id="rId24"/>
      <w:footerReference w:type="default" r:id="rId25"/>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41B8F" w14:textId="77777777">
      <w:pPr>
        <w:spacing w:after="0" w:line="240" w:lineRule="auto"/>
      </w:pPr>
      <w:r>
        <w:separator/>
      </w:r>
    </w:p>
  </w:endnote>
  <w:endnote w:type="continuationSeparator" w:id="0">
    <w:p w14:paraId="6614C4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FBAAB" w14:textId="77777777">
    <w:pPr>
      <w:jc w:val="center"/>
    </w:pPr>
    <w:proofErr w:type="spellStart"/>
    <w:r>
      <w:t>Sayfa</w:t>
    </w:r>
    <w:proofErr w:type="spellEnd"/>
    <w:r>
      <w:t xml:space="preserve">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E5EEAC" w14:textId="77777777">
      <w:pPr>
        <w:spacing w:after="0" w:line="240" w:lineRule="auto"/>
      </w:pPr>
      <w:r>
        <w:separator/>
      </w:r>
    </w:p>
  </w:footnote>
  <w:footnote w:type="continuationSeparator" w:id="0">
    <w:p w14:paraId="77EBD9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B1866" w14:textId="7777777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8424E39E"/>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3CD7968"/>
    <w:multiLevelType w:val="hybridMultilevel"/>
    <w:tmpl w:val="0DDAB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BE6C06"/>
    <w:multiLevelType w:val="hybridMultilevel"/>
    <w:tmpl w:val="F77873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2840F51"/>
    <w:multiLevelType w:val="hybridMultilevel"/>
    <w:tmpl w:val="870425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9384F9A"/>
    <w:multiLevelType w:val="hybridMultilevel"/>
    <w:tmpl w:val="0B1206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06C37EC"/>
    <w:multiLevelType w:val="hybridMultilevel"/>
    <w:tmpl w:val="0DDAB8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34F000A"/>
    <w:multiLevelType w:val="hybridMultilevel"/>
    <w:tmpl w:val="68086F0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391518F"/>
    <w:multiLevelType w:val="multilevel"/>
    <w:tmpl w:val="2CF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18750">
    <w:abstractNumId w:val="4"/>
  </w:num>
  <w:num w:numId="2" w16cid:durableId="1337032460">
    <w:abstractNumId w:val="3"/>
  </w:num>
  <w:num w:numId="3" w16cid:durableId="1451315890">
    <w:abstractNumId w:val="16"/>
  </w:num>
  <w:num w:numId="4" w16cid:durableId="1578515887">
    <w:abstractNumId w:val="0"/>
  </w:num>
  <w:num w:numId="5" w16cid:durableId="1734087386">
    <w:abstractNumId w:val="2"/>
  </w:num>
  <w:num w:numId="6" w16cid:durableId="1839036445">
    <w:abstractNumId w:val="10"/>
  </w:num>
  <w:num w:numId="7" w16cid:durableId="190800173">
    <w:abstractNumId w:val="11"/>
  </w:num>
  <w:num w:numId="8" w16cid:durableId="1972393580">
    <w:abstractNumId w:val="1"/>
  </w:num>
  <w:num w:numId="9" w16cid:durableId="493033726">
    <w:abstractNumId w:val="6"/>
  </w:num>
  <w:num w:numId="10" w16cid:durableId="57751421">
    <w:abstractNumId w:val="8"/>
  </w:num>
  <w:num w:numId="11" w16cid:durableId="674304090">
    <w:abstractNumId w:val="14"/>
  </w:num>
  <w:num w:numId="12" w16cid:durableId="7801384">
    <w:abstractNumId w:val="5"/>
  </w:num>
  <w:num w:numId="13" w16cid:durableId="810055290">
    <w:abstractNumId w:val="7"/>
  </w:num>
  <w:num w:numId="14" w16cid:durableId="713235053">
    <w:abstractNumId w:val="15"/>
  </w:num>
  <w:num w:numId="15" w16cid:durableId="1682589608">
    <w:abstractNumId w:val="9"/>
  </w:num>
  <w:num w:numId="16" w16cid:durableId="104277065">
    <w:abstractNumId w:val="12"/>
  </w:num>
  <w:num w:numId="17" w16cid:durableId="1801537729">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5E"/>
    <w:rsid w:val="00015045"/>
    <w:rsid w:val="000156AA"/>
    <w:rsid w:val="00024BDC"/>
    <w:rsid w:val="00030B31"/>
    <w:rsid w:val="00034616"/>
    <w:rsid w:val="0003618D"/>
    <w:rsid w:val="00040BE5"/>
    <w:rsid w:val="000440A8"/>
    <w:rsid w:val="00046C08"/>
    <w:rsid w:val="000558C4"/>
    <w:rsid w:val="00056D77"/>
    <w:rsid w:val="00057347"/>
    <w:rsid w:val="000573D5"/>
    <w:rsid w:val="0006063C"/>
    <w:rsid w:val="00061109"/>
    <w:rsid w:val="000641FD"/>
    <w:rsid w:val="0007159F"/>
    <w:rsid w:val="00075860"/>
    <w:rsid w:val="0008736E"/>
    <w:rsid w:val="00091C48"/>
    <w:rsid w:val="00093DF3"/>
    <w:rsid w:val="0009503F"/>
    <w:rsid w:val="00095500"/>
    <w:rsid w:val="000A5A71"/>
    <w:rsid w:val="000A693F"/>
    <w:rsid w:val="000B76E9"/>
    <w:rsid w:val="000C0D07"/>
    <w:rsid w:val="000D41E7"/>
    <w:rsid w:val="000E6CB0"/>
    <w:rsid w:val="000F108D"/>
    <w:rsid w:val="000F17F4"/>
    <w:rsid w:val="001037EF"/>
    <w:rsid w:val="00103969"/>
    <w:rsid w:val="0011440C"/>
    <w:rsid w:val="00121899"/>
    <w:rsid w:val="00125CCD"/>
    <w:rsid w:val="00130139"/>
    <w:rsid w:val="00142C63"/>
    <w:rsid w:val="00144FC8"/>
    <w:rsid w:val="0014515E"/>
    <w:rsid w:val="00145F86"/>
    <w:rsid w:val="0015020E"/>
    <w:rsid w:val="0015074B"/>
    <w:rsid w:val="00162233"/>
    <w:rsid w:val="001626BA"/>
    <w:rsid w:val="00164770"/>
    <w:rsid w:val="001653D8"/>
    <w:rsid w:val="00170ADD"/>
    <w:rsid w:val="00175FBD"/>
    <w:rsid w:val="00180C46"/>
    <w:rsid w:val="001862B5"/>
    <w:rsid w:val="00192334"/>
    <w:rsid w:val="00194D47"/>
    <w:rsid w:val="001977DB"/>
    <w:rsid w:val="001A5792"/>
    <w:rsid w:val="001B017F"/>
    <w:rsid w:val="001B0A0C"/>
    <w:rsid w:val="001B5176"/>
    <w:rsid w:val="001B7CF5"/>
    <w:rsid w:val="001C20E0"/>
    <w:rsid w:val="001C27EF"/>
    <w:rsid w:val="001C6135"/>
    <w:rsid w:val="001C72D0"/>
    <w:rsid w:val="001C7E6F"/>
    <w:rsid w:val="001D506E"/>
    <w:rsid w:val="001D6E09"/>
    <w:rsid w:val="001E28C0"/>
    <w:rsid w:val="001E689E"/>
    <w:rsid w:val="001E6B9F"/>
    <w:rsid w:val="001E766E"/>
    <w:rsid w:val="001F0AEB"/>
    <w:rsid w:val="001F28F4"/>
    <w:rsid w:val="001F4044"/>
    <w:rsid w:val="001F5008"/>
    <w:rsid w:val="001F5949"/>
    <w:rsid w:val="00200B1D"/>
    <w:rsid w:val="00201AAA"/>
    <w:rsid w:val="00201C64"/>
    <w:rsid w:val="00203548"/>
    <w:rsid w:val="00203675"/>
    <w:rsid w:val="0020686B"/>
    <w:rsid w:val="00207994"/>
    <w:rsid w:val="00210380"/>
    <w:rsid w:val="00211F41"/>
    <w:rsid w:val="00215D69"/>
    <w:rsid w:val="00217B0C"/>
    <w:rsid w:val="00223959"/>
    <w:rsid w:val="00234B92"/>
    <w:rsid w:val="002528A6"/>
    <w:rsid w:val="00252C15"/>
    <w:rsid w:val="0025330B"/>
    <w:rsid w:val="00253DB0"/>
    <w:rsid w:val="002549C2"/>
    <w:rsid w:val="00261D4E"/>
    <w:rsid w:val="00261DC3"/>
    <w:rsid w:val="00263716"/>
    <w:rsid w:val="00263720"/>
    <w:rsid w:val="0026471C"/>
    <w:rsid w:val="00264917"/>
    <w:rsid w:val="00271AA0"/>
    <w:rsid w:val="00275507"/>
    <w:rsid w:val="00281A1E"/>
    <w:rsid w:val="00287F8C"/>
    <w:rsid w:val="00290EC3"/>
    <w:rsid w:val="00291002"/>
    <w:rsid w:val="0029639D"/>
    <w:rsid w:val="0029645F"/>
    <w:rsid w:val="00297267"/>
    <w:rsid w:val="002A095A"/>
    <w:rsid w:val="002A101C"/>
    <w:rsid w:val="002A1BCF"/>
    <w:rsid w:val="002A3642"/>
    <w:rsid w:val="002A7A30"/>
    <w:rsid w:val="002B020B"/>
    <w:rsid w:val="002B0AC9"/>
    <w:rsid w:val="002B0BCC"/>
    <w:rsid w:val="002B3F1F"/>
    <w:rsid w:val="002B5BB9"/>
    <w:rsid w:val="002C0B8E"/>
    <w:rsid w:val="002C64F7"/>
    <w:rsid w:val="002C7D52"/>
    <w:rsid w:val="002D1A31"/>
    <w:rsid w:val="002D1AFD"/>
    <w:rsid w:val="002D32A1"/>
    <w:rsid w:val="002D3BD2"/>
    <w:rsid w:val="002D5562"/>
    <w:rsid w:val="002D5CBD"/>
    <w:rsid w:val="002E17AB"/>
    <w:rsid w:val="002E1E8F"/>
    <w:rsid w:val="00301E0B"/>
    <w:rsid w:val="00301F2A"/>
    <w:rsid w:val="00306CF9"/>
    <w:rsid w:val="00307006"/>
    <w:rsid w:val="003135DF"/>
    <w:rsid w:val="003148D4"/>
    <w:rsid w:val="003200BF"/>
    <w:rsid w:val="00326F90"/>
    <w:rsid w:val="00332450"/>
    <w:rsid w:val="00332D0A"/>
    <w:rsid w:val="00336A99"/>
    <w:rsid w:val="0033704A"/>
    <w:rsid w:val="003418A8"/>
    <w:rsid w:val="00341EB9"/>
    <w:rsid w:val="003436D8"/>
    <w:rsid w:val="00344EBE"/>
    <w:rsid w:val="00346CA9"/>
    <w:rsid w:val="00350E97"/>
    <w:rsid w:val="00353373"/>
    <w:rsid w:val="003603EE"/>
    <w:rsid w:val="003606DE"/>
    <w:rsid w:val="00362F55"/>
    <w:rsid w:val="003630A0"/>
    <w:rsid w:val="00375A8C"/>
    <w:rsid w:val="00380A9B"/>
    <w:rsid w:val="00380E94"/>
    <w:rsid w:val="00380FAF"/>
    <w:rsid w:val="0038171C"/>
    <w:rsid w:val="003837FF"/>
    <w:rsid w:val="003867B8"/>
    <w:rsid w:val="00395B20"/>
    <w:rsid w:val="00395D11"/>
    <w:rsid w:val="003A0310"/>
    <w:rsid w:val="003A2CFE"/>
    <w:rsid w:val="003B6514"/>
    <w:rsid w:val="003C347C"/>
    <w:rsid w:val="003C3B50"/>
    <w:rsid w:val="003C40A4"/>
    <w:rsid w:val="003C69D2"/>
    <w:rsid w:val="003D06D0"/>
    <w:rsid w:val="003E018B"/>
    <w:rsid w:val="003E3A5D"/>
    <w:rsid w:val="003E4D7D"/>
    <w:rsid w:val="003E556F"/>
    <w:rsid w:val="003F0F59"/>
    <w:rsid w:val="003F39DB"/>
    <w:rsid w:val="003F58E3"/>
    <w:rsid w:val="00402658"/>
    <w:rsid w:val="00407E37"/>
    <w:rsid w:val="00414541"/>
    <w:rsid w:val="00417AF1"/>
    <w:rsid w:val="004216F5"/>
    <w:rsid w:val="004239B2"/>
    <w:rsid w:val="00426A4C"/>
    <w:rsid w:val="00432C3F"/>
    <w:rsid w:val="00437B35"/>
    <w:rsid w:val="00454031"/>
    <w:rsid w:val="00460357"/>
    <w:rsid w:val="00466EAF"/>
    <w:rsid w:val="00467EEB"/>
    <w:rsid w:val="004952AD"/>
    <w:rsid w:val="004A4466"/>
    <w:rsid w:val="004B3FF1"/>
    <w:rsid w:val="004B4489"/>
    <w:rsid w:val="004B481D"/>
    <w:rsid w:val="004C0D9D"/>
    <w:rsid w:val="004C7E32"/>
    <w:rsid w:val="004D0834"/>
    <w:rsid w:val="004D4969"/>
    <w:rsid w:val="004D73A1"/>
    <w:rsid w:val="004D761C"/>
    <w:rsid w:val="004E3121"/>
    <w:rsid w:val="004E5160"/>
    <w:rsid w:val="004F42BD"/>
    <w:rsid w:val="004F5BA2"/>
    <w:rsid w:val="004F5BF6"/>
    <w:rsid w:val="004F69C5"/>
    <w:rsid w:val="005021F8"/>
    <w:rsid w:val="005023DB"/>
    <w:rsid w:val="005042C4"/>
    <w:rsid w:val="00505CEF"/>
    <w:rsid w:val="00506A2F"/>
    <w:rsid w:val="0050776E"/>
    <w:rsid w:val="005105FA"/>
    <w:rsid w:val="005145B4"/>
    <w:rsid w:val="0053400C"/>
    <w:rsid w:val="00535DB8"/>
    <w:rsid w:val="00552AFB"/>
    <w:rsid w:val="00553DF8"/>
    <w:rsid w:val="0056471B"/>
    <w:rsid w:val="00565939"/>
    <w:rsid w:val="005678E0"/>
    <w:rsid w:val="005824B0"/>
    <w:rsid w:val="00587826"/>
    <w:rsid w:val="0059179B"/>
    <w:rsid w:val="005934EB"/>
    <w:rsid w:val="00593FA0"/>
    <w:rsid w:val="00595036"/>
    <w:rsid w:val="005A3288"/>
    <w:rsid w:val="005A557D"/>
    <w:rsid w:val="005A5DBE"/>
    <w:rsid w:val="005A68FC"/>
    <w:rsid w:val="005B0FDE"/>
    <w:rsid w:val="005B1225"/>
    <w:rsid w:val="005B4A63"/>
    <w:rsid w:val="005B5C7C"/>
    <w:rsid w:val="005B7E58"/>
    <w:rsid w:val="005C022C"/>
    <w:rsid w:val="005C1672"/>
    <w:rsid w:val="005C35D1"/>
    <w:rsid w:val="005C4233"/>
    <w:rsid w:val="005C5AAD"/>
    <w:rsid w:val="005C5BF1"/>
    <w:rsid w:val="005D13BB"/>
    <w:rsid w:val="005D1E17"/>
    <w:rsid w:val="005D363D"/>
    <w:rsid w:val="005E0A57"/>
    <w:rsid w:val="005E1D66"/>
    <w:rsid w:val="005E3625"/>
    <w:rsid w:val="005E4CD7"/>
    <w:rsid w:val="005F7831"/>
    <w:rsid w:val="006001D0"/>
    <w:rsid w:val="00604D12"/>
    <w:rsid w:val="00606E77"/>
    <w:rsid w:val="00611510"/>
    <w:rsid w:val="00624311"/>
    <w:rsid w:val="00624EFC"/>
    <w:rsid w:val="0063169A"/>
    <w:rsid w:val="00631881"/>
    <w:rsid w:val="006351C0"/>
    <w:rsid w:val="00640077"/>
    <w:rsid w:val="00642BD9"/>
    <w:rsid w:val="00647B30"/>
    <w:rsid w:val="00651E11"/>
    <w:rsid w:val="006520AB"/>
    <w:rsid w:val="00653E2E"/>
    <w:rsid w:val="006556F7"/>
    <w:rsid w:val="006566BA"/>
    <w:rsid w:val="00657C8B"/>
    <w:rsid w:val="00661107"/>
    <w:rsid w:val="006667EE"/>
    <w:rsid w:val="00667191"/>
    <w:rsid w:val="00670717"/>
    <w:rsid w:val="006707F1"/>
    <w:rsid w:val="00670E8E"/>
    <w:rsid w:val="0067378D"/>
    <w:rsid w:val="00676E07"/>
    <w:rsid w:val="006835EE"/>
    <w:rsid w:val="0068594B"/>
    <w:rsid w:val="00690C53"/>
    <w:rsid w:val="00695080"/>
    <w:rsid w:val="006A1BC7"/>
    <w:rsid w:val="006A650F"/>
    <w:rsid w:val="006B0B83"/>
    <w:rsid w:val="006B3478"/>
    <w:rsid w:val="006B3B48"/>
    <w:rsid w:val="006B6A2A"/>
    <w:rsid w:val="006C35EE"/>
    <w:rsid w:val="006D01A2"/>
    <w:rsid w:val="006D1BB0"/>
    <w:rsid w:val="006D4428"/>
    <w:rsid w:val="006D577D"/>
    <w:rsid w:val="006D673B"/>
    <w:rsid w:val="006E6F01"/>
    <w:rsid w:val="006F1670"/>
    <w:rsid w:val="006F633B"/>
    <w:rsid w:val="00700B06"/>
    <w:rsid w:val="007010E7"/>
    <w:rsid w:val="00704877"/>
    <w:rsid w:val="007052BE"/>
    <w:rsid w:val="00713805"/>
    <w:rsid w:val="00713D3D"/>
    <w:rsid w:val="00717001"/>
    <w:rsid w:val="0072146D"/>
    <w:rsid w:val="00730189"/>
    <w:rsid w:val="00731656"/>
    <w:rsid w:val="007455BC"/>
    <w:rsid w:val="00746F10"/>
    <w:rsid w:val="0076133A"/>
    <w:rsid w:val="007615A7"/>
    <w:rsid w:val="007619FA"/>
    <w:rsid w:val="00762D65"/>
    <w:rsid w:val="0077294C"/>
    <w:rsid w:val="0078228A"/>
    <w:rsid w:val="00794462"/>
    <w:rsid w:val="007A2857"/>
    <w:rsid w:val="007B2514"/>
    <w:rsid w:val="007B2655"/>
    <w:rsid w:val="007B3CB7"/>
    <w:rsid w:val="007B5AE4"/>
    <w:rsid w:val="007B7FF2"/>
    <w:rsid w:val="007C1572"/>
    <w:rsid w:val="007C229B"/>
    <w:rsid w:val="007C261D"/>
    <w:rsid w:val="007C304A"/>
    <w:rsid w:val="007C49F6"/>
    <w:rsid w:val="007C6729"/>
    <w:rsid w:val="007D1C40"/>
    <w:rsid w:val="007D3F17"/>
    <w:rsid w:val="007D48E7"/>
    <w:rsid w:val="007D4EC6"/>
    <w:rsid w:val="007D6EFE"/>
    <w:rsid w:val="007E15ED"/>
    <w:rsid w:val="007E5699"/>
    <w:rsid w:val="007F0C01"/>
    <w:rsid w:val="007F29BB"/>
    <w:rsid w:val="00800980"/>
    <w:rsid w:val="00801194"/>
    <w:rsid w:val="00803E35"/>
    <w:rsid w:val="008046FE"/>
    <w:rsid w:val="00811545"/>
    <w:rsid w:val="00812DD2"/>
    <w:rsid w:val="0081369F"/>
    <w:rsid w:val="00816F41"/>
    <w:rsid w:val="00817D63"/>
    <w:rsid w:val="00820412"/>
    <w:rsid w:val="00826E4D"/>
    <w:rsid w:val="00833014"/>
    <w:rsid w:val="00834D15"/>
    <w:rsid w:val="00835837"/>
    <w:rsid w:val="008361E8"/>
    <w:rsid w:val="008373C9"/>
    <w:rsid w:val="0084246B"/>
    <w:rsid w:val="008447A9"/>
    <w:rsid w:val="0086646F"/>
    <w:rsid w:val="00870147"/>
    <w:rsid w:val="00876C32"/>
    <w:rsid w:val="008772CE"/>
    <w:rsid w:val="0088016C"/>
    <w:rsid w:val="0088170B"/>
    <w:rsid w:val="00884188"/>
    <w:rsid w:val="00887F4B"/>
    <w:rsid w:val="00892066"/>
    <w:rsid w:val="00893A15"/>
    <w:rsid w:val="008A2021"/>
    <w:rsid w:val="008A5C13"/>
    <w:rsid w:val="008A6226"/>
    <w:rsid w:val="008B02D6"/>
    <w:rsid w:val="008B3319"/>
    <w:rsid w:val="008C544E"/>
    <w:rsid w:val="008C7BE0"/>
    <w:rsid w:val="008E01A9"/>
    <w:rsid w:val="008E0759"/>
    <w:rsid w:val="008E087B"/>
    <w:rsid w:val="008E1852"/>
    <w:rsid w:val="008E1BA5"/>
    <w:rsid w:val="008E5A17"/>
    <w:rsid w:val="008E5EE9"/>
    <w:rsid w:val="008E71DB"/>
    <w:rsid w:val="008F1579"/>
    <w:rsid w:val="00900340"/>
    <w:rsid w:val="00900ABF"/>
    <w:rsid w:val="009173E2"/>
    <w:rsid w:val="00922B8F"/>
    <w:rsid w:val="00924312"/>
    <w:rsid w:val="00926747"/>
    <w:rsid w:val="0093430B"/>
    <w:rsid w:val="009361E0"/>
    <w:rsid w:val="00936902"/>
    <w:rsid w:val="00940D5B"/>
    <w:rsid w:val="00942997"/>
    <w:rsid w:val="00942D7C"/>
    <w:rsid w:val="00944E90"/>
    <w:rsid w:val="00952553"/>
    <w:rsid w:val="00952D2B"/>
    <w:rsid w:val="00964AF7"/>
    <w:rsid w:val="00971754"/>
    <w:rsid w:val="00977809"/>
    <w:rsid w:val="00981470"/>
    <w:rsid w:val="009823FC"/>
    <w:rsid w:val="00985916"/>
    <w:rsid w:val="00985C99"/>
    <w:rsid w:val="009869C7"/>
    <w:rsid w:val="00986CDB"/>
    <w:rsid w:val="00991154"/>
    <w:rsid w:val="009A76A9"/>
    <w:rsid w:val="009B023D"/>
    <w:rsid w:val="009B05D0"/>
    <w:rsid w:val="009B2970"/>
    <w:rsid w:val="009B6028"/>
    <w:rsid w:val="009B670C"/>
    <w:rsid w:val="009C6A2B"/>
    <w:rsid w:val="009C6FBA"/>
    <w:rsid w:val="009D034C"/>
    <w:rsid w:val="009D0D85"/>
    <w:rsid w:val="009D15DD"/>
    <w:rsid w:val="009D4D3E"/>
    <w:rsid w:val="009E74D3"/>
    <w:rsid w:val="009F3057"/>
    <w:rsid w:val="009F333A"/>
    <w:rsid w:val="009F714F"/>
    <w:rsid w:val="00A04A32"/>
    <w:rsid w:val="00A05840"/>
    <w:rsid w:val="00A05A8E"/>
    <w:rsid w:val="00A21F6C"/>
    <w:rsid w:val="00A23194"/>
    <w:rsid w:val="00A24270"/>
    <w:rsid w:val="00A24A3A"/>
    <w:rsid w:val="00A2612B"/>
    <w:rsid w:val="00A27303"/>
    <w:rsid w:val="00A27600"/>
    <w:rsid w:val="00A3632D"/>
    <w:rsid w:val="00A36489"/>
    <w:rsid w:val="00A37682"/>
    <w:rsid w:val="00A408D7"/>
    <w:rsid w:val="00A4229D"/>
    <w:rsid w:val="00A44E55"/>
    <w:rsid w:val="00A46031"/>
    <w:rsid w:val="00A46285"/>
    <w:rsid w:val="00A655EA"/>
    <w:rsid w:val="00A65712"/>
    <w:rsid w:val="00A70599"/>
    <w:rsid w:val="00A70FC0"/>
    <w:rsid w:val="00A7103B"/>
    <w:rsid w:val="00A71650"/>
    <w:rsid w:val="00A71A41"/>
    <w:rsid w:val="00A725B7"/>
    <w:rsid w:val="00A7358C"/>
    <w:rsid w:val="00A8002D"/>
    <w:rsid w:val="00A80060"/>
    <w:rsid w:val="00A817EB"/>
    <w:rsid w:val="00A81E4B"/>
    <w:rsid w:val="00A822E5"/>
    <w:rsid w:val="00A87157"/>
    <w:rsid w:val="00A9605D"/>
    <w:rsid w:val="00AA020D"/>
    <w:rsid w:val="00AA1D8D"/>
    <w:rsid w:val="00AA3720"/>
    <w:rsid w:val="00AA58E9"/>
    <w:rsid w:val="00AB2B72"/>
    <w:rsid w:val="00AB2C9E"/>
    <w:rsid w:val="00AB49F9"/>
    <w:rsid w:val="00AC3E5B"/>
    <w:rsid w:val="00AC5068"/>
    <w:rsid w:val="00AC680E"/>
    <w:rsid w:val="00AF065A"/>
    <w:rsid w:val="00AF19AF"/>
    <w:rsid w:val="00AF27A1"/>
    <w:rsid w:val="00AF34A3"/>
    <w:rsid w:val="00AF6ED4"/>
    <w:rsid w:val="00B00343"/>
    <w:rsid w:val="00B01F57"/>
    <w:rsid w:val="00B03743"/>
    <w:rsid w:val="00B10EDD"/>
    <w:rsid w:val="00B113B5"/>
    <w:rsid w:val="00B1679D"/>
    <w:rsid w:val="00B17D85"/>
    <w:rsid w:val="00B21E93"/>
    <w:rsid w:val="00B220E7"/>
    <w:rsid w:val="00B26F7E"/>
    <w:rsid w:val="00B3192B"/>
    <w:rsid w:val="00B3349B"/>
    <w:rsid w:val="00B3415C"/>
    <w:rsid w:val="00B378ED"/>
    <w:rsid w:val="00B44D70"/>
    <w:rsid w:val="00B47730"/>
    <w:rsid w:val="00B477F0"/>
    <w:rsid w:val="00B56177"/>
    <w:rsid w:val="00B635BD"/>
    <w:rsid w:val="00B71ED5"/>
    <w:rsid w:val="00B81546"/>
    <w:rsid w:val="00B86304"/>
    <w:rsid w:val="00B86999"/>
    <w:rsid w:val="00B90676"/>
    <w:rsid w:val="00BA4917"/>
    <w:rsid w:val="00BA5D56"/>
    <w:rsid w:val="00BA7437"/>
    <w:rsid w:val="00BB3E85"/>
    <w:rsid w:val="00BB5BF4"/>
    <w:rsid w:val="00BB690E"/>
    <w:rsid w:val="00BC15F4"/>
    <w:rsid w:val="00BC34E6"/>
    <w:rsid w:val="00BD38C7"/>
    <w:rsid w:val="00BE4EC9"/>
    <w:rsid w:val="00BE5C5D"/>
    <w:rsid w:val="00BE70CB"/>
    <w:rsid w:val="00BF4568"/>
    <w:rsid w:val="00BF4B99"/>
    <w:rsid w:val="00BF5C2B"/>
    <w:rsid w:val="00C00D5D"/>
    <w:rsid w:val="00C00E4A"/>
    <w:rsid w:val="00C017E0"/>
    <w:rsid w:val="00C036AA"/>
    <w:rsid w:val="00C03DCF"/>
    <w:rsid w:val="00C12C6E"/>
    <w:rsid w:val="00C207AD"/>
    <w:rsid w:val="00C21F7C"/>
    <w:rsid w:val="00C226B5"/>
    <w:rsid w:val="00C26D6E"/>
    <w:rsid w:val="00C412D3"/>
    <w:rsid w:val="00C4439C"/>
    <w:rsid w:val="00C55259"/>
    <w:rsid w:val="00C55B74"/>
    <w:rsid w:val="00C602DE"/>
    <w:rsid w:val="00C61E7C"/>
    <w:rsid w:val="00C703A2"/>
    <w:rsid w:val="00C70FF9"/>
    <w:rsid w:val="00C7462F"/>
    <w:rsid w:val="00C7645F"/>
    <w:rsid w:val="00C77BA3"/>
    <w:rsid w:val="00C83B96"/>
    <w:rsid w:val="00C85BB8"/>
    <w:rsid w:val="00C91372"/>
    <w:rsid w:val="00C950E8"/>
    <w:rsid w:val="00CA2EF0"/>
    <w:rsid w:val="00CA50F2"/>
    <w:rsid w:val="00CA599F"/>
    <w:rsid w:val="00CA7AF5"/>
    <w:rsid w:val="00CB0664"/>
    <w:rsid w:val="00CB2A90"/>
    <w:rsid w:val="00CB2C4C"/>
    <w:rsid w:val="00CB3841"/>
    <w:rsid w:val="00CB560F"/>
    <w:rsid w:val="00CC0452"/>
    <w:rsid w:val="00CC0E40"/>
    <w:rsid w:val="00CC3470"/>
    <w:rsid w:val="00CC379C"/>
    <w:rsid w:val="00CC3E2C"/>
    <w:rsid w:val="00CD0EB7"/>
    <w:rsid w:val="00CD3541"/>
    <w:rsid w:val="00CD6024"/>
    <w:rsid w:val="00CE63C2"/>
    <w:rsid w:val="00CE7786"/>
    <w:rsid w:val="00CF118E"/>
    <w:rsid w:val="00CF3122"/>
    <w:rsid w:val="00CF7AE7"/>
    <w:rsid w:val="00D00571"/>
    <w:rsid w:val="00D013DD"/>
    <w:rsid w:val="00D05907"/>
    <w:rsid w:val="00D05B16"/>
    <w:rsid w:val="00D05CA8"/>
    <w:rsid w:val="00D066DB"/>
    <w:rsid w:val="00D0741E"/>
    <w:rsid w:val="00D113DA"/>
    <w:rsid w:val="00D217A5"/>
    <w:rsid w:val="00D27C3A"/>
    <w:rsid w:val="00D33F28"/>
    <w:rsid w:val="00D4175F"/>
    <w:rsid w:val="00D50426"/>
    <w:rsid w:val="00D55575"/>
    <w:rsid w:val="00D5699A"/>
    <w:rsid w:val="00D57830"/>
    <w:rsid w:val="00D61157"/>
    <w:rsid w:val="00D614AA"/>
    <w:rsid w:val="00D64233"/>
    <w:rsid w:val="00D66038"/>
    <w:rsid w:val="00D73E28"/>
    <w:rsid w:val="00D83A3A"/>
    <w:rsid w:val="00D92A72"/>
    <w:rsid w:val="00D95EB8"/>
    <w:rsid w:val="00D96F6B"/>
    <w:rsid w:val="00D975BB"/>
    <w:rsid w:val="00D97ED3"/>
    <w:rsid w:val="00DA2200"/>
    <w:rsid w:val="00DA6834"/>
    <w:rsid w:val="00DA735C"/>
    <w:rsid w:val="00DB5BE3"/>
    <w:rsid w:val="00DB6C01"/>
    <w:rsid w:val="00DB774F"/>
    <w:rsid w:val="00DC0FE8"/>
    <w:rsid w:val="00DC42D7"/>
    <w:rsid w:val="00DC7708"/>
    <w:rsid w:val="00DD02F4"/>
    <w:rsid w:val="00DD2E52"/>
    <w:rsid w:val="00DD344E"/>
    <w:rsid w:val="00DD5114"/>
    <w:rsid w:val="00DD53DA"/>
    <w:rsid w:val="00DE1485"/>
    <w:rsid w:val="00DE267C"/>
    <w:rsid w:val="00DE31FA"/>
    <w:rsid w:val="00DE515A"/>
    <w:rsid w:val="00DE748E"/>
    <w:rsid w:val="00DF1839"/>
    <w:rsid w:val="00DF1C7C"/>
    <w:rsid w:val="00DF4022"/>
    <w:rsid w:val="00DF4BC7"/>
    <w:rsid w:val="00DF7013"/>
    <w:rsid w:val="00E0160B"/>
    <w:rsid w:val="00E01EF3"/>
    <w:rsid w:val="00E17BBE"/>
    <w:rsid w:val="00E23BB8"/>
    <w:rsid w:val="00E26F04"/>
    <w:rsid w:val="00E3269C"/>
    <w:rsid w:val="00E363EB"/>
    <w:rsid w:val="00E37212"/>
    <w:rsid w:val="00E42CAC"/>
    <w:rsid w:val="00E500D9"/>
    <w:rsid w:val="00E52EDD"/>
    <w:rsid w:val="00E53A18"/>
    <w:rsid w:val="00E63882"/>
    <w:rsid w:val="00E74580"/>
    <w:rsid w:val="00E83849"/>
    <w:rsid w:val="00E86210"/>
    <w:rsid w:val="00E86E7B"/>
    <w:rsid w:val="00E915BF"/>
    <w:rsid w:val="00E93275"/>
    <w:rsid w:val="00E959ED"/>
    <w:rsid w:val="00EA19DB"/>
    <w:rsid w:val="00EB5F19"/>
    <w:rsid w:val="00EB6BE3"/>
    <w:rsid w:val="00EB7A73"/>
    <w:rsid w:val="00EC195A"/>
    <w:rsid w:val="00ED6DF9"/>
    <w:rsid w:val="00ED7A71"/>
    <w:rsid w:val="00EE0B15"/>
    <w:rsid w:val="00EE41DD"/>
    <w:rsid w:val="00EF2667"/>
    <w:rsid w:val="00EF3607"/>
    <w:rsid w:val="00EF76EA"/>
    <w:rsid w:val="00F038A6"/>
    <w:rsid w:val="00F173AF"/>
    <w:rsid w:val="00F23201"/>
    <w:rsid w:val="00F25EBE"/>
    <w:rsid w:val="00F26440"/>
    <w:rsid w:val="00F265BA"/>
    <w:rsid w:val="00F27B8C"/>
    <w:rsid w:val="00F318C4"/>
    <w:rsid w:val="00F34372"/>
    <w:rsid w:val="00F35591"/>
    <w:rsid w:val="00F3701C"/>
    <w:rsid w:val="00F42CF8"/>
    <w:rsid w:val="00F4307D"/>
    <w:rsid w:val="00F434BA"/>
    <w:rsid w:val="00F43CA4"/>
    <w:rsid w:val="00F46148"/>
    <w:rsid w:val="00F4759B"/>
    <w:rsid w:val="00F51B61"/>
    <w:rsid w:val="00F52650"/>
    <w:rsid w:val="00F5583A"/>
    <w:rsid w:val="00F618CA"/>
    <w:rsid w:val="00F639F7"/>
    <w:rsid w:val="00F770B9"/>
    <w:rsid w:val="00F82A75"/>
    <w:rsid w:val="00F8356D"/>
    <w:rsid w:val="00F91403"/>
    <w:rsid w:val="00F93731"/>
    <w:rsid w:val="00F93E78"/>
    <w:rsid w:val="00FA29F6"/>
    <w:rsid w:val="00FA2D77"/>
    <w:rsid w:val="00FA4900"/>
    <w:rsid w:val="00FB5C45"/>
    <w:rsid w:val="00FB5DF6"/>
    <w:rsid w:val="00FB5EF4"/>
    <w:rsid w:val="00FC142F"/>
    <w:rsid w:val="00FC6895"/>
    <w:rsid w:val="00FC693F"/>
    <w:rsid w:val="00FC6EF3"/>
    <w:rsid w:val="00FC7101"/>
    <w:rsid w:val="00FD2E3A"/>
    <w:rsid w:val="00FD6927"/>
    <w:rsid w:val="00FD6B86"/>
    <w:rsid w:val="00FE23A8"/>
    <w:rsid w:val="00FE2A79"/>
    <w:rsid w:val="00FE2B80"/>
    <w:rsid w:val="00FE3CA9"/>
    <w:rsid w:val="00FE6C54"/>
    <w:rsid w:val="00FE6D16"/>
    <w:rsid w:val="00FE739F"/>
    <w:rsid w:val="00FF51D4"/>
    <w:rsid w:val="00FF6F9B"/>
    <w:rsid w:val="01746EB2"/>
    <w:rsid w:val="01C3397D"/>
    <w:rsid w:val="01EBE743"/>
    <w:rsid w:val="0206E50B"/>
    <w:rsid w:val="023D5AE2"/>
    <w:rsid w:val="03B55E2F"/>
    <w:rsid w:val="0675CE86"/>
    <w:rsid w:val="074AB9B7"/>
    <w:rsid w:val="07A5562A"/>
    <w:rsid w:val="07F0F476"/>
    <w:rsid w:val="0A275D80"/>
    <w:rsid w:val="0A375909"/>
    <w:rsid w:val="0BB73FF6"/>
    <w:rsid w:val="0D00B2B7"/>
    <w:rsid w:val="0D528D27"/>
    <w:rsid w:val="0D55F87E"/>
    <w:rsid w:val="0F9B739A"/>
    <w:rsid w:val="10116AE5"/>
    <w:rsid w:val="10B369D8"/>
    <w:rsid w:val="10C2A258"/>
    <w:rsid w:val="1163F3B4"/>
    <w:rsid w:val="133991A4"/>
    <w:rsid w:val="144BFCB2"/>
    <w:rsid w:val="14B01D2E"/>
    <w:rsid w:val="16813E8F"/>
    <w:rsid w:val="16D6500F"/>
    <w:rsid w:val="18B883F0"/>
    <w:rsid w:val="1A4B95ED"/>
    <w:rsid w:val="1BE97EF2"/>
    <w:rsid w:val="1D5D1A68"/>
    <w:rsid w:val="1DC020ED"/>
    <w:rsid w:val="2035FAE9"/>
    <w:rsid w:val="20452F10"/>
    <w:rsid w:val="20792C2B"/>
    <w:rsid w:val="21DFEAF7"/>
    <w:rsid w:val="21E65BEA"/>
    <w:rsid w:val="2238D88B"/>
    <w:rsid w:val="237A038A"/>
    <w:rsid w:val="24C5ED7B"/>
    <w:rsid w:val="2524DB4E"/>
    <w:rsid w:val="25D73F55"/>
    <w:rsid w:val="26506197"/>
    <w:rsid w:val="269A625B"/>
    <w:rsid w:val="26DFA619"/>
    <w:rsid w:val="2841124F"/>
    <w:rsid w:val="2AD1196D"/>
    <w:rsid w:val="2BC0E4D7"/>
    <w:rsid w:val="2C4F1EFC"/>
    <w:rsid w:val="2CD34BD9"/>
    <w:rsid w:val="2EA08533"/>
    <w:rsid w:val="2F53911A"/>
    <w:rsid w:val="3014D85F"/>
    <w:rsid w:val="30692753"/>
    <w:rsid w:val="30984A3B"/>
    <w:rsid w:val="312ED6B5"/>
    <w:rsid w:val="31CA6310"/>
    <w:rsid w:val="32448B72"/>
    <w:rsid w:val="32B66489"/>
    <w:rsid w:val="3385928C"/>
    <w:rsid w:val="338F8D48"/>
    <w:rsid w:val="33A62995"/>
    <w:rsid w:val="340BC761"/>
    <w:rsid w:val="347B1BC0"/>
    <w:rsid w:val="348C0DAE"/>
    <w:rsid w:val="34B177A3"/>
    <w:rsid w:val="34EA7CF1"/>
    <w:rsid w:val="359871BB"/>
    <w:rsid w:val="38D9FABB"/>
    <w:rsid w:val="38DBB16D"/>
    <w:rsid w:val="39895D4B"/>
    <w:rsid w:val="399889E6"/>
    <w:rsid w:val="39A8813C"/>
    <w:rsid w:val="3B4E4969"/>
    <w:rsid w:val="3BFEC914"/>
    <w:rsid w:val="3C34CFAE"/>
    <w:rsid w:val="3C8070FF"/>
    <w:rsid w:val="3CCE8468"/>
    <w:rsid w:val="3CF39676"/>
    <w:rsid w:val="407A7AE9"/>
    <w:rsid w:val="4242222C"/>
    <w:rsid w:val="42619D1D"/>
    <w:rsid w:val="42ABEAAE"/>
    <w:rsid w:val="42ECE391"/>
    <w:rsid w:val="42EE37EF"/>
    <w:rsid w:val="42F25F2F"/>
    <w:rsid w:val="4480B0B0"/>
    <w:rsid w:val="47694D6F"/>
    <w:rsid w:val="49C88894"/>
    <w:rsid w:val="49CAA0E7"/>
    <w:rsid w:val="4A054386"/>
    <w:rsid w:val="4AAC6ECD"/>
    <w:rsid w:val="4BEF01CE"/>
    <w:rsid w:val="4BF03E83"/>
    <w:rsid w:val="4C617B82"/>
    <w:rsid w:val="4C96A4BE"/>
    <w:rsid w:val="4C9F5810"/>
    <w:rsid w:val="4CE3E12C"/>
    <w:rsid w:val="4D847A8A"/>
    <w:rsid w:val="4E1AE389"/>
    <w:rsid w:val="4E69139C"/>
    <w:rsid w:val="50D111B6"/>
    <w:rsid w:val="50E39621"/>
    <w:rsid w:val="522EEA20"/>
    <w:rsid w:val="52CA0784"/>
    <w:rsid w:val="5348A771"/>
    <w:rsid w:val="563D5C32"/>
    <w:rsid w:val="57117726"/>
    <w:rsid w:val="58B79695"/>
    <w:rsid w:val="590337FC"/>
    <w:rsid w:val="5971DF58"/>
    <w:rsid w:val="59F7F40E"/>
    <w:rsid w:val="5A624D06"/>
    <w:rsid w:val="5AEEBBDD"/>
    <w:rsid w:val="5CAC7B19"/>
    <w:rsid w:val="5CF8BCAC"/>
    <w:rsid w:val="5E1878E5"/>
    <w:rsid w:val="60DE5A25"/>
    <w:rsid w:val="615F01CD"/>
    <w:rsid w:val="6225F850"/>
    <w:rsid w:val="6249357D"/>
    <w:rsid w:val="6331159A"/>
    <w:rsid w:val="65143EAA"/>
    <w:rsid w:val="65DC67BF"/>
    <w:rsid w:val="65F5A814"/>
    <w:rsid w:val="65FEA3F9"/>
    <w:rsid w:val="66912584"/>
    <w:rsid w:val="66E64687"/>
    <w:rsid w:val="672CBD1B"/>
    <w:rsid w:val="681477BD"/>
    <w:rsid w:val="69CC0B25"/>
    <w:rsid w:val="6A50EAC1"/>
    <w:rsid w:val="6B6E756A"/>
    <w:rsid w:val="6BB394B3"/>
    <w:rsid w:val="6D64FDD1"/>
    <w:rsid w:val="6D98C723"/>
    <w:rsid w:val="7124C82A"/>
    <w:rsid w:val="735E9A47"/>
    <w:rsid w:val="73B9DD03"/>
    <w:rsid w:val="74547E54"/>
    <w:rsid w:val="7487F41B"/>
    <w:rsid w:val="75D2F5CE"/>
    <w:rsid w:val="760927D4"/>
    <w:rsid w:val="7663EB7D"/>
    <w:rsid w:val="76B8F3FE"/>
    <w:rsid w:val="7811204C"/>
    <w:rsid w:val="7907343A"/>
    <w:rsid w:val="793512F2"/>
    <w:rsid w:val="7AB28D17"/>
    <w:rsid w:val="7BD4593B"/>
    <w:rsid w:val="7BE21D5B"/>
    <w:rsid w:val="7C16C59F"/>
    <w:rsid w:val="7CC46119"/>
    <w:rsid w:val="7D11FB76"/>
    <w:rsid w:val="7D953720"/>
    <w:rsid w:val="7E065B2A"/>
    <w:rsid w:val="7EBDD74C"/>
    <w:rsid w:val="7ED1BB1D"/>
    <w:rsid w:val="7FF84780"/>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51376"/>
  <w14:defaultImageDpi w14:val="300"/>
  <w15:docId w15:val="{21AF7E30-1763-4E0E-9D24-DA401DC5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4E5160"/>
    <w:pPr>
      <w:spacing w:after="120" w:line="360" w:lineRule="auto"/>
    </w:pPr>
    <w:rPr>
      <w:rFonts w:ascii="Times New Roman" w:hAnsi="Times New Roman"/>
      <w:sz w:val="24"/>
    </w:rPr>
  </w:style>
  <w:style w:type="paragraph" w:styleId="Balk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alk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1"/>
    <w:uiPriority w:val="99"/>
    <w:unhideWhenUsed/>
    <w:rsid w:val="00BB5BF4"/>
    <w:pPr>
      <w:tabs>
        <w:tab w:val="center" w:pos="4536"/>
        <w:tab w:val="right" w:pos="9072"/>
      </w:tabs>
      <w:spacing w:after="0" w:line="240" w:lineRule="auto"/>
    </w:pPr>
  </w:style>
  <w:style w:type="character" w:customStyle="1" w:styleId="stBilgiChar1">
    <w:name w:val="Üst Bilgi Char1"/>
    <w:basedOn w:val="VarsaylanParagrafYazTipi"/>
    <w:link w:val="stBilgi"/>
    <w:uiPriority w:val="99"/>
    <w:rsid w:val="00BB5BF4"/>
    <w:rPr>
      <w:rFonts w:ascii="Times New Roman" w:hAnsi="Times New Roman"/>
      <w:sz w:val="24"/>
    </w:rPr>
  </w:style>
  <w:style w:type="paragraph" w:styleId="AltBilgi">
    <w:name w:val="footer"/>
    <w:basedOn w:val="Normal"/>
    <w:link w:val="AltBilgiChar1"/>
    <w:uiPriority w:val="99"/>
    <w:unhideWhenUsed/>
    <w:rsid w:val="00BB5BF4"/>
    <w:pPr>
      <w:tabs>
        <w:tab w:val="center" w:pos="4536"/>
        <w:tab w:val="right" w:pos="9072"/>
      </w:tabs>
      <w:spacing w:after="0" w:line="240" w:lineRule="auto"/>
    </w:pPr>
  </w:style>
  <w:style w:type="character" w:customStyle="1" w:styleId="AltBilgiChar1">
    <w:name w:val="Alt Bilgi Char1"/>
    <w:basedOn w:val="VarsaylanParagrafYazTipi"/>
    <w:link w:val="AltBilgi"/>
    <w:uiPriority w:val="99"/>
    <w:rsid w:val="00BB5BF4"/>
    <w:rPr>
      <w:rFonts w:ascii="Times New Roman" w:hAnsi="Times New Roman"/>
      <w:sz w:val="24"/>
    </w:rPr>
  </w:style>
  <w:style w:type="paragraph" w:styleId="AralkYok">
    <w:name w:val="No Spacing"/>
    <w:uiPriority w:val="1"/>
    <w:qFormat/>
    <w:rsid w:val="00FC693F"/>
    <w:pPr>
      <w:spacing w:after="0" w:line="240" w:lineRule="auto"/>
    </w:pPr>
  </w:style>
  <w:style w:type="paragraph" w:styleId="KonuBal">
    <w:name w:val="Title"/>
    <w:basedOn w:val="Normal"/>
    <w:next w:val="Normal"/>
    <w:link w:val="KonuBalChar"/>
    <w:uiPriority w:val="10"/>
    <w:qFormat/>
    <w:rsid w:val="00F43C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895"/>
    <w:rPr>
      <w:rFonts w:asciiTheme="majorHAnsi" w:eastAsiaTheme="majorEastAsia" w:hAnsiTheme="majorHAnsi" w:cstheme="majorBidi"/>
      <w:color w:val="17365D" w:themeColor="text2" w:themeShade="BF"/>
      <w:spacing w:val="5"/>
      <w:kern w:val="28"/>
      <w:sz w:val="52"/>
      <w:szCs w:val="52"/>
    </w:rPr>
  </w:style>
  <w:style w:type="character" w:customStyle="1" w:styleId="KonuBalChar1">
    <w:name w:val="Konu Başlığı Char1"/>
    <w:basedOn w:val="VarsaylanParagrafYazTipi"/>
    <w:uiPriority w:val="10"/>
    <w:rsid w:val="00F43C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43CA4"/>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895"/>
    <w:rPr>
      <w:rFonts w:asciiTheme="majorHAnsi" w:eastAsiaTheme="majorEastAsia" w:hAnsiTheme="majorHAnsi" w:cstheme="majorBidi"/>
      <w:i/>
      <w:iCs/>
      <w:color w:val="4F81BD" w:themeColor="accent1"/>
      <w:spacing w:val="15"/>
      <w:sz w:val="24"/>
      <w:szCs w:val="24"/>
    </w:rPr>
  </w:style>
  <w:style w:type="character" w:customStyle="1" w:styleId="AltyazChar1">
    <w:name w:val="Altyazı Char1"/>
    <w:basedOn w:val="VarsaylanParagrafYazTipi"/>
    <w:uiPriority w:val="11"/>
    <w:rsid w:val="00F43CA4"/>
    <w:rPr>
      <w:color w:val="5A5A5A" w:themeColor="text1" w:themeTint="A5"/>
      <w:spacing w:val="15"/>
    </w:rPr>
  </w:style>
  <w:style w:type="paragraph" w:styleId="GvdeMetni">
    <w:name w:val="Body Text"/>
    <w:basedOn w:val="Normal"/>
    <w:link w:val="GvdeMetniChar"/>
    <w:uiPriority w:val="99"/>
    <w:unhideWhenUsed/>
    <w:rsid w:val="00F43CA4"/>
    <w:rPr>
      <w:rFonts w:asciiTheme="minorHAnsi" w:hAnsiTheme="minorHAnsi"/>
      <w:sz w:val="22"/>
    </w:rPr>
  </w:style>
  <w:style w:type="character" w:customStyle="1" w:styleId="GvdeMetniChar">
    <w:name w:val="Gövde Metni Char"/>
    <w:basedOn w:val="VarsaylanParagrafYazTipi"/>
    <w:link w:val="GvdeMetni"/>
    <w:uiPriority w:val="99"/>
    <w:rsid w:val="00FC6895"/>
  </w:style>
  <w:style w:type="character" w:customStyle="1" w:styleId="GvdeMetniChar1">
    <w:name w:val="Gövde Metni Char1"/>
    <w:basedOn w:val="VarsaylanParagrafYazTipi"/>
    <w:uiPriority w:val="99"/>
    <w:semiHidden/>
    <w:rsid w:val="00F43CA4"/>
    <w:rPr>
      <w:rFonts w:ascii="Times New Roman" w:hAnsi="Times New Roman"/>
      <w:sz w:val="24"/>
    </w:rPr>
  </w:style>
  <w:style w:type="paragraph" w:styleId="GvdeMetni2">
    <w:name w:val="Body Text 2"/>
    <w:basedOn w:val="Normal"/>
    <w:link w:val="GvdeMetni2Char"/>
    <w:uiPriority w:val="99"/>
    <w:unhideWhenUsed/>
    <w:rsid w:val="00F43CA4"/>
    <w:pPr>
      <w:spacing w:line="480" w:lineRule="auto"/>
    </w:pPr>
    <w:rPr>
      <w:rFonts w:asciiTheme="minorHAnsi" w:hAnsiTheme="minorHAnsi"/>
      <w:sz w:val="22"/>
    </w:rPr>
  </w:style>
  <w:style w:type="character" w:customStyle="1" w:styleId="GvdeMetni2Char">
    <w:name w:val="Gövde Metni 2 Char"/>
    <w:basedOn w:val="VarsaylanParagrafYazTipi"/>
    <w:link w:val="GvdeMetni2"/>
    <w:uiPriority w:val="99"/>
    <w:rsid w:val="00FC6895"/>
  </w:style>
  <w:style w:type="paragraph" w:styleId="ListeParagraf">
    <w:name w:val="List Paragraph"/>
    <w:basedOn w:val="Normal"/>
    <w:uiPriority w:val="34"/>
    <w:qFormat/>
    <w:rsid w:val="00FC693F"/>
    <w:pPr>
      <w:ind w:left="720"/>
      <w:contextualSpacing/>
    </w:pPr>
  </w:style>
  <w:style w:type="character" w:customStyle="1" w:styleId="GvdeMetni2Char1">
    <w:name w:val="Gövde Metni 2 Char1"/>
    <w:basedOn w:val="VarsaylanParagrafYazTipi"/>
    <w:uiPriority w:val="99"/>
    <w:semiHidden/>
    <w:rsid w:val="00F43CA4"/>
    <w:rPr>
      <w:rFonts w:ascii="Times New Roman" w:hAnsi="Times New Roman"/>
      <w:sz w:val="24"/>
    </w:rPr>
  </w:style>
  <w:style w:type="paragraph" w:styleId="GvdeMetni3">
    <w:name w:val="Body Text 3"/>
    <w:basedOn w:val="Normal"/>
    <w:link w:val="GvdeMetni3Char"/>
    <w:uiPriority w:val="99"/>
    <w:unhideWhenUsed/>
    <w:rsid w:val="00F43CA4"/>
    <w:rPr>
      <w:rFonts w:asciiTheme="minorHAnsi" w:hAnsiTheme="minorHAnsi"/>
      <w:sz w:val="16"/>
      <w:szCs w:val="16"/>
    </w:rPr>
  </w:style>
  <w:style w:type="character" w:customStyle="1" w:styleId="GvdeMetni3Char">
    <w:name w:val="Gövde Metni 3 Char"/>
    <w:basedOn w:val="VarsaylanParagrafYazTipi"/>
    <w:link w:val="GvdeMetni3"/>
    <w:uiPriority w:val="99"/>
    <w:rsid w:val="00FC6895"/>
    <w:rPr>
      <w:sz w:val="16"/>
      <w:szCs w:val="16"/>
    </w:rPr>
  </w:style>
  <w:style w:type="character" w:customStyle="1" w:styleId="GvdeMetni3Char1">
    <w:name w:val="Gövde Metni 3 Char1"/>
    <w:basedOn w:val="VarsaylanParagrafYazTipi"/>
    <w:uiPriority w:val="99"/>
    <w:semiHidden/>
    <w:rsid w:val="00F43CA4"/>
    <w:rPr>
      <w:rFonts w:ascii="Times New Roman" w:hAnsi="Times New Roman"/>
      <w:sz w:val="16"/>
      <w:szCs w:val="16"/>
    </w:rPr>
  </w:style>
  <w:style w:type="paragraph" w:styleId="MakroMetni">
    <w:name w:val="macro"/>
    <w:link w:val="MakroMetniChar"/>
    <w:uiPriority w:val="99"/>
    <w:unhideWhenUsed/>
    <w:rsid w:val="00F43CA4"/>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FC6895"/>
    <w:rPr>
      <w:rFonts w:ascii="Courier" w:hAnsi="Courier"/>
      <w:sz w:val="20"/>
      <w:szCs w:val="20"/>
    </w:rPr>
  </w:style>
  <w:style w:type="character" w:customStyle="1" w:styleId="MakroMetniChar1">
    <w:name w:val="Makro Metni Char1"/>
    <w:basedOn w:val="VarsaylanParagrafYazTipi"/>
    <w:uiPriority w:val="99"/>
    <w:semiHidden/>
    <w:rsid w:val="00F43CA4"/>
    <w:rPr>
      <w:rFonts w:ascii="Consolas" w:hAnsi="Consolas"/>
      <w:sz w:val="20"/>
      <w:szCs w:val="20"/>
    </w:rPr>
  </w:style>
  <w:style w:type="paragraph" w:styleId="Alnt">
    <w:name w:val="Quote"/>
    <w:basedOn w:val="Normal"/>
    <w:next w:val="Normal"/>
    <w:link w:val="AlntChar"/>
    <w:uiPriority w:val="29"/>
    <w:qFormat/>
    <w:rsid w:val="00F43CA4"/>
    <w:rPr>
      <w:rFonts w:asciiTheme="minorHAnsi" w:hAnsiTheme="minorHAnsi"/>
      <w:i/>
      <w:iCs/>
      <w:color w:val="000000" w:themeColor="text1"/>
      <w:sz w:val="22"/>
    </w:rPr>
  </w:style>
  <w:style w:type="character" w:customStyle="1" w:styleId="AlntChar">
    <w:name w:val="Alıntı Char"/>
    <w:basedOn w:val="VarsaylanParagrafYazTipi"/>
    <w:link w:val="Alnt"/>
    <w:uiPriority w:val="29"/>
    <w:rsid w:val="00FC6895"/>
    <w:rPr>
      <w:i/>
      <w:iCs/>
      <w:color w:val="000000" w:themeColor="text1"/>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0"/>
      </w:numPr>
      <w:contextualSpacing/>
    </w:pPr>
  </w:style>
  <w:style w:type="paragraph" w:styleId="ListeMaddemi2">
    <w:name w:val="List Bullet 2"/>
    <w:basedOn w:val="Normal"/>
    <w:uiPriority w:val="99"/>
    <w:unhideWhenUsed/>
    <w:rsid w:val="00326F90"/>
    <w:pPr>
      <w:numPr>
        <w:numId w:val="9"/>
      </w:numPr>
      <w:contextualSpacing/>
    </w:pPr>
  </w:style>
  <w:style w:type="paragraph" w:styleId="ListeMaddemi3">
    <w:name w:val="List Bullet 3"/>
    <w:basedOn w:val="Normal"/>
    <w:uiPriority w:val="99"/>
    <w:unhideWhenUsed/>
    <w:rsid w:val="00326F90"/>
    <w:pPr>
      <w:numPr>
        <w:numId w:val="12"/>
      </w:numPr>
      <w:contextualSpacing/>
    </w:pPr>
  </w:style>
  <w:style w:type="paragraph" w:styleId="ListeNumaras">
    <w:name w:val="List Number"/>
    <w:basedOn w:val="Normal"/>
    <w:uiPriority w:val="99"/>
    <w:unhideWhenUsed/>
    <w:rsid w:val="00326F90"/>
    <w:pPr>
      <w:numPr>
        <w:numId w:val="13"/>
      </w:numPr>
      <w:contextualSpacing/>
    </w:pPr>
  </w:style>
  <w:style w:type="paragraph" w:styleId="ListeNumaras2">
    <w:name w:val="List Number 2"/>
    <w:basedOn w:val="Normal"/>
    <w:uiPriority w:val="99"/>
    <w:unhideWhenUsed/>
    <w:rsid w:val="0029639D"/>
    <w:pPr>
      <w:numPr>
        <w:numId w:val="2"/>
      </w:numPr>
      <w:contextualSpacing/>
    </w:pPr>
  </w:style>
  <w:style w:type="paragraph" w:styleId="ListeNumaras3">
    <w:name w:val="List Number 3"/>
    <w:basedOn w:val="Normal"/>
    <w:uiPriority w:val="99"/>
    <w:unhideWhenUsed/>
    <w:rsid w:val="0029639D"/>
    <w:pPr>
      <w:numPr>
        <w:numId w:val="5"/>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character" w:customStyle="1" w:styleId="AlntChar1">
    <w:name w:val="Alıntı Char1"/>
    <w:basedOn w:val="VarsaylanParagrafYazTipi"/>
    <w:uiPriority w:val="29"/>
    <w:rsid w:val="00F43CA4"/>
    <w:rPr>
      <w:rFonts w:ascii="Times New Roman" w:hAnsi="Times New Roman"/>
      <w:i/>
      <w:iCs/>
      <w:color w:val="404040" w:themeColor="text1" w:themeTint="BF"/>
      <w:sz w:val="24"/>
    </w:rPr>
  </w:style>
  <w:style w:type="paragraph" w:styleId="GlAlnt">
    <w:name w:val="Intense Quote"/>
    <w:basedOn w:val="Normal"/>
    <w:next w:val="Normal"/>
    <w:link w:val="GlAlntChar"/>
    <w:uiPriority w:val="30"/>
    <w:qFormat/>
    <w:rsid w:val="00F43CA4"/>
    <w:pPr>
      <w:pBdr>
        <w:bottom w:val="single" w:sz="4" w:space="4" w:color="4F81BD" w:themeColor="accent1"/>
      </w:pBdr>
      <w:spacing w:before="200" w:after="280"/>
      <w:ind w:left="936" w:right="936"/>
    </w:pPr>
    <w:rPr>
      <w:rFonts w:asciiTheme="minorHAnsi" w:hAnsiTheme="minorHAnsi"/>
      <w:b/>
      <w:bCs/>
      <w:i/>
      <w:iCs/>
      <w:color w:val="4F81BD" w:themeColor="accent1"/>
      <w:sz w:val="22"/>
    </w:rPr>
  </w:style>
  <w:style w:type="character" w:customStyle="1" w:styleId="GlAlntChar">
    <w:name w:val="Güçlü Alıntı Char"/>
    <w:basedOn w:val="VarsaylanParagrafYazTipi"/>
    <w:link w:val="GlAlnt"/>
    <w:uiPriority w:val="30"/>
    <w:rsid w:val="00FC6895"/>
    <w:rPr>
      <w:b/>
      <w:bCs/>
      <w:i/>
      <w:iCs/>
      <w:color w:val="4F81BD" w:themeColor="accent1"/>
    </w:rPr>
  </w:style>
  <w:style w:type="character" w:customStyle="1" w:styleId="GlAlntChar1">
    <w:name w:val="Güçlü Alıntı Char1"/>
    <w:basedOn w:val="VarsaylanParagrafYazTipi"/>
    <w:uiPriority w:val="30"/>
    <w:rsid w:val="00F43CA4"/>
    <w:rPr>
      <w:rFonts w:ascii="Times New Roman" w:hAnsi="Times New Roman"/>
      <w:i/>
      <w:iCs/>
      <w:color w:val="4F81BD" w:themeColor="accent1"/>
      <w:sz w:val="24"/>
    </w:rPr>
  </w:style>
  <w:style w:type="paragraph" w:styleId="BalonMetni">
    <w:name w:val="Balloon Text"/>
    <w:basedOn w:val="Normal"/>
    <w:link w:val="BalonMetniChar"/>
    <w:uiPriority w:val="99"/>
    <w:semiHidden/>
    <w:unhideWhenUsed/>
    <w:rsid w:val="00F43CA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C6895"/>
    <w:rPr>
      <w:rFonts w:ascii="Tahoma" w:hAnsi="Tahoma" w:cs="Tahoma"/>
      <w:sz w:val="16"/>
      <w:szCs w:val="16"/>
    </w:rPr>
  </w:style>
  <w:style w:type="character" w:customStyle="1" w:styleId="BalonMetniChar1">
    <w:name w:val="Balon Metni Char1"/>
    <w:basedOn w:val="VarsaylanParagrafYazTipi"/>
    <w:uiPriority w:val="99"/>
    <w:semiHidden/>
    <w:rsid w:val="00F43CA4"/>
    <w:rPr>
      <w:rFonts w:ascii="Times New Roman" w:hAnsi="Times New Roman" w:cs="Times New Roman"/>
      <w:sz w:val="18"/>
      <w:szCs w:val="18"/>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T1">
    <w:name w:val="toc 1"/>
    <w:basedOn w:val="Normal"/>
    <w:next w:val="Normal"/>
    <w:autoRedefine/>
    <w:uiPriority w:val="39"/>
    <w:unhideWhenUsed/>
    <w:rsid w:val="00F4307D"/>
    <w:pPr>
      <w:spacing w:before="240"/>
    </w:pPr>
    <w:rPr>
      <w:rFonts w:asciiTheme="minorHAnsi" w:hAnsiTheme="minorHAnsi"/>
      <w:b/>
      <w:bCs/>
      <w:sz w:val="20"/>
      <w:szCs w:val="20"/>
    </w:rPr>
  </w:style>
  <w:style w:type="paragraph" w:styleId="T2">
    <w:name w:val="toc 2"/>
    <w:basedOn w:val="Normal"/>
    <w:next w:val="Normal"/>
    <w:autoRedefine/>
    <w:uiPriority w:val="39"/>
    <w:unhideWhenUsed/>
    <w:rsid w:val="00F4307D"/>
    <w:pPr>
      <w:spacing w:before="120" w:after="0"/>
      <w:ind w:left="240"/>
    </w:pPr>
    <w:rPr>
      <w:rFonts w:asciiTheme="minorHAnsi" w:hAnsiTheme="minorHAnsi"/>
      <w:i/>
      <w:iCs/>
      <w:sz w:val="20"/>
      <w:szCs w:val="20"/>
    </w:rPr>
  </w:style>
  <w:style w:type="table" w:customStyle="1" w:styleId="TabloKlavuzu1">
    <w:name w:val="Tablo Kılavuzu1"/>
    <w:basedOn w:val="NormalTablo"/>
    <w:next w:val="TabloKlavuzu"/>
    <w:uiPriority w:val="59"/>
    <w:rsid w:val="00F4307D"/>
    <w:pPr>
      <w:spacing w:after="0" w:line="240" w:lineRule="auto"/>
    </w:pPr>
    <w:rPr>
      <w:rFonts w:ascii="Aptos" w:eastAsia="Aptos" w:hAnsi="Aptos" w:cs="Times New Roman"/>
      <w:sz w:val="24"/>
      <w:szCs w:val="24"/>
      <w:lang w:val="tr-TR"/>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F770B9"/>
    <w:pPr>
      <w:spacing w:before="100" w:beforeAutospacing="1" w:after="100" w:afterAutospacing="1" w:line="240" w:lineRule="auto"/>
    </w:pPr>
    <w:rPr>
      <w:rFonts w:eastAsia="Times New Roman" w:cs="Times New Roman"/>
      <w:szCs w:val="24"/>
      <w:lang w:val="tr-TR" w:eastAsia="tr-TR"/>
    </w:rPr>
  </w:style>
  <w:style w:type="character" w:customStyle="1" w:styleId="apple-converted-space">
    <w:name w:val="apple-converted-space"/>
    <w:basedOn w:val="VarsaylanParagrafYazTipi"/>
    <w:rsid w:val="00F770B9"/>
  </w:style>
  <w:style w:type="paragraph" w:customStyle="1" w:styleId="TableText">
    <w:name w:val="Table Text"/>
    <w:rsid w:val="00E01EF3"/>
    <w:pPr>
      <w:spacing w:after="0" w:line="240" w:lineRule="auto"/>
    </w:pPr>
    <w:rPr>
      <w:rFonts w:ascii="Times New Roman" w:eastAsia="Times New Roman" w:hAnsi="Times New Roman"/>
      <w:sz w:val="19"/>
    </w:rPr>
  </w:style>
  <w:style w:type="character" w:styleId="Kpr">
    <w:name w:val="Hyperlink"/>
    <w:basedOn w:val="VarsaylanParagrafYazTipi"/>
    <w:uiPriority w:val="99"/>
    <w:unhideWhenUsed/>
    <w:rsid w:val="00290EC3"/>
    <w:rPr>
      <w:color w:val="0000FF" w:themeColor="hyperlink"/>
      <w:u w:val="single"/>
    </w:rPr>
  </w:style>
  <w:style w:type="character" w:styleId="zmlenmeyenBahsetme">
    <w:name w:val="Unresolved Mention"/>
    <w:basedOn w:val="VarsaylanParagrafYazTipi"/>
    <w:uiPriority w:val="99"/>
    <w:semiHidden/>
    <w:unhideWhenUsed/>
    <w:rsid w:val="00290EC3"/>
    <w:rPr>
      <w:color w:val="605E5C"/>
      <w:shd w:val="clear" w:color="auto" w:fill="E1DFDD"/>
    </w:rPr>
  </w:style>
  <w:style w:type="paragraph" w:customStyle="1" w:styleId="a">
    <w:basedOn w:val="Normal"/>
    <w:next w:val="ListeNumaras3"/>
    <w:uiPriority w:val="99"/>
    <w:unhideWhenUsed/>
    <w:rsid w:val="004E5160"/>
    <w:pPr>
      <w:tabs>
        <w:tab w:val="num" w:pos="360"/>
      </w:tabs>
      <w:ind w:left="360" w:hanging="360"/>
      <w:contextualSpacing/>
    </w:pPr>
  </w:style>
  <w:style w:type="paragraph" w:styleId="T3">
    <w:name w:val="toc 3"/>
    <w:basedOn w:val="Normal"/>
    <w:next w:val="Normal"/>
    <w:autoRedefine/>
    <w:uiPriority w:val="39"/>
    <w:unhideWhenUsed/>
    <w:rsid w:val="00B17D85"/>
    <w:pPr>
      <w:spacing w:after="0"/>
      <w:ind w:left="480"/>
    </w:pPr>
    <w:rPr>
      <w:rFonts w:asciiTheme="minorHAnsi" w:hAnsiTheme="minorHAnsi"/>
      <w:sz w:val="20"/>
      <w:szCs w:val="20"/>
    </w:rPr>
  </w:style>
  <w:style w:type="paragraph" w:styleId="T4">
    <w:name w:val="toc 4"/>
    <w:basedOn w:val="Normal"/>
    <w:next w:val="Normal"/>
    <w:autoRedefine/>
    <w:uiPriority w:val="39"/>
    <w:semiHidden/>
    <w:unhideWhenUsed/>
    <w:rsid w:val="00B17D85"/>
    <w:pPr>
      <w:spacing w:after="0"/>
      <w:ind w:left="720"/>
    </w:pPr>
    <w:rPr>
      <w:rFonts w:asciiTheme="minorHAnsi" w:hAnsiTheme="minorHAnsi"/>
      <w:sz w:val="20"/>
      <w:szCs w:val="20"/>
    </w:rPr>
  </w:style>
  <w:style w:type="paragraph" w:styleId="T5">
    <w:name w:val="toc 5"/>
    <w:basedOn w:val="Normal"/>
    <w:next w:val="Normal"/>
    <w:autoRedefine/>
    <w:uiPriority w:val="39"/>
    <w:semiHidden/>
    <w:unhideWhenUsed/>
    <w:rsid w:val="00B17D85"/>
    <w:pPr>
      <w:spacing w:after="0"/>
      <w:ind w:left="960"/>
    </w:pPr>
    <w:rPr>
      <w:rFonts w:asciiTheme="minorHAnsi" w:hAnsiTheme="minorHAnsi"/>
      <w:sz w:val="20"/>
      <w:szCs w:val="20"/>
    </w:rPr>
  </w:style>
  <w:style w:type="paragraph" w:styleId="T6">
    <w:name w:val="toc 6"/>
    <w:basedOn w:val="Normal"/>
    <w:next w:val="Normal"/>
    <w:autoRedefine/>
    <w:uiPriority w:val="39"/>
    <w:semiHidden/>
    <w:unhideWhenUsed/>
    <w:rsid w:val="00B17D85"/>
    <w:pPr>
      <w:spacing w:after="0"/>
      <w:ind w:left="1200"/>
    </w:pPr>
    <w:rPr>
      <w:rFonts w:asciiTheme="minorHAnsi" w:hAnsiTheme="minorHAnsi"/>
      <w:sz w:val="20"/>
      <w:szCs w:val="20"/>
    </w:rPr>
  </w:style>
  <w:style w:type="paragraph" w:styleId="T7">
    <w:name w:val="toc 7"/>
    <w:basedOn w:val="Normal"/>
    <w:next w:val="Normal"/>
    <w:autoRedefine/>
    <w:uiPriority w:val="39"/>
    <w:semiHidden/>
    <w:unhideWhenUsed/>
    <w:rsid w:val="00B17D85"/>
    <w:pPr>
      <w:spacing w:after="0"/>
      <w:ind w:left="1440"/>
    </w:pPr>
    <w:rPr>
      <w:rFonts w:asciiTheme="minorHAnsi" w:hAnsiTheme="minorHAnsi"/>
      <w:sz w:val="20"/>
      <w:szCs w:val="20"/>
    </w:rPr>
  </w:style>
  <w:style w:type="paragraph" w:styleId="T8">
    <w:name w:val="toc 8"/>
    <w:basedOn w:val="Normal"/>
    <w:next w:val="Normal"/>
    <w:autoRedefine/>
    <w:uiPriority w:val="39"/>
    <w:semiHidden/>
    <w:unhideWhenUsed/>
    <w:rsid w:val="00B17D85"/>
    <w:pPr>
      <w:spacing w:after="0"/>
      <w:ind w:left="1680"/>
    </w:pPr>
    <w:rPr>
      <w:rFonts w:asciiTheme="minorHAnsi" w:hAnsiTheme="minorHAnsi"/>
      <w:sz w:val="20"/>
      <w:szCs w:val="20"/>
    </w:rPr>
  </w:style>
  <w:style w:type="paragraph" w:styleId="T9">
    <w:name w:val="toc 9"/>
    <w:basedOn w:val="Normal"/>
    <w:next w:val="Normal"/>
    <w:autoRedefine/>
    <w:uiPriority w:val="39"/>
    <w:semiHidden/>
    <w:unhideWhenUsed/>
    <w:rsid w:val="00B17D85"/>
    <w:pPr>
      <w:spacing w:after="0"/>
      <w:ind w:left="1920"/>
    </w:pPr>
    <w:rPr>
      <w:rFonts w:asciiTheme="minorHAnsi" w:hAnsiTheme="minorHAnsi"/>
      <w:sz w:val="20"/>
      <w:szCs w:val="20"/>
    </w:rPr>
  </w:style>
  <w:style w:type="character" w:customStyle="1" w:styleId="stBilgiChar">
    <w:name w:val="Üst Bilgi Char"/>
    <w:basedOn w:val="VarsaylanParagrafYazTipi"/>
    <w:uiPriority w:val="99"/>
    <w:rsid w:val="00FC6895"/>
  </w:style>
  <w:style w:type="character" w:customStyle="1" w:styleId="AltBilgiChar">
    <w:name w:val="Alt Bilgi Char"/>
    <w:basedOn w:val="VarsaylanParagrafYazTipi"/>
    <w:uiPriority w:val="99"/>
    <w:rsid w:val="00FC6895"/>
  </w:style>
  <w:style w:type="character" w:customStyle="1" w:styleId="Balk1Char">
    <w:name w:val="Başlık 1 Char"/>
    <w:basedOn w:val="VarsaylanParagrafYazTipi"/>
    <w:uiPriority w:val="9"/>
    <w:rsid w:val="00FC6895"/>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uiPriority w:val="9"/>
    <w:rsid w:val="00FC6895"/>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uiPriority w:val="9"/>
    <w:rsid w:val="00FC6895"/>
    <w:rPr>
      <w:rFonts w:asciiTheme="majorHAnsi" w:eastAsiaTheme="majorEastAsia" w:hAnsiTheme="majorHAnsi" w:cstheme="majorBidi"/>
      <w:b/>
      <w:bCs/>
      <w:color w:val="4F81BD" w:themeColor="accent1"/>
    </w:rPr>
  </w:style>
  <w:style w:type="character" w:customStyle="1" w:styleId="Balk4Char">
    <w:name w:val="Başlık 4 Char"/>
    <w:basedOn w:val="VarsaylanParagrafYazTipi"/>
    <w:uiPriority w:val="9"/>
    <w:semiHidden/>
    <w:rsid w:val="00FC6895"/>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uiPriority w:val="9"/>
    <w:semiHidden/>
    <w:rsid w:val="00FC6895"/>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uiPriority w:val="9"/>
    <w:semiHidden/>
    <w:rsid w:val="00FC6895"/>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uiPriority w:val="9"/>
    <w:semiHidden/>
    <w:rsid w:val="00FC6895"/>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uiPriority w:val="9"/>
    <w:semiHidden/>
    <w:rsid w:val="00FC6895"/>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uiPriority w:val="9"/>
    <w:semiHidden/>
    <w:rsid w:val="00FC6895"/>
    <w:rPr>
      <w:rFonts w:asciiTheme="majorHAnsi" w:eastAsiaTheme="majorEastAsia" w:hAnsiTheme="majorHAnsi" w:cstheme="majorBidi"/>
      <w:i/>
      <w:iCs/>
      <w:color w:val="404040" w:themeColor="text1" w:themeTint="BF"/>
      <w:sz w:val="20"/>
      <w:szCs w:val="20"/>
    </w:rPr>
  </w:style>
  <w:style w:type="character" w:customStyle="1" w:styleId="normaltextrun">
    <w:name w:val="normaltextrun"/>
    <w:basedOn w:val="VarsaylanParagrafYazTipi"/>
    <w:rsid w:val="00121899"/>
  </w:style>
  <w:style w:type="character" w:styleId="HTMLKodu">
    <w:name w:val="HTML Code"/>
    <w:basedOn w:val="VarsaylanParagrafYazTipi"/>
    <w:uiPriority w:val="99"/>
    <w:semiHidden/>
    <w:unhideWhenUsed/>
    <w:rsid w:val="00BE4E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ist.gov/itl/smallbusinesscyber/guidance-topic/multi-factor-authentic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verizon.com/business/resources/reports/dbir"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veriportali.tuik.gov.tr/tr/press/5802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5AE38-2D1C-C441-AB3C-1DFD5D43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7272</Words>
  <Characters>41454</Characters>
  <Application>Microsoft Office Word</Application>
  <DocSecurity>0</DocSecurity>
  <Lines>345</Lines>
  <Paragraphs>97</Paragraphs>
  <ScaleCrop>false</ScaleCrop>
  <Company/>
  <LinksUpToDate>false</LinksUpToDate>
  <CharactersWithSpaces>48629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2026-10-19T17:09:00Z</dcterms:created>
  <dcterms:modified xsi:type="dcterms:W3CDTF">2026-10-19T17:09:00Z</dcterms:modified>
</cp:coreProperties>
</file>